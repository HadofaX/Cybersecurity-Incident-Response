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497FB" w14:textId="77777777" w:rsidR="005A43B1" w:rsidRDefault="00BE66C2">
      <w:pPr>
        <w:spacing w:before="1700"/>
        <w:jc w:val="center"/>
      </w:pPr>
      <w:r>
        <w:rPr>
          <w:b/>
          <w:sz w:val="40"/>
        </w:rPr>
        <w:t>SİBER OLAY MÜDAHALESİNDE BELİRSİZLİK YÖNETİMİ</w:t>
      </w:r>
    </w:p>
    <w:p w14:paraId="48D76F18" w14:textId="77777777" w:rsidR="005A43B1" w:rsidRDefault="00BE66C2">
      <w:pPr>
        <w:jc w:val="center"/>
      </w:pPr>
      <w:r>
        <w:rPr>
          <w:i/>
          <w:sz w:val="24"/>
        </w:rPr>
        <w:t>Bayes Ağları, Bilgi Değeri ve POMDP Tabanlı Risk Duyarlı Karar Verme</w:t>
      </w:r>
    </w:p>
    <w:p w14:paraId="0BCDCFC0" w14:textId="77777777" w:rsidR="005A43B1" w:rsidRDefault="00BE66C2">
      <w:pPr>
        <w:jc w:val="center"/>
      </w:pPr>
      <w:r/>
    </w:p>
    <w:p w14:paraId="71A7BF08" w14:textId="77777777" w:rsidR="005A43B1" w:rsidRDefault="00BE66C2">
      <w:pPr>
        <w:spacing w:before="600"/>
        <w:jc w:val="center"/>
      </w:pPr>
      <w:r>
        <w:rPr>
          <w:b/>
          <w:sz w:val="22"/>
        </w:rPr>
        <w:t>YAPAY ZEKA DERSİ | TEKNİK ÇALIŞMA RAPORU</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835"/>
        <w:gridCol w:w="5669"/>
      </w:tblGrid>
      <w:tr w:rsidR="005A43B1" w14:paraId="74A46B7F" w14:textId="77777777">
        <w:trPr>
          <w:jc w:val="center"/>
        </w:trPr>
        <w:tc>
          <w:tcPr>
            <w:tcW w:w="2835" w:type="dxa"/>
            <w:shd w:val="clear" w:color="auto" w:fill="1F4E78"/>
            <w:tcMar>
              <w:top w:w="70" w:type="dxa"/>
              <w:left w:w="80" w:type="dxa"/>
              <w:bottom w:w="70" w:type="dxa"/>
              <w:right w:w="80" w:type="dxa"/>
            </w:tcMar>
            <w:vAlign w:val="center"/>
          </w:tcPr>
          <w:p>
            <w:r>
              <w:t>Bilgi</w:t>
            </w:r>
          </w:p>
        </w:tc>
        <w:tc>
          <w:tcPr>
            <w:tcW w:w="5669" w:type="dxa"/>
            <w:shd w:val="clear" w:color="auto" w:fill="1F4E78"/>
            <w:tcMar>
              <w:top w:w="70" w:type="dxa"/>
              <w:left w:w="80" w:type="dxa"/>
              <w:bottom w:w="70" w:type="dxa"/>
              <w:right w:w="80" w:type="dxa"/>
            </w:tcMar>
            <w:vAlign w:val="center"/>
          </w:tcPr>
          <w:p w14:paraId="1CF16B0C" w14:textId="77777777" w:rsidR="005A43B1" w:rsidRDefault="00BE66C2">
            <w:pPr>
              <w:jc w:val="center"/>
            </w:pPr>
            <w:r>
              <w:rPr>
                <w:b/>
                <w:color w:val="FFFFFF"/>
                <w:sz w:val="18"/>
              </w:rPr>
              <w:t>Bilgi</w:t>
            </w:r>
          </w:p>
        </w:tc>
      </w:tr>
      <w:tr w:rsidR="005A43B1" w14:paraId="674017EA" w14:textId="77777777">
        <w:trPr>
          <w:jc w:val="center"/>
        </w:trPr>
        <w:tc>
          <w:tcPr>
            <w:tcW w:w="2835" w:type="dxa"/>
            <w:tcMar>
              <w:top w:w="70" w:type="dxa"/>
              <w:left w:w="80" w:type="dxa"/>
              <w:bottom w:w="70" w:type="dxa"/>
              <w:right w:w="80" w:type="dxa"/>
            </w:tcMar>
            <w:vAlign w:val="center"/>
          </w:tcPr>
          <w:p>
            <w:r>
              <w:t>Hazırlayan</w:t>
            </w:r>
          </w:p>
        </w:tc>
        <w:tc>
          <w:tcPr>
            <w:tcW w:w="5669" w:type="dxa"/>
            <w:tcMar>
              <w:top w:w="70" w:type="dxa"/>
              <w:left w:w="80" w:type="dxa"/>
              <w:bottom w:w="70" w:type="dxa"/>
              <w:right w:w="80" w:type="dxa"/>
            </w:tcMar>
            <w:vAlign w:val="center"/>
          </w:tcPr>
          <w:p w14:paraId="010CE880" w14:textId="60C0A1F8" w:rsidR="005A43B1" w:rsidRDefault="00BE66C2">
            <w:pPr>
              <w:spacing w:after="0"/>
            </w:pPr>
            <w:proofErr w:type="spellStart"/>
            <w:r>
              <w:rPr>
                <w:sz w:val="18"/>
              </w:rPr>
              <w:t>Hudaifa</w:t>
            </w:r>
            <w:proofErr w:type="spellEnd"/>
            <w:r>
              <w:rPr>
                <w:sz w:val="18"/>
              </w:rPr>
              <w:t xml:space="preserve"> M </w:t>
            </w:r>
            <w:proofErr w:type="gramStart"/>
            <w:r>
              <w:rPr>
                <w:sz w:val="18"/>
              </w:rPr>
              <w:t>A</w:t>
            </w:r>
            <w:proofErr w:type="gramEnd"/>
            <w:r>
              <w:rPr>
                <w:sz w:val="18"/>
              </w:rPr>
              <w:t xml:space="preserve"> </w:t>
            </w:r>
            <w:proofErr w:type="spellStart"/>
            <w:r>
              <w:rPr>
                <w:sz w:val="18"/>
              </w:rPr>
              <w:t>Alqatrawi</w:t>
            </w:r>
            <w:proofErr w:type="spellEnd"/>
          </w:p>
        </w:tc>
      </w:tr>
      <w:tr w:rsidR="005A43B1" w14:paraId="01AC13E5" w14:textId="77777777">
        <w:trPr>
          <w:jc w:val="center"/>
        </w:trPr>
        <w:tc>
          <w:tcPr>
            <w:tcW w:w="2835" w:type="dxa"/>
            <w:tcMar>
              <w:top w:w="70" w:type="dxa"/>
              <w:left w:w="80" w:type="dxa"/>
              <w:bottom w:w="70" w:type="dxa"/>
              <w:right w:w="80" w:type="dxa"/>
            </w:tcMar>
            <w:vAlign w:val="center"/>
          </w:tcPr>
          <w:p>
            <w:r>
              <w:t>Ders</w:t>
            </w:r>
          </w:p>
        </w:tc>
        <w:tc>
          <w:tcPr>
            <w:tcW w:w="5669" w:type="dxa"/>
            <w:tcMar>
              <w:top w:w="70" w:type="dxa"/>
              <w:left w:w="80" w:type="dxa"/>
              <w:bottom w:w="70" w:type="dxa"/>
              <w:right w:w="80" w:type="dxa"/>
            </w:tcMar>
            <w:vAlign w:val="center"/>
          </w:tcPr>
          <w:p w14:paraId="64D95C05" w14:textId="77777777" w:rsidR="005A43B1" w:rsidRDefault="00BE66C2">
            <w:pPr>
              <w:spacing w:after="0"/>
            </w:pPr>
            <w:r>
              <w:rPr>
                <w:sz w:val="18"/>
              </w:rPr>
              <w:t>Yapay Zeka</w:t>
            </w:r>
          </w:p>
        </w:tc>
      </w:tr>
      <w:tr w:rsidR="005A43B1" w14:paraId="061B4C70" w14:textId="77777777">
        <w:trPr>
          <w:jc w:val="center"/>
        </w:trPr>
        <w:tc>
          <w:tcPr>
            <w:tcW w:w="2835" w:type="dxa"/>
            <w:tcMar>
              <w:top w:w="70" w:type="dxa"/>
              <w:left w:w="80" w:type="dxa"/>
              <w:bottom w:w="70" w:type="dxa"/>
              <w:right w:w="80" w:type="dxa"/>
            </w:tcMar>
            <w:vAlign w:val="center"/>
          </w:tcPr>
          <w:p w14:paraId="7A9C6A0F" w14:textId="77777777" w:rsidR="005A43B1" w:rsidRDefault="00BE66C2">
            <w:pPr>
              <w:spacing w:after="0"/>
            </w:pPr>
            <w:r>
              <w:rPr>
                <w:sz w:val="18"/>
              </w:rPr>
              <w:t>Tekrar Sayisi</w:t>
            </w:r>
          </w:p>
        </w:tc>
        <w:tc>
          <w:tcPr>
            <w:tcW w:w="5669" w:type="dxa"/>
            <w:tcMar>
              <w:top w:w="70" w:type="dxa"/>
              <w:left w:w="80" w:type="dxa"/>
              <w:bottom w:w="70" w:type="dxa"/>
              <w:right w:w="80" w:type="dxa"/>
            </w:tcMar>
            <w:vAlign w:val="center"/>
          </w:tcPr>
          <w:p w14:paraId="5D9DB450" w14:textId="77777777" w:rsidR="005A43B1" w:rsidRDefault="00BE66C2">
            <w:pPr>
              <w:spacing w:after="0"/>
            </w:pPr>
            <w:r>
              <w:rPr>
                <w:sz w:val="18"/>
              </w:rPr>
              <w:t>5</w:t>
            </w:r>
          </w:p>
        </w:tc>
      </w:tr>
      <w:tr w:rsidR="005A43B1" w14:paraId="1EE02990" w14:textId="77777777">
        <w:trPr>
          <w:jc w:val="center"/>
        </w:trPr>
        <w:tc>
          <w:tcPr>
            <w:tcW w:w="2835" w:type="dxa"/>
            <w:tcMar>
              <w:top w:w="70" w:type="dxa"/>
              <w:left w:w="80" w:type="dxa"/>
              <w:bottom w:w="70" w:type="dxa"/>
              <w:right w:w="80" w:type="dxa"/>
            </w:tcMar>
            <w:vAlign w:val="center"/>
          </w:tcPr>
          <w:p w14:paraId="60502353" w14:textId="77777777" w:rsidR="005A43B1" w:rsidRDefault="00BE66C2">
            <w:pPr>
              <w:spacing w:after="0"/>
            </w:pPr>
            <w:r>
              <w:rPr>
                <w:sz w:val="18"/>
              </w:rPr>
              <w:t>Toplam Calistirma</w:t>
            </w:r>
          </w:p>
        </w:tc>
        <w:tc>
          <w:tcPr>
            <w:tcW w:w="5669" w:type="dxa"/>
            <w:tcMar>
              <w:top w:w="70" w:type="dxa"/>
              <w:left w:w="80" w:type="dxa"/>
              <w:bottom w:w="70" w:type="dxa"/>
              <w:right w:w="80" w:type="dxa"/>
            </w:tcMar>
            <w:vAlign w:val="center"/>
          </w:tcPr>
          <w:p w14:paraId="7D6821A8" w14:textId="77777777" w:rsidR="005A43B1" w:rsidRDefault="00BE66C2">
            <w:pPr>
              <w:spacing w:after="0"/>
            </w:pPr>
            <w:r>
              <w:rPr>
                <w:sz w:val="18"/>
              </w:rPr>
              <w:t>540</w:t>
            </w:r>
          </w:p>
        </w:tc>
      </w:tr>
      <w:tr w:rsidR="005A43B1" w14:paraId="6FDEF0BA" w14:textId="77777777">
        <w:trPr>
          <w:jc w:val="center"/>
        </w:trPr>
        <w:tc>
          <w:tcPr>
            <w:tcW w:w="2835" w:type="dxa"/>
            <w:tcMar>
              <w:top w:w="70" w:type="dxa"/>
              <w:left w:w="80" w:type="dxa"/>
              <w:bottom w:w="70" w:type="dxa"/>
              <w:right w:w="80" w:type="dxa"/>
            </w:tcMar>
            <w:vAlign w:val="center"/>
          </w:tcPr>
          <w:p w14:paraId="18A732C9" w14:textId="77777777" w:rsidR="005A43B1" w:rsidRDefault="00BE66C2">
            <w:pPr>
              <w:spacing w:after="0"/>
            </w:pPr>
            <w:r>
              <w:rPr>
                <w:sz w:val="18"/>
              </w:rPr>
              <w:t>Random Seed</w:t>
            </w:r>
          </w:p>
        </w:tc>
        <w:tc>
          <w:tcPr>
            <w:tcW w:w="5669" w:type="dxa"/>
            <w:tcMar>
              <w:top w:w="70" w:type="dxa"/>
              <w:left w:w="80" w:type="dxa"/>
              <w:bottom w:w="70" w:type="dxa"/>
              <w:right w:w="80" w:type="dxa"/>
            </w:tcMar>
            <w:vAlign w:val="center"/>
          </w:tcPr>
          <w:p w14:paraId="615408B5" w14:textId="77777777" w:rsidR="005A43B1" w:rsidRDefault="00BE66C2">
            <w:pPr>
              <w:spacing w:after="0"/>
            </w:pPr>
            <w:r>
              <w:rPr>
                <w:sz w:val="18"/>
              </w:rPr>
              <w:t>42</w:t>
            </w:r>
          </w:p>
        </w:tc>
      </w:tr>
      <w:tr w:rsidR="005A43B1" w14:paraId="5045AC87" w14:textId="77777777">
        <w:trPr>
          <w:jc w:val="center"/>
        </w:trPr>
        <w:tc>
          <w:tcPr>
            <w:tcW w:w="2835" w:type="dxa"/>
            <w:tcMar>
              <w:top w:w="70" w:type="dxa"/>
              <w:left w:w="80" w:type="dxa"/>
              <w:bottom w:w="70" w:type="dxa"/>
              <w:right w:w="80" w:type="dxa"/>
            </w:tcMar>
            <w:vAlign w:val="center"/>
          </w:tcPr>
          <w:p w14:paraId="56C5FBC4" w14:textId="77777777" w:rsidR="005A43B1" w:rsidRDefault="00BE66C2">
            <w:pPr>
              <w:spacing w:after="0"/>
            </w:pPr>
            <w:r>
              <w:rPr>
                <w:sz w:val="18"/>
              </w:rPr>
              <w:t>Gamma</w:t>
            </w:r>
          </w:p>
        </w:tc>
        <w:tc>
          <w:tcPr>
            <w:tcW w:w="5669" w:type="dxa"/>
            <w:tcMar>
              <w:top w:w="70" w:type="dxa"/>
              <w:left w:w="80" w:type="dxa"/>
              <w:bottom w:w="70" w:type="dxa"/>
              <w:right w:w="80" w:type="dxa"/>
            </w:tcMar>
            <w:vAlign w:val="center"/>
          </w:tcPr>
          <w:p w14:paraId="04587323" w14:textId="77777777" w:rsidR="005A43B1" w:rsidRDefault="00BE66C2">
            <w:pPr>
              <w:spacing w:after="0"/>
            </w:pPr>
            <w:r>
              <w:rPr>
                <w:sz w:val="18"/>
              </w:rPr>
              <w:t>0.90</w:t>
            </w:r>
          </w:p>
        </w:tc>
      </w:tr>
    </w:tbl>
    <w:p w14:paraId="1BF89455" w14:textId="77777777" w:rsidR="005A43B1" w:rsidRDefault="005A43B1">
      <w:pPr>
        <w:spacing w:after="40"/>
      </w:pPr>
    </w:p>
    <w:p w14:paraId="2A5F39D3" w14:textId="77777777" w:rsidR="005A43B1" w:rsidRDefault="00BE66C2">
      <w:r>
        <w:br w:type="page"/>
      </w:r>
    </w:p>
    <w:p w14:paraId="223A2F4B" w14:textId="77777777" w:rsidR="005A43B1" w:rsidRDefault="00BE66C2">
      <w:pPr>
        <w:pStyle w:val="Heading1"/>
      </w:pPr>
      <w:r>
        <w:lastRenderedPageBreak/>
        <w:t>1. Ozet</w:t>
      </w:r>
    </w:p>
    <w:p w14:paraId="2D350958" w14:textId="77777777" w:rsidR="005A43B1" w:rsidRDefault="00BE66C2">
      <w:r>
        <w:t xml:space="preserve">Bu deneyde eksik ve gurultulu siber guvenlik gozlemleri altinda gercek durumun </w:t>
      </w:r>
      <w:r>
        <w:t>olasiliksal olarak tahmin edilmesi ve mudahale kararinin risk, maliyet, hizmet surekliligi ve ek bilginin degeri birlikte dikkate alinarak verilmesi incelenmistir. Gorev dokumaninda verilen 12 senaryo ve 9 karar yapilandirmasi, 5 tekrar ile toplam 540 dene</w:t>
      </w:r>
      <w:r>
        <w:t>y olarak uygulanmistir.</w:t>
      </w:r>
    </w:p>
    <w:p w14:paraId="66B4382D" w14:textId="77777777" w:rsidR="005A43B1" w:rsidRDefault="00BE66C2">
      <w:r>
        <w:t xml:space="preserve">Deneyin temel karsilastirmasi M0 sabit esik, M1 Naive Bayes, M2 Bayes Agi, M3 Karar Agi + Bilgi Degeri, M4 MDP, M5 POMDP, M6 BDK-POMDP, M7 Ham LLM ve M8 LLM + BDK-POMDP modelleri arasindadir. Olasilik kalibrasyonu icin Brier skoru, </w:t>
      </w:r>
      <w:r>
        <w:t>operasyonel basari icin OSO, YIO, DKO, IYO, OMG, BTO ve YBTO metrikleri hesaplanmistir.</w:t>
      </w:r>
    </w:p>
    <w:p w14:paraId="2ADC13EE" w14:textId="77777777" w:rsidR="005A43B1" w:rsidRDefault="00BE66C2">
      <w:r>
        <w:t>Genel sonucta en yuksek MGS M4 modelinde 80.78 olarak elde edilmistir. Ancak M4 gercek durumu bildigi varsayilan oracle bir MDP benchmarkidir. Gercek durumu dogrudan bi</w:t>
      </w:r>
      <w:r>
        <w:t>lmeyen uygulanabilir modeller arasinda en yuksek skor M8 modelinde 79.15 olarak bulunmustur. Ham LLM M7 skoru ise 61.74 seviyesinde kalmistir.</w:t>
      </w:r>
    </w:p>
    <w:p w14:paraId="57F5556B" w14:textId="77777777" w:rsidR="005A43B1" w:rsidRDefault="00BE66C2">
      <w:r>
        <w:rPr>
          <w:noProof/>
        </w:rPr>
        <w:drawing>
          <wp:inline distT="0" distB="0" distL="0" distR="0" wp14:anchorId="3C6D9F0E" wp14:editId="547BA584">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gs.png"/>
                    <pic:cNvPicPr/>
                  </pic:nvPicPr>
                  <pic:blipFill>
                    <a:blip r:embed="rId8"/>
                    <a:stretch>
                      <a:fillRect/>
                    </a:stretch>
                  </pic:blipFill>
                  <pic:spPr>
                    <a:xfrm>
                      <a:off x="0" y="0"/>
                      <a:ext cx="5669280" cy="3188970"/>
                    </a:xfrm>
                    <a:prstGeom prst="rect">
                      <a:avLst/>
                    </a:prstGeom>
                  </pic:spPr>
                </pic:pic>
              </a:graphicData>
            </a:graphic>
          </wp:inline>
        </w:drawing>
      </w:r>
    </w:p>
    <w:p w14:paraId="79DAE068" w14:textId="77777777" w:rsidR="005A43B1" w:rsidRDefault="00BE66C2">
      <w:pPr>
        <w:jc w:val="center"/>
      </w:pPr>
      <w:r>
        <w:rPr>
          <w:i/>
          <w:color w:val="505050"/>
          <w:sz w:val="17"/>
        </w:rPr>
        <w:t>Sekil 1. Model bazinda Mudahale Guven Skoru</w:t>
      </w:r>
    </w:p>
    <w:p w14:paraId="5CDFDD41" w14:textId="77777777" w:rsidR="005A43B1" w:rsidRDefault="00BE66C2">
      <w:pPr>
        <w:pStyle w:val="Heading1"/>
      </w:pPr>
      <w:r>
        <w:t>2. Deney Modeli ve Veri Seti</w:t>
      </w:r>
    </w:p>
    <w:p w14:paraId="133800F9" w14:textId="77777777" w:rsidR="005A43B1" w:rsidRDefault="00BE66C2">
      <w:r>
        <w:t xml:space="preserve">Deney modelinde gizli guvenlik durumu </w:t>
      </w:r>
      <w:r>
        <w:t>S0 Normal, S1 Kimlik ele gecirme, S2 Yanal hareket, S3 Veri sizdirma ve S4 Sinirlandirilmis olarak tanimlanmistir. Ilk dort aktif durum icin onsel olasiliklar sirasiyla 0.55, 0.25, 0.15 ve 0.05 olarak alinmistir.</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3969"/>
        <w:gridCol w:w="1701"/>
      </w:tblGrid>
      <w:tr w:rsidR="005A43B1" w14:paraId="316E578C" w14:textId="77777777">
        <w:trPr>
          <w:jc w:val="center"/>
        </w:trPr>
        <w:tc>
          <w:tcPr>
            <w:tcW w:w="1134" w:type="dxa"/>
            <w:shd w:val="clear" w:color="auto" w:fill="1F4E78"/>
            <w:tcMar>
              <w:top w:w="70" w:type="dxa"/>
              <w:left w:w="80" w:type="dxa"/>
              <w:bottom w:w="70" w:type="dxa"/>
              <w:right w:w="80" w:type="dxa"/>
            </w:tcMar>
            <w:vAlign w:val="center"/>
          </w:tcPr>
          <w:p w14:paraId="668A1BAF" w14:textId="77777777" w:rsidR="005A43B1" w:rsidRDefault="00BE66C2">
            <w:pPr>
              <w:jc w:val="center"/>
            </w:pPr>
            <w:r>
              <w:rPr>
                <w:b/>
                <w:color w:val="FFFFFF"/>
                <w:sz w:val="18"/>
              </w:rPr>
              <w:t>Kod</w:t>
            </w:r>
          </w:p>
        </w:tc>
        <w:tc>
          <w:tcPr>
            <w:tcW w:w="3969" w:type="dxa"/>
            <w:shd w:val="clear" w:color="auto" w:fill="1F4E78"/>
            <w:tcMar>
              <w:top w:w="70" w:type="dxa"/>
              <w:left w:w="80" w:type="dxa"/>
              <w:bottom w:w="70" w:type="dxa"/>
              <w:right w:w="80" w:type="dxa"/>
            </w:tcMar>
            <w:vAlign w:val="center"/>
          </w:tcPr>
          <w:p w14:paraId="5B54F080" w14:textId="77777777" w:rsidR="005A43B1" w:rsidRDefault="00BE66C2">
            <w:pPr>
              <w:jc w:val="center"/>
            </w:pPr>
            <w:r>
              <w:rPr>
                <w:b/>
                <w:color w:val="FFFFFF"/>
                <w:sz w:val="18"/>
              </w:rPr>
              <w:t>Durum</w:t>
            </w:r>
          </w:p>
        </w:tc>
        <w:tc>
          <w:tcPr>
            <w:tcW w:w="1701" w:type="dxa"/>
            <w:shd w:val="clear" w:color="auto" w:fill="1F4E78"/>
            <w:tcMar>
              <w:top w:w="70" w:type="dxa"/>
              <w:left w:w="80" w:type="dxa"/>
              <w:bottom w:w="70" w:type="dxa"/>
              <w:right w:w="80" w:type="dxa"/>
            </w:tcMar>
            <w:vAlign w:val="center"/>
          </w:tcPr>
          <w:p w14:paraId="649B35DD" w14:textId="77777777" w:rsidR="005A43B1" w:rsidRDefault="00BE66C2">
            <w:pPr>
              <w:jc w:val="center"/>
            </w:pPr>
            <w:r>
              <w:rPr>
                <w:b/>
                <w:color w:val="FFFFFF"/>
                <w:sz w:val="18"/>
              </w:rPr>
              <w:t>Temel Zarar</w:t>
            </w:r>
          </w:p>
        </w:tc>
      </w:tr>
      <w:tr w:rsidR="005A43B1" w14:paraId="0B654182" w14:textId="77777777">
        <w:trPr>
          <w:jc w:val="center"/>
        </w:trPr>
        <w:tc>
          <w:tcPr>
            <w:tcW w:w="1134" w:type="dxa"/>
            <w:tcMar>
              <w:top w:w="70" w:type="dxa"/>
              <w:left w:w="80" w:type="dxa"/>
              <w:bottom w:w="70" w:type="dxa"/>
              <w:right w:w="80" w:type="dxa"/>
            </w:tcMar>
            <w:vAlign w:val="center"/>
          </w:tcPr>
          <w:p w14:paraId="71215DCA" w14:textId="77777777" w:rsidR="005A43B1" w:rsidRDefault="00BE66C2">
            <w:pPr>
              <w:spacing w:after="0"/>
            </w:pPr>
            <w:r>
              <w:rPr>
                <w:sz w:val="18"/>
              </w:rPr>
              <w:t>S0</w:t>
            </w:r>
          </w:p>
        </w:tc>
        <w:tc>
          <w:tcPr>
            <w:tcW w:w="3969" w:type="dxa"/>
            <w:tcMar>
              <w:top w:w="70" w:type="dxa"/>
              <w:left w:w="80" w:type="dxa"/>
              <w:bottom w:w="70" w:type="dxa"/>
              <w:right w:w="80" w:type="dxa"/>
            </w:tcMar>
            <w:vAlign w:val="center"/>
          </w:tcPr>
          <w:p w14:paraId="2817F69C" w14:textId="77777777" w:rsidR="005A43B1" w:rsidRDefault="00BE66C2">
            <w:pPr>
              <w:spacing w:after="0"/>
            </w:pPr>
            <w:r>
              <w:rPr>
                <w:sz w:val="18"/>
              </w:rPr>
              <w:t>Normal</w:t>
            </w:r>
          </w:p>
        </w:tc>
        <w:tc>
          <w:tcPr>
            <w:tcW w:w="1701" w:type="dxa"/>
            <w:tcMar>
              <w:top w:w="70" w:type="dxa"/>
              <w:left w:w="80" w:type="dxa"/>
              <w:bottom w:w="70" w:type="dxa"/>
              <w:right w:w="80" w:type="dxa"/>
            </w:tcMar>
            <w:vAlign w:val="center"/>
          </w:tcPr>
          <w:p w14:paraId="3A5C8BA0" w14:textId="77777777" w:rsidR="005A43B1" w:rsidRDefault="00BE66C2">
            <w:pPr>
              <w:spacing w:after="0"/>
            </w:pPr>
            <w:r>
              <w:rPr>
                <w:sz w:val="18"/>
              </w:rPr>
              <w:t>0</w:t>
            </w:r>
          </w:p>
        </w:tc>
      </w:tr>
      <w:tr w:rsidR="005A43B1" w14:paraId="2C6A6673" w14:textId="77777777">
        <w:trPr>
          <w:jc w:val="center"/>
        </w:trPr>
        <w:tc>
          <w:tcPr>
            <w:tcW w:w="1134" w:type="dxa"/>
            <w:tcMar>
              <w:top w:w="70" w:type="dxa"/>
              <w:left w:w="80" w:type="dxa"/>
              <w:bottom w:w="70" w:type="dxa"/>
              <w:right w:w="80" w:type="dxa"/>
            </w:tcMar>
            <w:vAlign w:val="center"/>
          </w:tcPr>
          <w:p w14:paraId="468EDD89" w14:textId="77777777" w:rsidR="005A43B1" w:rsidRDefault="00BE66C2">
            <w:pPr>
              <w:spacing w:after="0"/>
            </w:pPr>
            <w:r>
              <w:rPr>
                <w:sz w:val="18"/>
              </w:rPr>
              <w:t>S1</w:t>
            </w:r>
          </w:p>
        </w:tc>
        <w:tc>
          <w:tcPr>
            <w:tcW w:w="3969" w:type="dxa"/>
            <w:tcMar>
              <w:top w:w="70" w:type="dxa"/>
              <w:left w:w="80" w:type="dxa"/>
              <w:bottom w:w="70" w:type="dxa"/>
              <w:right w:w="80" w:type="dxa"/>
            </w:tcMar>
            <w:vAlign w:val="center"/>
          </w:tcPr>
          <w:p w14:paraId="71D5AB48" w14:textId="77777777" w:rsidR="005A43B1" w:rsidRDefault="00BE66C2">
            <w:pPr>
              <w:spacing w:after="0"/>
            </w:pPr>
            <w:r>
              <w:rPr>
                <w:sz w:val="18"/>
              </w:rPr>
              <w:t>Kimlik ele gecirme</w:t>
            </w:r>
          </w:p>
        </w:tc>
        <w:tc>
          <w:tcPr>
            <w:tcW w:w="1701" w:type="dxa"/>
            <w:tcMar>
              <w:top w:w="70" w:type="dxa"/>
              <w:left w:w="80" w:type="dxa"/>
              <w:bottom w:w="70" w:type="dxa"/>
              <w:right w:w="80" w:type="dxa"/>
            </w:tcMar>
            <w:vAlign w:val="center"/>
          </w:tcPr>
          <w:p w14:paraId="2D18D32E" w14:textId="77777777" w:rsidR="005A43B1" w:rsidRDefault="00BE66C2">
            <w:pPr>
              <w:spacing w:after="0"/>
            </w:pPr>
            <w:r>
              <w:rPr>
                <w:sz w:val="18"/>
              </w:rPr>
              <w:t>25</w:t>
            </w:r>
          </w:p>
        </w:tc>
      </w:tr>
      <w:tr w:rsidR="005A43B1" w14:paraId="31B70A3E" w14:textId="77777777">
        <w:trPr>
          <w:jc w:val="center"/>
        </w:trPr>
        <w:tc>
          <w:tcPr>
            <w:tcW w:w="1134" w:type="dxa"/>
            <w:tcMar>
              <w:top w:w="70" w:type="dxa"/>
              <w:left w:w="80" w:type="dxa"/>
              <w:bottom w:w="70" w:type="dxa"/>
              <w:right w:w="80" w:type="dxa"/>
            </w:tcMar>
            <w:vAlign w:val="center"/>
          </w:tcPr>
          <w:p w14:paraId="08E92259" w14:textId="77777777" w:rsidR="005A43B1" w:rsidRDefault="00BE66C2">
            <w:pPr>
              <w:spacing w:after="0"/>
            </w:pPr>
            <w:r>
              <w:rPr>
                <w:sz w:val="18"/>
              </w:rPr>
              <w:t>S2</w:t>
            </w:r>
          </w:p>
        </w:tc>
        <w:tc>
          <w:tcPr>
            <w:tcW w:w="3969" w:type="dxa"/>
            <w:tcMar>
              <w:top w:w="70" w:type="dxa"/>
              <w:left w:w="80" w:type="dxa"/>
              <w:bottom w:w="70" w:type="dxa"/>
              <w:right w:w="80" w:type="dxa"/>
            </w:tcMar>
            <w:vAlign w:val="center"/>
          </w:tcPr>
          <w:p w14:paraId="72D75844" w14:textId="77777777" w:rsidR="005A43B1" w:rsidRDefault="00BE66C2">
            <w:pPr>
              <w:spacing w:after="0"/>
            </w:pPr>
            <w:r>
              <w:rPr>
                <w:sz w:val="18"/>
              </w:rPr>
              <w:t>Yanal hareket</w:t>
            </w:r>
          </w:p>
        </w:tc>
        <w:tc>
          <w:tcPr>
            <w:tcW w:w="1701" w:type="dxa"/>
            <w:tcMar>
              <w:top w:w="70" w:type="dxa"/>
              <w:left w:w="80" w:type="dxa"/>
              <w:bottom w:w="70" w:type="dxa"/>
              <w:right w:w="80" w:type="dxa"/>
            </w:tcMar>
            <w:vAlign w:val="center"/>
          </w:tcPr>
          <w:p w14:paraId="4A6221C9" w14:textId="77777777" w:rsidR="005A43B1" w:rsidRDefault="00BE66C2">
            <w:pPr>
              <w:spacing w:after="0"/>
            </w:pPr>
            <w:r>
              <w:rPr>
                <w:sz w:val="18"/>
              </w:rPr>
              <w:t>60</w:t>
            </w:r>
          </w:p>
        </w:tc>
      </w:tr>
      <w:tr w:rsidR="005A43B1" w14:paraId="28035FAD" w14:textId="77777777">
        <w:trPr>
          <w:jc w:val="center"/>
        </w:trPr>
        <w:tc>
          <w:tcPr>
            <w:tcW w:w="1134" w:type="dxa"/>
            <w:tcMar>
              <w:top w:w="70" w:type="dxa"/>
              <w:left w:w="80" w:type="dxa"/>
              <w:bottom w:w="70" w:type="dxa"/>
              <w:right w:w="80" w:type="dxa"/>
            </w:tcMar>
            <w:vAlign w:val="center"/>
          </w:tcPr>
          <w:p w14:paraId="5610A76B" w14:textId="77777777" w:rsidR="005A43B1" w:rsidRDefault="00BE66C2">
            <w:pPr>
              <w:spacing w:after="0"/>
            </w:pPr>
            <w:r>
              <w:rPr>
                <w:sz w:val="18"/>
              </w:rPr>
              <w:t>S3</w:t>
            </w:r>
          </w:p>
        </w:tc>
        <w:tc>
          <w:tcPr>
            <w:tcW w:w="3969" w:type="dxa"/>
            <w:tcMar>
              <w:top w:w="70" w:type="dxa"/>
              <w:left w:w="80" w:type="dxa"/>
              <w:bottom w:w="70" w:type="dxa"/>
              <w:right w:w="80" w:type="dxa"/>
            </w:tcMar>
            <w:vAlign w:val="center"/>
          </w:tcPr>
          <w:p w14:paraId="57F384DE" w14:textId="77777777" w:rsidR="005A43B1" w:rsidRDefault="00BE66C2">
            <w:pPr>
              <w:spacing w:after="0"/>
            </w:pPr>
            <w:r>
              <w:rPr>
                <w:sz w:val="18"/>
              </w:rPr>
              <w:t>Veri sizdirma</w:t>
            </w:r>
          </w:p>
        </w:tc>
        <w:tc>
          <w:tcPr>
            <w:tcW w:w="1701" w:type="dxa"/>
            <w:tcMar>
              <w:top w:w="70" w:type="dxa"/>
              <w:left w:w="80" w:type="dxa"/>
              <w:bottom w:w="70" w:type="dxa"/>
              <w:right w:w="80" w:type="dxa"/>
            </w:tcMar>
            <w:vAlign w:val="center"/>
          </w:tcPr>
          <w:p w14:paraId="343D200D" w14:textId="77777777" w:rsidR="005A43B1" w:rsidRDefault="00BE66C2">
            <w:pPr>
              <w:spacing w:after="0"/>
            </w:pPr>
            <w:r>
              <w:rPr>
                <w:sz w:val="18"/>
              </w:rPr>
              <w:t>100</w:t>
            </w:r>
          </w:p>
        </w:tc>
      </w:tr>
      <w:tr w:rsidR="005A43B1" w14:paraId="11BD2CCC" w14:textId="77777777">
        <w:trPr>
          <w:jc w:val="center"/>
        </w:trPr>
        <w:tc>
          <w:tcPr>
            <w:tcW w:w="1134" w:type="dxa"/>
            <w:tcMar>
              <w:top w:w="70" w:type="dxa"/>
              <w:left w:w="80" w:type="dxa"/>
              <w:bottom w:w="70" w:type="dxa"/>
              <w:right w:w="80" w:type="dxa"/>
            </w:tcMar>
            <w:vAlign w:val="center"/>
          </w:tcPr>
          <w:p w14:paraId="247A383B" w14:textId="77777777" w:rsidR="005A43B1" w:rsidRDefault="00BE66C2">
            <w:pPr>
              <w:spacing w:after="0"/>
            </w:pPr>
            <w:r>
              <w:rPr>
                <w:sz w:val="18"/>
              </w:rPr>
              <w:t>S4</w:t>
            </w:r>
          </w:p>
        </w:tc>
        <w:tc>
          <w:tcPr>
            <w:tcW w:w="3969" w:type="dxa"/>
            <w:tcMar>
              <w:top w:w="70" w:type="dxa"/>
              <w:left w:w="80" w:type="dxa"/>
              <w:bottom w:w="70" w:type="dxa"/>
              <w:right w:w="80" w:type="dxa"/>
            </w:tcMar>
            <w:vAlign w:val="center"/>
          </w:tcPr>
          <w:p w14:paraId="7FCBF4BD" w14:textId="77777777" w:rsidR="005A43B1" w:rsidRDefault="00BE66C2">
            <w:pPr>
              <w:spacing w:after="0"/>
            </w:pPr>
            <w:r>
              <w:rPr>
                <w:sz w:val="18"/>
              </w:rPr>
              <w:t>Sinirlandirilmis</w:t>
            </w:r>
          </w:p>
        </w:tc>
        <w:tc>
          <w:tcPr>
            <w:tcW w:w="1701" w:type="dxa"/>
            <w:tcMar>
              <w:top w:w="70" w:type="dxa"/>
              <w:left w:w="80" w:type="dxa"/>
              <w:bottom w:w="70" w:type="dxa"/>
              <w:right w:w="80" w:type="dxa"/>
            </w:tcMar>
            <w:vAlign w:val="center"/>
          </w:tcPr>
          <w:p w14:paraId="4E78F789" w14:textId="77777777" w:rsidR="005A43B1" w:rsidRDefault="00BE66C2">
            <w:pPr>
              <w:spacing w:after="0"/>
            </w:pPr>
            <w:r>
              <w:rPr>
                <w:sz w:val="18"/>
              </w:rPr>
              <w:t>-20</w:t>
            </w:r>
          </w:p>
        </w:tc>
      </w:tr>
    </w:tbl>
    <w:p w14:paraId="216C4269" w14:textId="77777777" w:rsidR="005A43B1" w:rsidRDefault="005A43B1">
      <w:pPr>
        <w:spacing w:after="40"/>
      </w:pPr>
    </w:p>
    <w:p w14:paraId="513C87BE" w14:textId="77777777" w:rsidR="005A43B1" w:rsidRDefault="00BE66C2">
      <w:pPr>
        <w:pStyle w:val="Heading2"/>
      </w:pPr>
      <w:r>
        <w:t>2.1. Senaryolar</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2268"/>
        <w:gridCol w:w="1701"/>
        <w:gridCol w:w="4819"/>
      </w:tblGrid>
      <w:tr w:rsidR="005A43B1" w14:paraId="49819198" w14:textId="77777777">
        <w:trPr>
          <w:jc w:val="center"/>
        </w:trPr>
        <w:tc>
          <w:tcPr>
            <w:tcW w:w="1134" w:type="dxa"/>
            <w:shd w:val="clear" w:color="auto" w:fill="1F4E78"/>
            <w:tcMar>
              <w:top w:w="70" w:type="dxa"/>
              <w:left w:w="80" w:type="dxa"/>
              <w:bottom w:w="70" w:type="dxa"/>
              <w:right w:w="80" w:type="dxa"/>
            </w:tcMar>
            <w:vAlign w:val="center"/>
          </w:tcPr>
          <w:p w14:paraId="1A305672" w14:textId="77777777" w:rsidR="005A43B1" w:rsidRDefault="00BE66C2">
            <w:pPr>
              <w:jc w:val="center"/>
            </w:pPr>
            <w:r>
              <w:rPr>
                <w:b/>
                <w:color w:val="FFFFFF"/>
                <w:sz w:val="17"/>
              </w:rPr>
              <w:t>Senaryo</w:t>
            </w:r>
          </w:p>
        </w:tc>
        <w:tc>
          <w:tcPr>
            <w:tcW w:w="2268" w:type="dxa"/>
            <w:shd w:val="clear" w:color="auto" w:fill="1F4E78"/>
            <w:tcMar>
              <w:top w:w="70" w:type="dxa"/>
              <w:left w:w="80" w:type="dxa"/>
              <w:bottom w:w="70" w:type="dxa"/>
              <w:right w:w="80" w:type="dxa"/>
            </w:tcMar>
            <w:vAlign w:val="center"/>
          </w:tcPr>
          <w:p w14:paraId="4B7125C3" w14:textId="77777777" w:rsidR="005A43B1" w:rsidRDefault="00BE66C2">
            <w:pPr>
              <w:jc w:val="center"/>
            </w:pPr>
            <w:r>
              <w:rPr>
                <w:b/>
                <w:color w:val="FFFFFF"/>
                <w:sz w:val="17"/>
              </w:rPr>
              <w:t>Gozlem Dizisi</w:t>
            </w:r>
          </w:p>
        </w:tc>
        <w:tc>
          <w:tcPr>
            <w:tcW w:w="1701" w:type="dxa"/>
            <w:shd w:val="clear" w:color="auto" w:fill="1F4E78"/>
            <w:tcMar>
              <w:top w:w="70" w:type="dxa"/>
              <w:left w:w="80" w:type="dxa"/>
              <w:bottom w:w="70" w:type="dxa"/>
              <w:right w:w="80" w:type="dxa"/>
            </w:tcMar>
            <w:vAlign w:val="center"/>
          </w:tcPr>
          <w:p w14:paraId="4EC27538" w14:textId="77777777" w:rsidR="005A43B1" w:rsidRDefault="00BE66C2">
            <w:pPr>
              <w:jc w:val="center"/>
            </w:pPr>
            <w:r>
              <w:rPr>
                <w:b/>
                <w:color w:val="FFFFFF"/>
                <w:sz w:val="17"/>
              </w:rPr>
              <w:t>Gercek Durum</w:t>
            </w:r>
          </w:p>
        </w:tc>
        <w:tc>
          <w:tcPr>
            <w:tcW w:w="4819" w:type="dxa"/>
            <w:shd w:val="clear" w:color="auto" w:fill="1F4E78"/>
            <w:tcMar>
              <w:top w:w="70" w:type="dxa"/>
              <w:left w:w="80" w:type="dxa"/>
              <w:bottom w:w="70" w:type="dxa"/>
              <w:right w:w="80" w:type="dxa"/>
            </w:tcMar>
            <w:vAlign w:val="center"/>
          </w:tcPr>
          <w:p w14:paraId="1517B4D8" w14:textId="77777777" w:rsidR="005A43B1" w:rsidRDefault="00BE66C2">
            <w:pPr>
              <w:jc w:val="center"/>
            </w:pPr>
            <w:r>
              <w:rPr>
                <w:b/>
                <w:color w:val="FFFFFF"/>
                <w:sz w:val="17"/>
              </w:rPr>
              <w:t>Ozellik</w:t>
            </w:r>
          </w:p>
        </w:tc>
      </w:tr>
      <w:tr w:rsidR="005A43B1" w14:paraId="74B64E84" w14:textId="77777777">
        <w:trPr>
          <w:jc w:val="center"/>
        </w:trPr>
        <w:tc>
          <w:tcPr>
            <w:tcW w:w="1134" w:type="dxa"/>
            <w:tcMar>
              <w:top w:w="70" w:type="dxa"/>
              <w:left w:w="80" w:type="dxa"/>
              <w:bottom w:w="70" w:type="dxa"/>
              <w:right w:w="80" w:type="dxa"/>
            </w:tcMar>
            <w:vAlign w:val="center"/>
          </w:tcPr>
          <w:p w14:paraId="0ABB46DE" w14:textId="77777777" w:rsidR="005A43B1" w:rsidRDefault="00BE66C2">
            <w:pPr>
              <w:spacing w:after="0"/>
            </w:pPr>
            <w:r>
              <w:rPr>
                <w:sz w:val="17"/>
              </w:rPr>
              <w:lastRenderedPageBreak/>
              <w:t>S1</w:t>
            </w:r>
          </w:p>
        </w:tc>
        <w:tc>
          <w:tcPr>
            <w:tcW w:w="2268" w:type="dxa"/>
            <w:tcMar>
              <w:top w:w="70" w:type="dxa"/>
              <w:left w:w="80" w:type="dxa"/>
              <w:bottom w:w="70" w:type="dxa"/>
              <w:right w:w="80" w:type="dxa"/>
            </w:tcMar>
            <w:vAlign w:val="center"/>
          </w:tcPr>
          <w:p w14:paraId="4D9A7389" w14:textId="77777777" w:rsidR="005A43B1" w:rsidRDefault="00BE66C2">
            <w:pPr>
              <w:spacing w:after="0"/>
            </w:pPr>
            <w:r>
              <w:rPr>
                <w:sz w:val="17"/>
              </w:rPr>
              <w:t>O0, O0</w:t>
            </w:r>
          </w:p>
        </w:tc>
        <w:tc>
          <w:tcPr>
            <w:tcW w:w="1701" w:type="dxa"/>
            <w:tcMar>
              <w:top w:w="70" w:type="dxa"/>
              <w:left w:w="80" w:type="dxa"/>
              <w:bottom w:w="70" w:type="dxa"/>
              <w:right w:w="80" w:type="dxa"/>
            </w:tcMar>
            <w:vAlign w:val="center"/>
          </w:tcPr>
          <w:p w14:paraId="394F3426" w14:textId="77777777" w:rsidR="005A43B1" w:rsidRDefault="00BE66C2">
            <w:pPr>
              <w:spacing w:after="0"/>
            </w:pPr>
            <w:r>
              <w:rPr>
                <w:sz w:val="17"/>
              </w:rPr>
              <w:t>S0</w:t>
            </w:r>
          </w:p>
        </w:tc>
        <w:tc>
          <w:tcPr>
            <w:tcW w:w="4819" w:type="dxa"/>
            <w:tcMar>
              <w:top w:w="70" w:type="dxa"/>
              <w:left w:w="80" w:type="dxa"/>
              <w:bottom w:w="70" w:type="dxa"/>
              <w:right w:w="80" w:type="dxa"/>
            </w:tcMar>
            <w:vAlign w:val="center"/>
          </w:tcPr>
          <w:p w14:paraId="2E90666E" w14:textId="77777777" w:rsidR="005A43B1" w:rsidRDefault="00BE66C2">
            <w:pPr>
              <w:spacing w:after="0"/>
            </w:pPr>
            <w:r>
              <w:rPr>
                <w:sz w:val="17"/>
              </w:rPr>
              <w:t>Normal kullanici davranisi</w:t>
            </w:r>
          </w:p>
        </w:tc>
      </w:tr>
      <w:tr w:rsidR="005A43B1" w14:paraId="72FD4CC3" w14:textId="77777777">
        <w:trPr>
          <w:jc w:val="center"/>
        </w:trPr>
        <w:tc>
          <w:tcPr>
            <w:tcW w:w="1134" w:type="dxa"/>
            <w:tcMar>
              <w:top w:w="70" w:type="dxa"/>
              <w:left w:w="80" w:type="dxa"/>
              <w:bottom w:w="70" w:type="dxa"/>
              <w:right w:w="80" w:type="dxa"/>
            </w:tcMar>
            <w:vAlign w:val="center"/>
          </w:tcPr>
          <w:p w14:paraId="10EF25E0" w14:textId="77777777" w:rsidR="005A43B1" w:rsidRDefault="00BE66C2">
            <w:pPr>
              <w:spacing w:after="0"/>
            </w:pPr>
            <w:r>
              <w:rPr>
                <w:sz w:val="17"/>
              </w:rPr>
              <w:t>S2</w:t>
            </w:r>
          </w:p>
        </w:tc>
        <w:tc>
          <w:tcPr>
            <w:tcW w:w="2268" w:type="dxa"/>
            <w:tcMar>
              <w:top w:w="70" w:type="dxa"/>
              <w:left w:w="80" w:type="dxa"/>
              <w:bottom w:w="70" w:type="dxa"/>
              <w:right w:w="80" w:type="dxa"/>
            </w:tcMar>
            <w:vAlign w:val="center"/>
          </w:tcPr>
          <w:p w14:paraId="418CC908" w14:textId="77777777" w:rsidR="005A43B1" w:rsidRDefault="00BE66C2">
            <w:pPr>
              <w:spacing w:after="0"/>
            </w:pPr>
            <w:r>
              <w:rPr>
                <w:sz w:val="17"/>
              </w:rPr>
              <w:t>O1, O1</w:t>
            </w:r>
          </w:p>
        </w:tc>
        <w:tc>
          <w:tcPr>
            <w:tcW w:w="1701" w:type="dxa"/>
            <w:tcMar>
              <w:top w:w="70" w:type="dxa"/>
              <w:left w:w="80" w:type="dxa"/>
              <w:bottom w:w="70" w:type="dxa"/>
              <w:right w:w="80" w:type="dxa"/>
            </w:tcMar>
            <w:vAlign w:val="center"/>
          </w:tcPr>
          <w:p w14:paraId="51091CC2" w14:textId="77777777" w:rsidR="005A43B1" w:rsidRDefault="00BE66C2">
            <w:pPr>
              <w:spacing w:after="0"/>
            </w:pPr>
            <w:r>
              <w:rPr>
                <w:sz w:val="17"/>
              </w:rPr>
              <w:t>S1</w:t>
            </w:r>
          </w:p>
        </w:tc>
        <w:tc>
          <w:tcPr>
            <w:tcW w:w="4819" w:type="dxa"/>
            <w:tcMar>
              <w:top w:w="70" w:type="dxa"/>
              <w:left w:w="80" w:type="dxa"/>
              <w:bottom w:w="70" w:type="dxa"/>
              <w:right w:w="80" w:type="dxa"/>
            </w:tcMar>
            <w:vAlign w:val="center"/>
          </w:tcPr>
          <w:p w14:paraId="65A12B0C" w14:textId="77777777" w:rsidR="005A43B1" w:rsidRDefault="00BE66C2">
            <w:pPr>
              <w:spacing w:after="0"/>
            </w:pPr>
            <w:r>
              <w:rPr>
                <w:sz w:val="17"/>
              </w:rPr>
              <w:t>Tekrarlayan kimlik dogrulama anomalisi</w:t>
            </w:r>
          </w:p>
        </w:tc>
      </w:tr>
      <w:tr w:rsidR="005A43B1" w14:paraId="4E3B98DD" w14:textId="77777777">
        <w:trPr>
          <w:jc w:val="center"/>
        </w:trPr>
        <w:tc>
          <w:tcPr>
            <w:tcW w:w="1134" w:type="dxa"/>
            <w:tcMar>
              <w:top w:w="70" w:type="dxa"/>
              <w:left w:w="80" w:type="dxa"/>
              <w:bottom w:w="70" w:type="dxa"/>
              <w:right w:w="80" w:type="dxa"/>
            </w:tcMar>
            <w:vAlign w:val="center"/>
          </w:tcPr>
          <w:p w14:paraId="7A76DA22" w14:textId="77777777" w:rsidR="005A43B1" w:rsidRDefault="00BE66C2">
            <w:pPr>
              <w:spacing w:after="0"/>
            </w:pPr>
            <w:r>
              <w:rPr>
                <w:sz w:val="17"/>
              </w:rPr>
              <w:t>S3</w:t>
            </w:r>
          </w:p>
        </w:tc>
        <w:tc>
          <w:tcPr>
            <w:tcW w:w="2268" w:type="dxa"/>
            <w:tcMar>
              <w:top w:w="70" w:type="dxa"/>
              <w:left w:w="80" w:type="dxa"/>
              <w:bottom w:w="70" w:type="dxa"/>
              <w:right w:w="80" w:type="dxa"/>
            </w:tcMar>
            <w:vAlign w:val="center"/>
          </w:tcPr>
          <w:p w14:paraId="3C9B4FF3" w14:textId="77777777" w:rsidR="005A43B1" w:rsidRDefault="00BE66C2">
            <w:pPr>
              <w:spacing w:after="0"/>
            </w:pPr>
            <w:r>
              <w:rPr>
                <w:sz w:val="17"/>
              </w:rPr>
              <w:t xml:space="preserve">O1, </w:t>
            </w:r>
            <w:r>
              <w:rPr>
                <w:sz w:val="17"/>
              </w:rPr>
              <w:t>O2</w:t>
            </w:r>
          </w:p>
        </w:tc>
        <w:tc>
          <w:tcPr>
            <w:tcW w:w="1701" w:type="dxa"/>
            <w:tcMar>
              <w:top w:w="70" w:type="dxa"/>
              <w:left w:w="80" w:type="dxa"/>
              <w:bottom w:w="70" w:type="dxa"/>
              <w:right w:w="80" w:type="dxa"/>
            </w:tcMar>
            <w:vAlign w:val="center"/>
          </w:tcPr>
          <w:p w14:paraId="2D56F206" w14:textId="77777777" w:rsidR="005A43B1" w:rsidRDefault="00BE66C2">
            <w:pPr>
              <w:spacing w:after="0"/>
            </w:pPr>
            <w:r>
              <w:rPr>
                <w:sz w:val="17"/>
              </w:rPr>
              <w:t>S2</w:t>
            </w:r>
          </w:p>
        </w:tc>
        <w:tc>
          <w:tcPr>
            <w:tcW w:w="4819" w:type="dxa"/>
            <w:tcMar>
              <w:top w:w="70" w:type="dxa"/>
              <w:left w:w="80" w:type="dxa"/>
              <w:bottom w:w="70" w:type="dxa"/>
              <w:right w:w="80" w:type="dxa"/>
            </w:tcMar>
            <w:vAlign w:val="center"/>
          </w:tcPr>
          <w:p w14:paraId="7B8F945C" w14:textId="77777777" w:rsidR="005A43B1" w:rsidRDefault="00BE66C2">
            <w:pPr>
              <w:spacing w:after="0"/>
            </w:pPr>
            <w:r>
              <w:rPr>
                <w:sz w:val="17"/>
              </w:rPr>
              <w:t>Kimlik anomalisi sonrasi uc nokta alarmi</w:t>
            </w:r>
          </w:p>
        </w:tc>
      </w:tr>
      <w:tr w:rsidR="005A43B1" w14:paraId="5BCB9D9D" w14:textId="77777777">
        <w:trPr>
          <w:jc w:val="center"/>
        </w:trPr>
        <w:tc>
          <w:tcPr>
            <w:tcW w:w="1134" w:type="dxa"/>
            <w:tcMar>
              <w:top w:w="70" w:type="dxa"/>
              <w:left w:w="80" w:type="dxa"/>
              <w:bottom w:w="70" w:type="dxa"/>
              <w:right w:w="80" w:type="dxa"/>
            </w:tcMar>
            <w:vAlign w:val="center"/>
          </w:tcPr>
          <w:p w14:paraId="5F643179" w14:textId="77777777" w:rsidR="005A43B1" w:rsidRDefault="00BE66C2">
            <w:pPr>
              <w:spacing w:after="0"/>
            </w:pPr>
            <w:r>
              <w:rPr>
                <w:sz w:val="17"/>
              </w:rPr>
              <w:t>S4</w:t>
            </w:r>
          </w:p>
        </w:tc>
        <w:tc>
          <w:tcPr>
            <w:tcW w:w="2268" w:type="dxa"/>
            <w:tcMar>
              <w:top w:w="70" w:type="dxa"/>
              <w:left w:w="80" w:type="dxa"/>
              <w:bottom w:w="70" w:type="dxa"/>
              <w:right w:w="80" w:type="dxa"/>
            </w:tcMar>
            <w:vAlign w:val="center"/>
          </w:tcPr>
          <w:p w14:paraId="21CACAF9" w14:textId="77777777" w:rsidR="005A43B1" w:rsidRDefault="00BE66C2">
            <w:pPr>
              <w:spacing w:after="0"/>
            </w:pPr>
            <w:r>
              <w:rPr>
                <w:sz w:val="17"/>
              </w:rPr>
              <w:t>O2, O3</w:t>
            </w:r>
          </w:p>
        </w:tc>
        <w:tc>
          <w:tcPr>
            <w:tcW w:w="1701" w:type="dxa"/>
            <w:tcMar>
              <w:top w:w="70" w:type="dxa"/>
              <w:left w:w="80" w:type="dxa"/>
              <w:bottom w:w="70" w:type="dxa"/>
              <w:right w:w="80" w:type="dxa"/>
            </w:tcMar>
            <w:vAlign w:val="center"/>
          </w:tcPr>
          <w:p w14:paraId="7BD96807" w14:textId="77777777" w:rsidR="005A43B1" w:rsidRDefault="00BE66C2">
            <w:pPr>
              <w:spacing w:after="0"/>
            </w:pPr>
            <w:r>
              <w:rPr>
                <w:sz w:val="17"/>
              </w:rPr>
              <w:t>S3</w:t>
            </w:r>
          </w:p>
        </w:tc>
        <w:tc>
          <w:tcPr>
            <w:tcW w:w="4819" w:type="dxa"/>
            <w:tcMar>
              <w:top w:w="70" w:type="dxa"/>
              <w:left w:w="80" w:type="dxa"/>
              <w:bottom w:w="70" w:type="dxa"/>
              <w:right w:w="80" w:type="dxa"/>
            </w:tcMar>
            <w:vAlign w:val="center"/>
          </w:tcPr>
          <w:p w14:paraId="5E78CFE0" w14:textId="77777777" w:rsidR="005A43B1" w:rsidRDefault="00BE66C2">
            <w:pPr>
              <w:spacing w:after="0"/>
            </w:pPr>
            <w:r>
              <w:rPr>
                <w:sz w:val="17"/>
              </w:rPr>
              <w:t>Yanal hareket sonrasi veri cikisi</w:t>
            </w:r>
          </w:p>
        </w:tc>
      </w:tr>
      <w:tr w:rsidR="005A43B1" w14:paraId="1E3DBAAC" w14:textId="77777777">
        <w:trPr>
          <w:jc w:val="center"/>
        </w:trPr>
        <w:tc>
          <w:tcPr>
            <w:tcW w:w="1134" w:type="dxa"/>
            <w:tcMar>
              <w:top w:w="70" w:type="dxa"/>
              <w:left w:w="80" w:type="dxa"/>
              <w:bottom w:w="70" w:type="dxa"/>
              <w:right w:w="80" w:type="dxa"/>
            </w:tcMar>
            <w:vAlign w:val="center"/>
          </w:tcPr>
          <w:p w14:paraId="2D6A76B0" w14:textId="77777777" w:rsidR="005A43B1" w:rsidRDefault="00BE66C2">
            <w:pPr>
              <w:spacing w:after="0"/>
            </w:pPr>
            <w:r>
              <w:rPr>
                <w:sz w:val="17"/>
              </w:rPr>
              <w:t>S5</w:t>
            </w:r>
          </w:p>
        </w:tc>
        <w:tc>
          <w:tcPr>
            <w:tcW w:w="2268" w:type="dxa"/>
            <w:tcMar>
              <w:top w:w="70" w:type="dxa"/>
              <w:left w:w="80" w:type="dxa"/>
              <w:bottom w:w="70" w:type="dxa"/>
              <w:right w:w="80" w:type="dxa"/>
            </w:tcMar>
            <w:vAlign w:val="center"/>
          </w:tcPr>
          <w:p w14:paraId="685811EE" w14:textId="77777777" w:rsidR="005A43B1" w:rsidRDefault="00BE66C2">
            <w:pPr>
              <w:spacing w:after="0"/>
            </w:pPr>
            <w:r>
              <w:rPr>
                <w:sz w:val="17"/>
              </w:rPr>
              <w:t>O1, O0</w:t>
            </w:r>
          </w:p>
        </w:tc>
        <w:tc>
          <w:tcPr>
            <w:tcW w:w="1701" w:type="dxa"/>
            <w:tcMar>
              <w:top w:w="70" w:type="dxa"/>
              <w:left w:w="80" w:type="dxa"/>
              <w:bottom w:w="70" w:type="dxa"/>
              <w:right w:w="80" w:type="dxa"/>
            </w:tcMar>
            <w:vAlign w:val="center"/>
          </w:tcPr>
          <w:p w14:paraId="15B4C90E" w14:textId="77777777" w:rsidR="005A43B1" w:rsidRDefault="00BE66C2">
            <w:pPr>
              <w:spacing w:after="0"/>
            </w:pPr>
            <w:r>
              <w:rPr>
                <w:sz w:val="17"/>
              </w:rPr>
              <w:t>S0</w:t>
            </w:r>
          </w:p>
        </w:tc>
        <w:tc>
          <w:tcPr>
            <w:tcW w:w="4819" w:type="dxa"/>
            <w:tcMar>
              <w:top w:w="70" w:type="dxa"/>
              <w:left w:w="80" w:type="dxa"/>
              <w:bottom w:w="70" w:type="dxa"/>
              <w:right w:w="80" w:type="dxa"/>
            </w:tcMar>
            <w:vAlign w:val="center"/>
          </w:tcPr>
          <w:p w14:paraId="5391DFA6" w14:textId="77777777" w:rsidR="005A43B1" w:rsidRDefault="00BE66C2">
            <w:pPr>
              <w:spacing w:after="0"/>
            </w:pPr>
            <w:r>
              <w:rPr>
                <w:sz w:val="17"/>
              </w:rPr>
              <w:t>Yanlis pozitif kimlik alarmi</w:t>
            </w:r>
          </w:p>
        </w:tc>
      </w:tr>
      <w:tr w:rsidR="005A43B1" w14:paraId="52629C58" w14:textId="77777777">
        <w:trPr>
          <w:jc w:val="center"/>
        </w:trPr>
        <w:tc>
          <w:tcPr>
            <w:tcW w:w="1134" w:type="dxa"/>
            <w:tcMar>
              <w:top w:w="70" w:type="dxa"/>
              <w:left w:w="80" w:type="dxa"/>
              <w:bottom w:w="70" w:type="dxa"/>
              <w:right w:w="80" w:type="dxa"/>
            </w:tcMar>
            <w:vAlign w:val="center"/>
          </w:tcPr>
          <w:p w14:paraId="412F2A62" w14:textId="77777777" w:rsidR="005A43B1" w:rsidRDefault="00BE66C2">
            <w:pPr>
              <w:spacing w:after="0"/>
            </w:pPr>
            <w:r>
              <w:rPr>
                <w:sz w:val="17"/>
              </w:rPr>
              <w:t>S6</w:t>
            </w:r>
          </w:p>
        </w:tc>
        <w:tc>
          <w:tcPr>
            <w:tcW w:w="2268" w:type="dxa"/>
            <w:tcMar>
              <w:top w:w="70" w:type="dxa"/>
              <w:left w:w="80" w:type="dxa"/>
              <w:bottom w:w="70" w:type="dxa"/>
              <w:right w:w="80" w:type="dxa"/>
            </w:tcMar>
            <w:vAlign w:val="center"/>
          </w:tcPr>
          <w:p w14:paraId="4979B988" w14:textId="77777777" w:rsidR="005A43B1" w:rsidRDefault="00BE66C2">
            <w:pPr>
              <w:spacing w:after="0"/>
            </w:pPr>
            <w:r>
              <w:rPr>
                <w:sz w:val="17"/>
              </w:rPr>
              <w:t>O0, O2</w:t>
            </w:r>
          </w:p>
        </w:tc>
        <w:tc>
          <w:tcPr>
            <w:tcW w:w="1701" w:type="dxa"/>
            <w:tcMar>
              <w:top w:w="70" w:type="dxa"/>
              <w:left w:w="80" w:type="dxa"/>
              <w:bottom w:w="70" w:type="dxa"/>
              <w:right w:w="80" w:type="dxa"/>
            </w:tcMar>
            <w:vAlign w:val="center"/>
          </w:tcPr>
          <w:p w14:paraId="5DCF7EA1" w14:textId="77777777" w:rsidR="005A43B1" w:rsidRDefault="00BE66C2">
            <w:pPr>
              <w:spacing w:after="0"/>
            </w:pPr>
            <w:r>
              <w:rPr>
                <w:sz w:val="17"/>
              </w:rPr>
              <w:t>S2</w:t>
            </w:r>
          </w:p>
        </w:tc>
        <w:tc>
          <w:tcPr>
            <w:tcW w:w="4819" w:type="dxa"/>
            <w:tcMar>
              <w:top w:w="70" w:type="dxa"/>
              <w:left w:w="80" w:type="dxa"/>
              <w:bottom w:w="70" w:type="dxa"/>
              <w:right w:w="80" w:type="dxa"/>
            </w:tcMar>
            <w:vAlign w:val="center"/>
          </w:tcPr>
          <w:p w14:paraId="7C39D9BA" w14:textId="77777777" w:rsidR="005A43B1" w:rsidRDefault="00BE66C2">
            <w:pPr>
              <w:spacing w:after="0"/>
            </w:pPr>
            <w:r>
              <w:rPr>
                <w:sz w:val="17"/>
              </w:rPr>
              <w:t>Ilk sensor alarm vermiyor</w:t>
            </w:r>
          </w:p>
        </w:tc>
      </w:tr>
      <w:tr w:rsidR="005A43B1" w14:paraId="187A5C2E" w14:textId="77777777">
        <w:trPr>
          <w:jc w:val="center"/>
        </w:trPr>
        <w:tc>
          <w:tcPr>
            <w:tcW w:w="1134" w:type="dxa"/>
            <w:tcMar>
              <w:top w:w="70" w:type="dxa"/>
              <w:left w:w="80" w:type="dxa"/>
              <w:bottom w:w="70" w:type="dxa"/>
              <w:right w:w="80" w:type="dxa"/>
            </w:tcMar>
            <w:vAlign w:val="center"/>
          </w:tcPr>
          <w:p w14:paraId="2C14CBD7" w14:textId="77777777" w:rsidR="005A43B1" w:rsidRDefault="00BE66C2">
            <w:pPr>
              <w:spacing w:after="0"/>
            </w:pPr>
            <w:r>
              <w:rPr>
                <w:sz w:val="17"/>
              </w:rPr>
              <w:t>S7</w:t>
            </w:r>
          </w:p>
        </w:tc>
        <w:tc>
          <w:tcPr>
            <w:tcW w:w="2268" w:type="dxa"/>
            <w:tcMar>
              <w:top w:w="70" w:type="dxa"/>
              <w:left w:w="80" w:type="dxa"/>
              <w:bottom w:w="70" w:type="dxa"/>
              <w:right w:w="80" w:type="dxa"/>
            </w:tcMar>
            <w:vAlign w:val="center"/>
          </w:tcPr>
          <w:p w14:paraId="34DCB1DA" w14:textId="77777777" w:rsidR="005A43B1" w:rsidRDefault="00BE66C2">
            <w:pPr>
              <w:spacing w:after="0"/>
            </w:pPr>
            <w:r>
              <w:rPr>
                <w:sz w:val="17"/>
              </w:rPr>
              <w:t>O3, O0</w:t>
            </w:r>
          </w:p>
        </w:tc>
        <w:tc>
          <w:tcPr>
            <w:tcW w:w="1701" w:type="dxa"/>
            <w:tcMar>
              <w:top w:w="70" w:type="dxa"/>
              <w:left w:w="80" w:type="dxa"/>
              <w:bottom w:w="70" w:type="dxa"/>
              <w:right w:w="80" w:type="dxa"/>
            </w:tcMar>
            <w:vAlign w:val="center"/>
          </w:tcPr>
          <w:p w14:paraId="119FBB42" w14:textId="77777777" w:rsidR="005A43B1" w:rsidRDefault="00BE66C2">
            <w:pPr>
              <w:spacing w:after="0"/>
            </w:pPr>
            <w:r>
              <w:rPr>
                <w:sz w:val="17"/>
              </w:rPr>
              <w:t>S0</w:t>
            </w:r>
          </w:p>
        </w:tc>
        <w:tc>
          <w:tcPr>
            <w:tcW w:w="4819" w:type="dxa"/>
            <w:tcMar>
              <w:top w:w="70" w:type="dxa"/>
              <w:left w:w="80" w:type="dxa"/>
              <w:bottom w:w="70" w:type="dxa"/>
              <w:right w:w="80" w:type="dxa"/>
            </w:tcMar>
            <w:vAlign w:val="center"/>
          </w:tcPr>
          <w:p w14:paraId="37DF9C42" w14:textId="77777777" w:rsidR="005A43B1" w:rsidRDefault="00BE66C2">
            <w:pPr>
              <w:spacing w:after="0"/>
            </w:pPr>
            <w:r>
              <w:rPr>
                <w:sz w:val="17"/>
              </w:rPr>
              <w:t>Hatali ag trafik alarmi</w:t>
            </w:r>
          </w:p>
        </w:tc>
      </w:tr>
      <w:tr w:rsidR="005A43B1" w14:paraId="70BFD685" w14:textId="77777777">
        <w:trPr>
          <w:jc w:val="center"/>
        </w:trPr>
        <w:tc>
          <w:tcPr>
            <w:tcW w:w="1134" w:type="dxa"/>
            <w:tcMar>
              <w:top w:w="70" w:type="dxa"/>
              <w:left w:w="80" w:type="dxa"/>
              <w:bottom w:w="70" w:type="dxa"/>
              <w:right w:w="80" w:type="dxa"/>
            </w:tcMar>
            <w:vAlign w:val="center"/>
          </w:tcPr>
          <w:p w14:paraId="292F2023" w14:textId="77777777" w:rsidR="005A43B1" w:rsidRDefault="00BE66C2">
            <w:pPr>
              <w:spacing w:after="0"/>
            </w:pPr>
            <w:r>
              <w:rPr>
                <w:sz w:val="17"/>
              </w:rPr>
              <w:t>S8</w:t>
            </w:r>
          </w:p>
        </w:tc>
        <w:tc>
          <w:tcPr>
            <w:tcW w:w="2268" w:type="dxa"/>
            <w:tcMar>
              <w:top w:w="70" w:type="dxa"/>
              <w:left w:w="80" w:type="dxa"/>
              <w:bottom w:w="70" w:type="dxa"/>
              <w:right w:w="80" w:type="dxa"/>
            </w:tcMar>
            <w:vAlign w:val="center"/>
          </w:tcPr>
          <w:p w14:paraId="0FF0A6E0" w14:textId="77777777" w:rsidR="005A43B1" w:rsidRDefault="00BE66C2">
            <w:pPr>
              <w:spacing w:after="0"/>
            </w:pPr>
            <w:r>
              <w:rPr>
                <w:sz w:val="17"/>
              </w:rPr>
              <w:t>O1, O2, O3</w:t>
            </w:r>
          </w:p>
        </w:tc>
        <w:tc>
          <w:tcPr>
            <w:tcW w:w="1701" w:type="dxa"/>
            <w:tcMar>
              <w:top w:w="70" w:type="dxa"/>
              <w:left w:w="80" w:type="dxa"/>
              <w:bottom w:w="70" w:type="dxa"/>
              <w:right w:w="80" w:type="dxa"/>
            </w:tcMar>
            <w:vAlign w:val="center"/>
          </w:tcPr>
          <w:p w14:paraId="1E3E8FC8" w14:textId="77777777" w:rsidR="005A43B1" w:rsidRDefault="00BE66C2">
            <w:pPr>
              <w:spacing w:after="0"/>
            </w:pPr>
            <w:r>
              <w:rPr>
                <w:sz w:val="17"/>
              </w:rPr>
              <w:t>S3</w:t>
            </w:r>
          </w:p>
        </w:tc>
        <w:tc>
          <w:tcPr>
            <w:tcW w:w="4819" w:type="dxa"/>
            <w:tcMar>
              <w:top w:w="70" w:type="dxa"/>
              <w:left w:w="80" w:type="dxa"/>
              <w:bottom w:w="70" w:type="dxa"/>
              <w:right w:w="80" w:type="dxa"/>
            </w:tcMar>
            <w:vAlign w:val="center"/>
          </w:tcPr>
          <w:p w14:paraId="611EAC2B" w14:textId="77777777" w:rsidR="005A43B1" w:rsidRDefault="00BE66C2">
            <w:pPr>
              <w:spacing w:after="0"/>
            </w:pPr>
            <w:r>
              <w:rPr>
                <w:sz w:val="17"/>
              </w:rPr>
              <w:t xml:space="preserve">Cok asamali </w:t>
            </w:r>
            <w:r>
              <w:rPr>
                <w:sz w:val="17"/>
              </w:rPr>
              <w:t>saldiri</w:t>
            </w:r>
          </w:p>
        </w:tc>
      </w:tr>
      <w:tr w:rsidR="005A43B1" w14:paraId="792D1DA4" w14:textId="77777777">
        <w:trPr>
          <w:jc w:val="center"/>
        </w:trPr>
        <w:tc>
          <w:tcPr>
            <w:tcW w:w="1134" w:type="dxa"/>
            <w:tcMar>
              <w:top w:w="70" w:type="dxa"/>
              <w:left w:w="80" w:type="dxa"/>
              <w:bottom w:w="70" w:type="dxa"/>
              <w:right w:w="80" w:type="dxa"/>
            </w:tcMar>
            <w:vAlign w:val="center"/>
          </w:tcPr>
          <w:p w14:paraId="0A95918C" w14:textId="77777777" w:rsidR="005A43B1" w:rsidRDefault="00BE66C2">
            <w:pPr>
              <w:spacing w:after="0"/>
            </w:pPr>
            <w:r>
              <w:rPr>
                <w:sz w:val="17"/>
              </w:rPr>
              <w:t>S9</w:t>
            </w:r>
          </w:p>
        </w:tc>
        <w:tc>
          <w:tcPr>
            <w:tcW w:w="2268" w:type="dxa"/>
            <w:tcMar>
              <w:top w:w="70" w:type="dxa"/>
              <w:left w:w="80" w:type="dxa"/>
              <w:bottom w:w="70" w:type="dxa"/>
              <w:right w:w="80" w:type="dxa"/>
            </w:tcMar>
            <w:vAlign w:val="center"/>
          </w:tcPr>
          <w:p w14:paraId="26FD6A9F" w14:textId="77777777" w:rsidR="005A43B1" w:rsidRDefault="00BE66C2">
            <w:pPr>
              <w:spacing w:after="0"/>
            </w:pPr>
            <w:r>
              <w:rPr>
                <w:sz w:val="17"/>
              </w:rPr>
              <w:t>O2, O2</w:t>
            </w:r>
          </w:p>
        </w:tc>
        <w:tc>
          <w:tcPr>
            <w:tcW w:w="1701" w:type="dxa"/>
            <w:tcMar>
              <w:top w:w="70" w:type="dxa"/>
              <w:left w:w="80" w:type="dxa"/>
              <w:bottom w:w="70" w:type="dxa"/>
              <w:right w:w="80" w:type="dxa"/>
            </w:tcMar>
            <w:vAlign w:val="center"/>
          </w:tcPr>
          <w:p w14:paraId="62F02988" w14:textId="77777777" w:rsidR="005A43B1" w:rsidRDefault="00BE66C2">
            <w:pPr>
              <w:spacing w:after="0"/>
            </w:pPr>
            <w:r>
              <w:rPr>
                <w:sz w:val="17"/>
              </w:rPr>
              <w:t>S2</w:t>
            </w:r>
          </w:p>
        </w:tc>
        <w:tc>
          <w:tcPr>
            <w:tcW w:w="4819" w:type="dxa"/>
            <w:tcMar>
              <w:top w:w="70" w:type="dxa"/>
              <w:left w:w="80" w:type="dxa"/>
              <w:bottom w:w="70" w:type="dxa"/>
              <w:right w:w="80" w:type="dxa"/>
            </w:tcMar>
            <w:vAlign w:val="center"/>
          </w:tcPr>
          <w:p w14:paraId="32762318" w14:textId="77777777" w:rsidR="005A43B1" w:rsidRDefault="00BE66C2">
            <w:pPr>
              <w:spacing w:after="0"/>
            </w:pPr>
            <w:r>
              <w:rPr>
                <w:sz w:val="17"/>
              </w:rPr>
              <w:t>Surekli yanal hareket belirtisi</w:t>
            </w:r>
          </w:p>
        </w:tc>
      </w:tr>
      <w:tr w:rsidR="005A43B1" w14:paraId="50AB3478" w14:textId="77777777">
        <w:trPr>
          <w:jc w:val="center"/>
        </w:trPr>
        <w:tc>
          <w:tcPr>
            <w:tcW w:w="1134" w:type="dxa"/>
            <w:tcMar>
              <w:top w:w="70" w:type="dxa"/>
              <w:left w:w="80" w:type="dxa"/>
              <w:bottom w:w="70" w:type="dxa"/>
              <w:right w:w="80" w:type="dxa"/>
            </w:tcMar>
            <w:vAlign w:val="center"/>
          </w:tcPr>
          <w:p w14:paraId="52D7192F" w14:textId="77777777" w:rsidR="005A43B1" w:rsidRDefault="00BE66C2">
            <w:pPr>
              <w:spacing w:after="0"/>
            </w:pPr>
            <w:r>
              <w:rPr>
                <w:sz w:val="17"/>
              </w:rPr>
              <w:t>S10</w:t>
            </w:r>
          </w:p>
        </w:tc>
        <w:tc>
          <w:tcPr>
            <w:tcW w:w="2268" w:type="dxa"/>
            <w:tcMar>
              <w:top w:w="70" w:type="dxa"/>
              <w:left w:w="80" w:type="dxa"/>
              <w:bottom w:w="70" w:type="dxa"/>
              <w:right w:w="80" w:type="dxa"/>
            </w:tcMar>
            <w:vAlign w:val="center"/>
          </w:tcPr>
          <w:p w14:paraId="20EDFC9D" w14:textId="77777777" w:rsidR="005A43B1" w:rsidRDefault="00BE66C2">
            <w:pPr>
              <w:spacing w:after="0"/>
            </w:pPr>
            <w:r>
              <w:rPr>
                <w:sz w:val="17"/>
              </w:rPr>
              <w:t>O1, O3</w:t>
            </w:r>
          </w:p>
        </w:tc>
        <w:tc>
          <w:tcPr>
            <w:tcW w:w="1701" w:type="dxa"/>
            <w:tcMar>
              <w:top w:w="70" w:type="dxa"/>
              <w:left w:w="80" w:type="dxa"/>
              <w:bottom w:w="70" w:type="dxa"/>
              <w:right w:w="80" w:type="dxa"/>
            </w:tcMar>
            <w:vAlign w:val="center"/>
          </w:tcPr>
          <w:p w14:paraId="6500D306" w14:textId="77777777" w:rsidR="005A43B1" w:rsidRDefault="00BE66C2">
            <w:pPr>
              <w:spacing w:after="0"/>
            </w:pPr>
            <w:r>
              <w:rPr>
                <w:sz w:val="17"/>
              </w:rPr>
              <w:t>S3</w:t>
            </w:r>
          </w:p>
        </w:tc>
        <w:tc>
          <w:tcPr>
            <w:tcW w:w="4819" w:type="dxa"/>
            <w:tcMar>
              <w:top w:w="70" w:type="dxa"/>
              <w:left w:w="80" w:type="dxa"/>
              <w:bottom w:w="70" w:type="dxa"/>
              <w:right w:w="80" w:type="dxa"/>
            </w:tcMar>
            <w:vAlign w:val="center"/>
          </w:tcPr>
          <w:p w14:paraId="6BAC6BA9" w14:textId="77777777" w:rsidR="005A43B1" w:rsidRDefault="00BE66C2">
            <w:pPr>
              <w:spacing w:after="0"/>
            </w:pPr>
            <w:r>
              <w:rPr>
                <w:sz w:val="17"/>
              </w:rPr>
              <w:t>Kimlik ele gecirme ve veri cikisi</w:t>
            </w:r>
          </w:p>
        </w:tc>
      </w:tr>
      <w:tr w:rsidR="005A43B1" w14:paraId="13FCB150" w14:textId="77777777">
        <w:trPr>
          <w:jc w:val="center"/>
        </w:trPr>
        <w:tc>
          <w:tcPr>
            <w:tcW w:w="1134" w:type="dxa"/>
            <w:tcMar>
              <w:top w:w="70" w:type="dxa"/>
              <w:left w:w="80" w:type="dxa"/>
              <w:bottom w:w="70" w:type="dxa"/>
              <w:right w:w="80" w:type="dxa"/>
            </w:tcMar>
            <w:vAlign w:val="center"/>
          </w:tcPr>
          <w:p w14:paraId="5308C605" w14:textId="77777777" w:rsidR="005A43B1" w:rsidRDefault="00BE66C2">
            <w:pPr>
              <w:spacing w:after="0"/>
            </w:pPr>
            <w:r>
              <w:rPr>
                <w:sz w:val="17"/>
              </w:rPr>
              <w:t>S11</w:t>
            </w:r>
          </w:p>
        </w:tc>
        <w:tc>
          <w:tcPr>
            <w:tcW w:w="2268" w:type="dxa"/>
            <w:tcMar>
              <w:top w:w="70" w:type="dxa"/>
              <w:left w:w="80" w:type="dxa"/>
              <w:bottom w:w="70" w:type="dxa"/>
              <w:right w:w="80" w:type="dxa"/>
            </w:tcMar>
            <w:vAlign w:val="center"/>
          </w:tcPr>
          <w:p w14:paraId="12A19346" w14:textId="77777777" w:rsidR="005A43B1" w:rsidRDefault="00BE66C2">
            <w:pPr>
              <w:spacing w:after="0"/>
            </w:pPr>
            <w:r>
              <w:rPr>
                <w:sz w:val="17"/>
              </w:rPr>
              <w:t>O0, O1, O0</w:t>
            </w:r>
          </w:p>
        </w:tc>
        <w:tc>
          <w:tcPr>
            <w:tcW w:w="1701" w:type="dxa"/>
            <w:tcMar>
              <w:top w:w="70" w:type="dxa"/>
              <w:left w:w="80" w:type="dxa"/>
              <w:bottom w:w="70" w:type="dxa"/>
              <w:right w:w="80" w:type="dxa"/>
            </w:tcMar>
            <w:vAlign w:val="center"/>
          </w:tcPr>
          <w:p w14:paraId="5B9B95A8" w14:textId="77777777" w:rsidR="005A43B1" w:rsidRDefault="00BE66C2">
            <w:pPr>
              <w:spacing w:after="0"/>
            </w:pPr>
            <w:r>
              <w:rPr>
                <w:sz w:val="17"/>
              </w:rPr>
              <w:t>S1</w:t>
            </w:r>
          </w:p>
        </w:tc>
        <w:tc>
          <w:tcPr>
            <w:tcW w:w="4819" w:type="dxa"/>
            <w:tcMar>
              <w:top w:w="70" w:type="dxa"/>
              <w:left w:w="80" w:type="dxa"/>
              <w:bottom w:w="70" w:type="dxa"/>
              <w:right w:w="80" w:type="dxa"/>
            </w:tcMar>
            <w:vAlign w:val="center"/>
          </w:tcPr>
          <w:p w14:paraId="7AC934D4" w14:textId="77777777" w:rsidR="005A43B1" w:rsidRDefault="00BE66C2">
            <w:pPr>
              <w:spacing w:after="0"/>
            </w:pPr>
            <w:r>
              <w:rPr>
                <w:sz w:val="17"/>
              </w:rPr>
              <w:t>Dusuk ve belirsiz saldiri</w:t>
            </w:r>
          </w:p>
        </w:tc>
      </w:tr>
      <w:tr w:rsidR="005A43B1" w14:paraId="3861AEFC" w14:textId="77777777">
        <w:trPr>
          <w:jc w:val="center"/>
        </w:trPr>
        <w:tc>
          <w:tcPr>
            <w:tcW w:w="1134" w:type="dxa"/>
            <w:tcMar>
              <w:top w:w="70" w:type="dxa"/>
              <w:left w:w="80" w:type="dxa"/>
              <w:bottom w:w="70" w:type="dxa"/>
              <w:right w:w="80" w:type="dxa"/>
            </w:tcMar>
            <w:vAlign w:val="center"/>
          </w:tcPr>
          <w:p w14:paraId="602B0D1F" w14:textId="77777777" w:rsidR="005A43B1" w:rsidRDefault="00BE66C2">
            <w:pPr>
              <w:spacing w:after="0"/>
            </w:pPr>
            <w:r>
              <w:rPr>
                <w:sz w:val="17"/>
              </w:rPr>
              <w:t>S12</w:t>
            </w:r>
          </w:p>
        </w:tc>
        <w:tc>
          <w:tcPr>
            <w:tcW w:w="2268" w:type="dxa"/>
            <w:tcMar>
              <w:top w:w="70" w:type="dxa"/>
              <w:left w:w="80" w:type="dxa"/>
              <w:bottom w:w="70" w:type="dxa"/>
              <w:right w:w="80" w:type="dxa"/>
            </w:tcMar>
            <w:vAlign w:val="center"/>
          </w:tcPr>
          <w:p w14:paraId="6EA34DE7" w14:textId="77777777" w:rsidR="005A43B1" w:rsidRDefault="00BE66C2">
            <w:pPr>
              <w:spacing w:after="0"/>
            </w:pPr>
            <w:r>
              <w:rPr>
                <w:sz w:val="17"/>
              </w:rPr>
              <w:t>O1, O2, O3, O3</w:t>
            </w:r>
          </w:p>
        </w:tc>
        <w:tc>
          <w:tcPr>
            <w:tcW w:w="1701" w:type="dxa"/>
            <w:tcMar>
              <w:top w:w="70" w:type="dxa"/>
              <w:left w:w="80" w:type="dxa"/>
              <w:bottom w:w="70" w:type="dxa"/>
              <w:right w:w="80" w:type="dxa"/>
            </w:tcMar>
            <w:vAlign w:val="center"/>
          </w:tcPr>
          <w:p w14:paraId="09F0897D" w14:textId="77777777" w:rsidR="005A43B1" w:rsidRDefault="00BE66C2">
            <w:pPr>
              <w:spacing w:after="0"/>
            </w:pPr>
            <w:r>
              <w:rPr>
                <w:sz w:val="17"/>
              </w:rPr>
              <w:t>S3</w:t>
            </w:r>
          </w:p>
        </w:tc>
        <w:tc>
          <w:tcPr>
            <w:tcW w:w="4819" w:type="dxa"/>
            <w:tcMar>
              <w:top w:w="70" w:type="dxa"/>
              <w:left w:w="80" w:type="dxa"/>
              <w:bottom w:w="70" w:type="dxa"/>
              <w:right w:w="80" w:type="dxa"/>
            </w:tcMar>
            <w:vAlign w:val="center"/>
          </w:tcPr>
          <w:p w14:paraId="6BD7298B" w14:textId="77777777" w:rsidR="005A43B1" w:rsidRDefault="00BE66C2">
            <w:pPr>
              <w:spacing w:after="0"/>
            </w:pPr>
            <w:r>
              <w:rPr>
                <w:sz w:val="17"/>
              </w:rPr>
              <w:t>Tam stres senaryosu</w:t>
            </w:r>
          </w:p>
        </w:tc>
      </w:tr>
    </w:tbl>
    <w:p w14:paraId="1682CC32" w14:textId="77777777" w:rsidR="005A43B1" w:rsidRDefault="005A43B1">
      <w:pPr>
        <w:spacing w:after="40"/>
      </w:pPr>
    </w:p>
    <w:p w14:paraId="32E05B0E" w14:textId="77777777" w:rsidR="005A43B1" w:rsidRDefault="00BE66C2">
      <w:pPr>
        <w:pStyle w:val="Heading2"/>
      </w:pPr>
      <w:r>
        <w:t>2.2. Bayes Agi Iliskileri</w:t>
      </w:r>
    </w:p>
    <w:p w14:paraId="6411E719" w14:textId="77777777" w:rsidR="005A43B1" w:rsidRDefault="00BE66C2">
      <w:r>
        <w:t xml:space="preserve">Gorev dokumanindaki ornek </w:t>
      </w:r>
      <w:r>
        <w:t>nedensel yapi CredentialCompromise, SuspiciousLogin, MFAFailure, LateralMovement, EDRAlert, DataExfiltration ve OutboundDataSpike degiskenleri arasindaki yonlu baglantilari tanimlamaktadir. Ayrica Tablo 7 durum gecisleri, ardarda gozlemlerde dinamik belief</w:t>
      </w:r>
      <w:r>
        <w:t xml:space="preserve"> guncellemesi icin kullanilmistir.</w:t>
      </w:r>
    </w:p>
    <w:p w14:paraId="1DDBA112" w14:textId="77777777" w:rsidR="005A43B1" w:rsidRDefault="00BE66C2">
      <w:r>
        <w:rPr>
          <w:noProof/>
        </w:rPr>
        <w:drawing>
          <wp:inline distT="0" distB="0" distL="0" distR="0" wp14:anchorId="26899318" wp14:editId="06DCC6E8">
            <wp:extent cx="585216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yes_network.png"/>
                    <pic:cNvPicPr/>
                  </pic:nvPicPr>
                  <pic:blipFill>
                    <a:blip r:embed="rId9"/>
                    <a:stretch>
                      <a:fillRect/>
                    </a:stretch>
                  </pic:blipFill>
                  <pic:spPr>
                    <a:xfrm>
                      <a:off x="0" y="0"/>
                      <a:ext cx="5852160" cy="3657600"/>
                    </a:xfrm>
                    <a:prstGeom prst="rect">
                      <a:avLst/>
                    </a:prstGeom>
                  </pic:spPr>
                </pic:pic>
              </a:graphicData>
            </a:graphic>
          </wp:inline>
        </w:drawing>
      </w:r>
    </w:p>
    <w:p w14:paraId="0DBEF41A" w14:textId="77777777" w:rsidR="005A43B1" w:rsidRDefault="00BE66C2">
      <w:pPr>
        <w:jc w:val="center"/>
      </w:pPr>
      <w:r>
        <w:rPr>
          <w:i/>
          <w:color w:val="505050"/>
          <w:sz w:val="17"/>
        </w:rPr>
        <w:t>Sekil 2. Gorev dokumanindaki ornek Bayes agi iliskileri</w:t>
      </w:r>
    </w:p>
    <w:p w14:paraId="71A744A3" w14:textId="77777777" w:rsidR="005A43B1" w:rsidRDefault="00BE66C2">
      <w:pPr>
        <w:pStyle w:val="Heading1"/>
      </w:pPr>
      <w:r>
        <w:t>3. Uygulama Ayarlari ve Acik Varsayimlar</w:t>
      </w:r>
    </w:p>
    <w:p w14:paraId="39010E16" w14:textId="77777777" w:rsidR="005A43B1" w:rsidRDefault="00BE66C2">
      <w:r>
        <w:t>Asagidaki maddeler gorev dokumaninda sayisal olarak tanimlanmayan kisimlari tekrarlanabilir hale getirmek icin acikca beli</w:t>
      </w:r>
      <w:r>
        <w:t>rlenmistir. Bu varsayimlar dokumandaki verilerin yerine gecmez; sadece hesaplama protokolunun eksik parametrelerini tamamlar.</w:t>
      </w:r>
    </w:p>
    <w:p w14:paraId="788638FB" w14:textId="77777777" w:rsidR="005A43B1" w:rsidRDefault="00BE66C2">
      <w:pPr>
        <w:pStyle w:val="ListBullet"/>
      </w:pPr>
      <w:r>
        <w:lastRenderedPageBreak/>
        <w:t>Dokumanda gecikme cezasi icin sayisal katsayi verilmediginden tek-adimli EU hesaplarinda gecikme cezasi 0 alindi; gecikme MDP/POMD</w:t>
      </w:r>
      <w:r>
        <w:t>P gecisleri ve OMG ile olculdu.</w:t>
      </w:r>
    </w:p>
    <w:p w14:paraId="5044F0F7" w14:textId="77777777" w:rsidR="005A43B1" w:rsidRDefault="00BE66C2">
      <w:pPr>
        <w:pStyle w:val="ListBullet"/>
      </w:pPr>
      <w:r>
        <w:t>Bilgi testleri ikili saldiri/normal testi olarak modellendi; duyarlilik S1-S3 icin, ozgulluk S0 icin uygulandi.</w:t>
      </w:r>
    </w:p>
    <w:p w14:paraId="7FDD1043" w14:textId="77777777" w:rsidR="005A43B1" w:rsidRDefault="00BE66C2">
      <w:pPr>
        <w:pStyle w:val="ListBullet"/>
      </w:pPr>
      <w:r>
        <w:t>M2 Bayes Agi icin ayri CPT verilmediginden Tablo 7 gecisleriyle dinamik Bayes agi (S_t -&gt; S_t+1 -&gt; O_t) kullanil</w:t>
      </w:r>
      <w:r>
        <w:t>di.</w:t>
      </w:r>
    </w:p>
    <w:p w14:paraId="5EC5E70E" w14:textId="77777777" w:rsidR="005A43B1" w:rsidRDefault="00BE66C2">
      <w:pPr>
        <w:pStyle w:val="ListBullet"/>
      </w:pPr>
      <w:r>
        <w:t>MGS gecikme basarisi icin maksimum izinli adim dokumanda sayisal verilmediginden 5 adim secildi (en uzun 4 gozlem + 1 ek test).</w:t>
      </w:r>
    </w:p>
    <w:p w14:paraId="693DE2B8" w14:textId="77777777" w:rsidR="005A43B1" w:rsidRDefault="00BE66C2">
      <w:pPr>
        <w:pStyle w:val="ListBullet"/>
      </w:pPr>
      <w:r>
        <w:t>M0 sabit esik icin dokumanda alarm puan fonksiyonu verilmediginden O0=0, O1=1, O2=2, O3=3 ve esik=3 deneysel varsayimi kulla</w:t>
      </w:r>
      <w:r>
        <w:t>nildi.</w:t>
      </w:r>
    </w:p>
    <w:p w14:paraId="062F967F" w14:textId="77777777" w:rsidR="005A43B1" w:rsidRDefault="00BE66C2">
      <w:pPr>
        <w:pStyle w:val="ListBullet"/>
      </w:pPr>
      <w:r>
        <w:t>Ham LLM olasilik dagilimi, kaydedilen saldiri olasiligini gozlemle en uyumlu baskin saldiri sinifina dagitan tekrarlanabilir bir kalibrasyon temsiliyle Brier hesabina cevrildi.</w:t>
      </w:r>
    </w:p>
    <w:p w14:paraId="6AAD3DF5" w14:textId="77777777" w:rsidR="005A43B1" w:rsidRDefault="00BE66C2">
      <w:pPr>
        <w:pStyle w:val="ListBullet"/>
      </w:pPr>
      <w:r>
        <w:t>Python hesaplama kodu tek bir seed=42 ile tekrarlanabilir hale getirildi</w:t>
      </w:r>
      <w:r>
        <w:t>. MDP icin gamma=0.90 kullanildi ve 5 tekrar yapildi.</w:t>
      </w:r>
    </w:p>
    <w:p w14:paraId="132EC636" w14:textId="77777777" w:rsidR="005A43B1" w:rsidRDefault="00BE66C2">
      <w:pPr>
        <w:pStyle w:val="ListBullet"/>
      </w:pPr>
      <w:r>
        <w:t>Ayni senaryo-tekrar cifti icin modeller arasinda ortak rastgele sayi kullanilarak containment karsilastirmasinda adil common-random-number tasarimi uygulandi.</w:t>
      </w:r>
    </w:p>
    <w:p w14:paraId="0476AFCE" w14:textId="77777777" w:rsidR="005A43B1" w:rsidRDefault="00BE66C2">
      <w:pPr>
        <w:pStyle w:val="Heading1"/>
      </w:pPr>
      <w:r>
        <w:t>4. Adim 1 - Onsel Olasilik Kontrolu</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701"/>
        <w:gridCol w:w="2268"/>
        <w:gridCol w:w="2268"/>
      </w:tblGrid>
      <w:tr w:rsidR="005A43B1" w14:paraId="42D1C189" w14:textId="77777777">
        <w:trPr>
          <w:jc w:val="center"/>
        </w:trPr>
        <w:tc>
          <w:tcPr>
            <w:tcW w:w="1701" w:type="dxa"/>
            <w:shd w:val="clear" w:color="auto" w:fill="1F4E78"/>
            <w:tcMar>
              <w:top w:w="70" w:type="dxa"/>
              <w:left w:w="80" w:type="dxa"/>
              <w:bottom w:w="70" w:type="dxa"/>
              <w:right w:w="80" w:type="dxa"/>
            </w:tcMar>
            <w:vAlign w:val="center"/>
          </w:tcPr>
          <w:p w14:paraId="58432F6D" w14:textId="77777777" w:rsidR="005A43B1" w:rsidRDefault="00BE66C2">
            <w:pPr>
              <w:jc w:val="center"/>
            </w:pPr>
            <w:r>
              <w:rPr>
                <w:b/>
                <w:color w:val="FFFFFF"/>
                <w:sz w:val="18"/>
              </w:rPr>
              <w:t>Durum</w:t>
            </w:r>
          </w:p>
        </w:tc>
        <w:tc>
          <w:tcPr>
            <w:tcW w:w="2268" w:type="dxa"/>
            <w:shd w:val="clear" w:color="auto" w:fill="1F4E78"/>
            <w:tcMar>
              <w:top w:w="70" w:type="dxa"/>
              <w:left w:w="80" w:type="dxa"/>
              <w:bottom w:w="70" w:type="dxa"/>
              <w:right w:w="80" w:type="dxa"/>
            </w:tcMar>
            <w:vAlign w:val="center"/>
          </w:tcPr>
          <w:p w14:paraId="247F4E47" w14:textId="77777777" w:rsidR="005A43B1" w:rsidRDefault="00BE66C2">
            <w:pPr>
              <w:jc w:val="center"/>
            </w:pPr>
            <w:r>
              <w:rPr>
                <w:b/>
                <w:color w:val="FFFFFF"/>
                <w:sz w:val="18"/>
              </w:rPr>
              <w:t>Olasilik</w:t>
            </w:r>
          </w:p>
        </w:tc>
        <w:tc>
          <w:tcPr>
            <w:tcW w:w="2268" w:type="dxa"/>
            <w:shd w:val="clear" w:color="auto" w:fill="1F4E78"/>
            <w:tcMar>
              <w:top w:w="70" w:type="dxa"/>
              <w:left w:w="80" w:type="dxa"/>
              <w:bottom w:w="70" w:type="dxa"/>
              <w:right w:w="80" w:type="dxa"/>
            </w:tcMar>
            <w:vAlign w:val="center"/>
          </w:tcPr>
          <w:p w14:paraId="42EABFED" w14:textId="77777777" w:rsidR="005A43B1" w:rsidRDefault="00BE66C2">
            <w:pPr>
              <w:jc w:val="center"/>
            </w:pPr>
            <w:r>
              <w:rPr>
                <w:b/>
                <w:color w:val="FFFFFF"/>
                <w:sz w:val="18"/>
              </w:rPr>
              <w:t>Toplama Katkisi</w:t>
            </w:r>
          </w:p>
        </w:tc>
      </w:tr>
      <w:tr w:rsidR="005A43B1" w14:paraId="5D3A1D96" w14:textId="77777777">
        <w:trPr>
          <w:jc w:val="center"/>
        </w:trPr>
        <w:tc>
          <w:tcPr>
            <w:tcW w:w="1701" w:type="dxa"/>
            <w:tcMar>
              <w:top w:w="70" w:type="dxa"/>
              <w:left w:w="80" w:type="dxa"/>
              <w:bottom w:w="70" w:type="dxa"/>
              <w:right w:w="80" w:type="dxa"/>
            </w:tcMar>
            <w:vAlign w:val="center"/>
          </w:tcPr>
          <w:p w14:paraId="03FA87D4" w14:textId="77777777" w:rsidR="005A43B1" w:rsidRDefault="00BE66C2">
            <w:pPr>
              <w:spacing w:after="0"/>
            </w:pPr>
            <w:r>
              <w:rPr>
                <w:sz w:val="18"/>
              </w:rPr>
              <w:t>S0</w:t>
            </w:r>
          </w:p>
        </w:tc>
        <w:tc>
          <w:tcPr>
            <w:tcW w:w="2268" w:type="dxa"/>
            <w:tcMar>
              <w:top w:w="70" w:type="dxa"/>
              <w:left w:w="80" w:type="dxa"/>
              <w:bottom w:w="70" w:type="dxa"/>
              <w:right w:w="80" w:type="dxa"/>
            </w:tcMar>
            <w:vAlign w:val="center"/>
          </w:tcPr>
          <w:p w14:paraId="3D398870" w14:textId="77777777" w:rsidR="005A43B1" w:rsidRDefault="00BE66C2">
            <w:pPr>
              <w:spacing w:after="0"/>
            </w:pPr>
            <w:r>
              <w:rPr>
                <w:sz w:val="18"/>
              </w:rPr>
              <w:t>0.55</w:t>
            </w:r>
          </w:p>
        </w:tc>
        <w:tc>
          <w:tcPr>
            <w:tcW w:w="2268" w:type="dxa"/>
            <w:tcMar>
              <w:top w:w="70" w:type="dxa"/>
              <w:left w:w="80" w:type="dxa"/>
              <w:bottom w:w="70" w:type="dxa"/>
              <w:right w:w="80" w:type="dxa"/>
            </w:tcMar>
            <w:vAlign w:val="center"/>
          </w:tcPr>
          <w:p w14:paraId="633401E8" w14:textId="77777777" w:rsidR="005A43B1" w:rsidRDefault="00BE66C2">
            <w:pPr>
              <w:spacing w:after="0"/>
            </w:pPr>
            <w:r>
              <w:rPr>
                <w:sz w:val="18"/>
              </w:rPr>
              <w:t>0.55</w:t>
            </w:r>
          </w:p>
        </w:tc>
      </w:tr>
      <w:tr w:rsidR="005A43B1" w14:paraId="5516C9BE" w14:textId="77777777">
        <w:trPr>
          <w:jc w:val="center"/>
        </w:trPr>
        <w:tc>
          <w:tcPr>
            <w:tcW w:w="1701" w:type="dxa"/>
            <w:tcMar>
              <w:top w:w="70" w:type="dxa"/>
              <w:left w:w="80" w:type="dxa"/>
              <w:bottom w:w="70" w:type="dxa"/>
              <w:right w:w="80" w:type="dxa"/>
            </w:tcMar>
            <w:vAlign w:val="center"/>
          </w:tcPr>
          <w:p w14:paraId="198DEA72" w14:textId="77777777" w:rsidR="005A43B1" w:rsidRDefault="00BE66C2">
            <w:pPr>
              <w:spacing w:after="0"/>
            </w:pPr>
            <w:r>
              <w:rPr>
                <w:sz w:val="18"/>
              </w:rPr>
              <w:t>S1</w:t>
            </w:r>
          </w:p>
        </w:tc>
        <w:tc>
          <w:tcPr>
            <w:tcW w:w="2268" w:type="dxa"/>
            <w:tcMar>
              <w:top w:w="70" w:type="dxa"/>
              <w:left w:w="80" w:type="dxa"/>
              <w:bottom w:w="70" w:type="dxa"/>
              <w:right w:w="80" w:type="dxa"/>
            </w:tcMar>
            <w:vAlign w:val="center"/>
          </w:tcPr>
          <w:p w14:paraId="7467E0EA" w14:textId="77777777" w:rsidR="005A43B1" w:rsidRDefault="00BE66C2">
            <w:pPr>
              <w:spacing w:after="0"/>
            </w:pPr>
            <w:r>
              <w:rPr>
                <w:sz w:val="18"/>
              </w:rPr>
              <w:t>0.25</w:t>
            </w:r>
          </w:p>
        </w:tc>
        <w:tc>
          <w:tcPr>
            <w:tcW w:w="2268" w:type="dxa"/>
            <w:tcMar>
              <w:top w:w="70" w:type="dxa"/>
              <w:left w:w="80" w:type="dxa"/>
              <w:bottom w:w="70" w:type="dxa"/>
              <w:right w:w="80" w:type="dxa"/>
            </w:tcMar>
            <w:vAlign w:val="center"/>
          </w:tcPr>
          <w:p w14:paraId="502C787A" w14:textId="77777777" w:rsidR="005A43B1" w:rsidRDefault="00BE66C2">
            <w:pPr>
              <w:spacing w:after="0"/>
            </w:pPr>
            <w:r>
              <w:rPr>
                <w:sz w:val="18"/>
              </w:rPr>
              <w:t>0.25</w:t>
            </w:r>
          </w:p>
        </w:tc>
      </w:tr>
      <w:tr w:rsidR="005A43B1" w14:paraId="5117C5EC" w14:textId="77777777">
        <w:trPr>
          <w:jc w:val="center"/>
        </w:trPr>
        <w:tc>
          <w:tcPr>
            <w:tcW w:w="1701" w:type="dxa"/>
            <w:tcMar>
              <w:top w:w="70" w:type="dxa"/>
              <w:left w:w="80" w:type="dxa"/>
              <w:bottom w:w="70" w:type="dxa"/>
              <w:right w:w="80" w:type="dxa"/>
            </w:tcMar>
            <w:vAlign w:val="center"/>
          </w:tcPr>
          <w:p w14:paraId="66466DAA" w14:textId="77777777" w:rsidR="005A43B1" w:rsidRDefault="00BE66C2">
            <w:pPr>
              <w:spacing w:after="0"/>
            </w:pPr>
            <w:r>
              <w:rPr>
                <w:sz w:val="18"/>
              </w:rPr>
              <w:t>S2</w:t>
            </w:r>
          </w:p>
        </w:tc>
        <w:tc>
          <w:tcPr>
            <w:tcW w:w="2268" w:type="dxa"/>
            <w:tcMar>
              <w:top w:w="70" w:type="dxa"/>
              <w:left w:w="80" w:type="dxa"/>
              <w:bottom w:w="70" w:type="dxa"/>
              <w:right w:w="80" w:type="dxa"/>
            </w:tcMar>
            <w:vAlign w:val="center"/>
          </w:tcPr>
          <w:p w14:paraId="36EA0553" w14:textId="77777777" w:rsidR="005A43B1" w:rsidRDefault="00BE66C2">
            <w:pPr>
              <w:spacing w:after="0"/>
            </w:pPr>
            <w:r>
              <w:rPr>
                <w:sz w:val="18"/>
              </w:rPr>
              <w:t>0.15</w:t>
            </w:r>
          </w:p>
        </w:tc>
        <w:tc>
          <w:tcPr>
            <w:tcW w:w="2268" w:type="dxa"/>
            <w:tcMar>
              <w:top w:w="70" w:type="dxa"/>
              <w:left w:w="80" w:type="dxa"/>
              <w:bottom w:w="70" w:type="dxa"/>
              <w:right w:w="80" w:type="dxa"/>
            </w:tcMar>
            <w:vAlign w:val="center"/>
          </w:tcPr>
          <w:p w14:paraId="4ADB1093" w14:textId="77777777" w:rsidR="005A43B1" w:rsidRDefault="00BE66C2">
            <w:pPr>
              <w:spacing w:after="0"/>
            </w:pPr>
            <w:r>
              <w:rPr>
                <w:sz w:val="18"/>
              </w:rPr>
              <w:t>0.15</w:t>
            </w:r>
          </w:p>
        </w:tc>
      </w:tr>
      <w:tr w:rsidR="005A43B1" w14:paraId="19242629" w14:textId="77777777">
        <w:trPr>
          <w:jc w:val="center"/>
        </w:trPr>
        <w:tc>
          <w:tcPr>
            <w:tcW w:w="1701" w:type="dxa"/>
            <w:tcMar>
              <w:top w:w="70" w:type="dxa"/>
              <w:left w:w="80" w:type="dxa"/>
              <w:bottom w:w="70" w:type="dxa"/>
              <w:right w:w="80" w:type="dxa"/>
            </w:tcMar>
            <w:vAlign w:val="center"/>
          </w:tcPr>
          <w:p w14:paraId="1810C581" w14:textId="77777777" w:rsidR="005A43B1" w:rsidRDefault="00BE66C2">
            <w:pPr>
              <w:spacing w:after="0"/>
            </w:pPr>
            <w:r>
              <w:rPr>
                <w:sz w:val="18"/>
              </w:rPr>
              <w:t>S3</w:t>
            </w:r>
          </w:p>
        </w:tc>
        <w:tc>
          <w:tcPr>
            <w:tcW w:w="2268" w:type="dxa"/>
            <w:tcMar>
              <w:top w:w="70" w:type="dxa"/>
              <w:left w:w="80" w:type="dxa"/>
              <w:bottom w:w="70" w:type="dxa"/>
              <w:right w:w="80" w:type="dxa"/>
            </w:tcMar>
            <w:vAlign w:val="center"/>
          </w:tcPr>
          <w:p w14:paraId="5675A660" w14:textId="77777777" w:rsidR="005A43B1" w:rsidRDefault="00BE66C2">
            <w:pPr>
              <w:spacing w:after="0"/>
            </w:pPr>
            <w:r>
              <w:rPr>
                <w:sz w:val="18"/>
              </w:rPr>
              <w:t>0.05</w:t>
            </w:r>
          </w:p>
        </w:tc>
        <w:tc>
          <w:tcPr>
            <w:tcW w:w="2268" w:type="dxa"/>
            <w:tcMar>
              <w:top w:w="70" w:type="dxa"/>
              <w:left w:w="80" w:type="dxa"/>
              <w:bottom w:w="70" w:type="dxa"/>
              <w:right w:w="80" w:type="dxa"/>
            </w:tcMar>
            <w:vAlign w:val="center"/>
          </w:tcPr>
          <w:p w14:paraId="7A7C99C5" w14:textId="77777777" w:rsidR="005A43B1" w:rsidRDefault="00BE66C2">
            <w:pPr>
              <w:spacing w:after="0"/>
            </w:pPr>
            <w:r>
              <w:rPr>
                <w:sz w:val="18"/>
              </w:rPr>
              <w:t>0.05</w:t>
            </w:r>
          </w:p>
        </w:tc>
      </w:tr>
      <w:tr w:rsidR="005A43B1" w14:paraId="537F9CD2" w14:textId="77777777">
        <w:trPr>
          <w:jc w:val="center"/>
        </w:trPr>
        <w:tc>
          <w:tcPr>
            <w:tcW w:w="1701" w:type="dxa"/>
            <w:tcMar>
              <w:top w:w="70" w:type="dxa"/>
              <w:left w:w="80" w:type="dxa"/>
              <w:bottom w:w="70" w:type="dxa"/>
              <w:right w:w="80" w:type="dxa"/>
            </w:tcMar>
            <w:vAlign w:val="center"/>
          </w:tcPr>
          <w:p w14:paraId="1AD8B5A9" w14:textId="77777777" w:rsidR="005A43B1" w:rsidRDefault="00BE66C2">
            <w:pPr>
              <w:spacing w:after="0"/>
            </w:pPr>
            <w:r>
              <w:rPr>
                <w:sz w:val="18"/>
              </w:rPr>
              <w:t>Toplam</w:t>
            </w:r>
          </w:p>
        </w:tc>
        <w:tc>
          <w:tcPr>
            <w:tcW w:w="2268" w:type="dxa"/>
            <w:tcMar>
              <w:top w:w="70" w:type="dxa"/>
              <w:left w:w="80" w:type="dxa"/>
              <w:bottom w:w="70" w:type="dxa"/>
              <w:right w:w="80" w:type="dxa"/>
            </w:tcMar>
            <w:vAlign w:val="center"/>
          </w:tcPr>
          <w:p w14:paraId="06BDC1CE" w14:textId="77777777" w:rsidR="005A43B1" w:rsidRDefault="00BE66C2">
            <w:pPr>
              <w:spacing w:after="0"/>
            </w:pPr>
            <w:r>
              <w:rPr>
                <w:sz w:val="18"/>
              </w:rPr>
              <w:t>1.0</w:t>
            </w:r>
          </w:p>
        </w:tc>
        <w:tc>
          <w:tcPr>
            <w:tcW w:w="2268" w:type="dxa"/>
            <w:tcMar>
              <w:top w:w="70" w:type="dxa"/>
              <w:left w:w="80" w:type="dxa"/>
              <w:bottom w:w="70" w:type="dxa"/>
              <w:right w:w="80" w:type="dxa"/>
            </w:tcMar>
            <w:vAlign w:val="center"/>
          </w:tcPr>
          <w:p w14:paraId="38C0B229" w14:textId="77777777" w:rsidR="005A43B1" w:rsidRDefault="00BE66C2">
            <w:pPr>
              <w:spacing w:after="0"/>
            </w:pPr>
            <w:r>
              <w:rPr>
                <w:sz w:val="18"/>
              </w:rPr>
              <w:t>1.0</w:t>
            </w:r>
          </w:p>
        </w:tc>
      </w:tr>
    </w:tbl>
    <w:p w14:paraId="61AFFA88" w14:textId="77777777" w:rsidR="005A43B1" w:rsidRDefault="005A43B1">
      <w:pPr>
        <w:spacing w:after="40"/>
      </w:pPr>
    </w:p>
    <w:p w14:paraId="372B0FDE" w14:textId="77777777" w:rsidR="005A43B1" w:rsidRDefault="00BE66C2">
      <w:r>
        <w:t>Kontrol sonucu S0+S1+S2+S3 = 1.00 elde edilmistir. Dolayisiyla onsel dagilim normlanmis ve Bayes hesaplari icin gecerlidir.</w:t>
      </w:r>
    </w:p>
    <w:p w14:paraId="0A0C9709" w14:textId="77777777" w:rsidR="005A43B1" w:rsidRDefault="00BE66C2">
      <w:pPr>
        <w:pStyle w:val="Heading1"/>
      </w:pPr>
      <w:r>
        <w:t xml:space="preserve">5. Adim 2 - Tek </w:t>
      </w:r>
      <w:r>
        <w:t>Gozlem Icin Bayes Hesabi</w:t>
      </w:r>
    </w:p>
    <w:p w14:paraId="200AF084" w14:textId="77777777" w:rsidR="005A43B1" w:rsidRDefault="00BE66C2">
      <w:r>
        <w:t>O1 kimlik dogrulama anomalisi icin P(S|O1) = P(O1|S)P(S) / Sum_i P(O1|S_i)P(S_i) kullanilmistir.</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304"/>
        <w:gridCol w:w="1417"/>
        <w:gridCol w:w="1587"/>
        <w:gridCol w:w="1587"/>
        <w:gridCol w:w="1701"/>
      </w:tblGrid>
      <w:tr w:rsidR="005A43B1" w14:paraId="03E5AC0C" w14:textId="77777777">
        <w:trPr>
          <w:jc w:val="center"/>
        </w:trPr>
        <w:tc>
          <w:tcPr>
            <w:tcW w:w="1304" w:type="dxa"/>
            <w:shd w:val="clear" w:color="auto" w:fill="1F4E78"/>
            <w:tcMar>
              <w:top w:w="70" w:type="dxa"/>
              <w:left w:w="80" w:type="dxa"/>
              <w:bottom w:w="70" w:type="dxa"/>
              <w:right w:w="80" w:type="dxa"/>
            </w:tcMar>
            <w:vAlign w:val="center"/>
          </w:tcPr>
          <w:p w14:paraId="5EB9ACED" w14:textId="77777777" w:rsidR="005A43B1" w:rsidRDefault="00BE66C2">
            <w:pPr>
              <w:jc w:val="center"/>
            </w:pPr>
            <w:r>
              <w:rPr>
                <w:b/>
                <w:color w:val="FFFFFF"/>
                <w:sz w:val="17"/>
              </w:rPr>
              <w:t>Durum</w:t>
            </w:r>
          </w:p>
        </w:tc>
        <w:tc>
          <w:tcPr>
            <w:tcW w:w="1417" w:type="dxa"/>
            <w:shd w:val="clear" w:color="auto" w:fill="1F4E78"/>
            <w:tcMar>
              <w:top w:w="70" w:type="dxa"/>
              <w:left w:w="80" w:type="dxa"/>
              <w:bottom w:w="70" w:type="dxa"/>
              <w:right w:w="80" w:type="dxa"/>
            </w:tcMar>
            <w:vAlign w:val="center"/>
          </w:tcPr>
          <w:p w14:paraId="142BEA0D" w14:textId="77777777" w:rsidR="005A43B1" w:rsidRDefault="00BE66C2">
            <w:pPr>
              <w:jc w:val="center"/>
            </w:pPr>
            <w:r>
              <w:rPr>
                <w:b/>
                <w:color w:val="FFFFFF"/>
                <w:sz w:val="17"/>
              </w:rPr>
              <w:t>Onsel</w:t>
            </w:r>
          </w:p>
        </w:tc>
        <w:tc>
          <w:tcPr>
            <w:tcW w:w="1587" w:type="dxa"/>
            <w:shd w:val="clear" w:color="auto" w:fill="1F4E78"/>
            <w:tcMar>
              <w:top w:w="70" w:type="dxa"/>
              <w:left w:w="80" w:type="dxa"/>
              <w:bottom w:w="70" w:type="dxa"/>
              <w:right w:w="80" w:type="dxa"/>
            </w:tcMar>
            <w:vAlign w:val="center"/>
          </w:tcPr>
          <w:p w14:paraId="73BEA20D" w14:textId="77777777" w:rsidR="005A43B1" w:rsidRDefault="00BE66C2">
            <w:pPr>
              <w:jc w:val="center"/>
            </w:pPr>
            <w:r>
              <w:rPr>
                <w:b/>
                <w:color w:val="FFFFFF"/>
                <w:sz w:val="17"/>
              </w:rPr>
              <w:t>P(O1|S)</w:t>
            </w:r>
          </w:p>
        </w:tc>
        <w:tc>
          <w:tcPr>
            <w:tcW w:w="1587" w:type="dxa"/>
            <w:shd w:val="clear" w:color="auto" w:fill="1F4E78"/>
            <w:tcMar>
              <w:top w:w="70" w:type="dxa"/>
              <w:left w:w="80" w:type="dxa"/>
              <w:bottom w:w="70" w:type="dxa"/>
              <w:right w:w="80" w:type="dxa"/>
            </w:tcMar>
            <w:vAlign w:val="center"/>
          </w:tcPr>
          <w:p w14:paraId="735BC8CD" w14:textId="77777777" w:rsidR="005A43B1" w:rsidRDefault="00BE66C2">
            <w:pPr>
              <w:jc w:val="center"/>
            </w:pPr>
            <w:r>
              <w:rPr>
                <w:b/>
                <w:color w:val="FFFFFF"/>
                <w:sz w:val="17"/>
              </w:rPr>
              <w:t>Carpim</w:t>
            </w:r>
          </w:p>
        </w:tc>
        <w:tc>
          <w:tcPr>
            <w:tcW w:w="1701" w:type="dxa"/>
            <w:shd w:val="clear" w:color="auto" w:fill="1F4E78"/>
            <w:tcMar>
              <w:top w:w="70" w:type="dxa"/>
              <w:left w:w="80" w:type="dxa"/>
              <w:bottom w:w="70" w:type="dxa"/>
              <w:right w:w="80" w:type="dxa"/>
            </w:tcMar>
            <w:vAlign w:val="center"/>
          </w:tcPr>
          <w:p w14:paraId="233358E2" w14:textId="77777777" w:rsidR="005A43B1" w:rsidRDefault="00BE66C2">
            <w:pPr>
              <w:jc w:val="center"/>
            </w:pPr>
            <w:r>
              <w:rPr>
                <w:b/>
                <w:color w:val="FFFFFF"/>
                <w:sz w:val="17"/>
              </w:rPr>
              <w:t>Sonsal</w:t>
            </w:r>
          </w:p>
        </w:tc>
      </w:tr>
      <w:tr w:rsidR="005A43B1" w14:paraId="2035DEB2" w14:textId="77777777">
        <w:trPr>
          <w:jc w:val="center"/>
        </w:trPr>
        <w:tc>
          <w:tcPr>
            <w:tcW w:w="1304" w:type="dxa"/>
            <w:tcMar>
              <w:top w:w="70" w:type="dxa"/>
              <w:left w:w="80" w:type="dxa"/>
              <w:bottom w:w="70" w:type="dxa"/>
              <w:right w:w="80" w:type="dxa"/>
            </w:tcMar>
            <w:vAlign w:val="center"/>
          </w:tcPr>
          <w:p w14:paraId="1D0608F3" w14:textId="77777777" w:rsidR="005A43B1" w:rsidRDefault="00BE66C2">
            <w:pPr>
              <w:spacing w:after="0"/>
            </w:pPr>
            <w:r>
              <w:rPr>
                <w:sz w:val="17"/>
              </w:rPr>
              <w:t>S0</w:t>
            </w:r>
          </w:p>
        </w:tc>
        <w:tc>
          <w:tcPr>
            <w:tcW w:w="1417" w:type="dxa"/>
            <w:tcMar>
              <w:top w:w="70" w:type="dxa"/>
              <w:left w:w="80" w:type="dxa"/>
              <w:bottom w:w="70" w:type="dxa"/>
              <w:right w:w="80" w:type="dxa"/>
            </w:tcMar>
            <w:vAlign w:val="center"/>
          </w:tcPr>
          <w:p w14:paraId="0B921BC9" w14:textId="77777777" w:rsidR="005A43B1" w:rsidRDefault="00BE66C2">
            <w:pPr>
              <w:spacing w:after="0"/>
            </w:pPr>
            <w:r>
              <w:rPr>
                <w:sz w:val="17"/>
              </w:rPr>
              <w:t>0.550</w:t>
            </w:r>
          </w:p>
        </w:tc>
        <w:tc>
          <w:tcPr>
            <w:tcW w:w="1587" w:type="dxa"/>
            <w:tcMar>
              <w:top w:w="70" w:type="dxa"/>
              <w:left w:w="80" w:type="dxa"/>
              <w:bottom w:w="70" w:type="dxa"/>
              <w:right w:w="80" w:type="dxa"/>
            </w:tcMar>
            <w:vAlign w:val="center"/>
          </w:tcPr>
          <w:p w14:paraId="7F40A8C3" w14:textId="77777777" w:rsidR="005A43B1" w:rsidRDefault="00BE66C2">
            <w:pPr>
              <w:spacing w:after="0"/>
            </w:pPr>
            <w:r>
              <w:rPr>
                <w:sz w:val="17"/>
              </w:rPr>
              <w:t>0.200</w:t>
            </w:r>
          </w:p>
        </w:tc>
        <w:tc>
          <w:tcPr>
            <w:tcW w:w="1587" w:type="dxa"/>
            <w:tcMar>
              <w:top w:w="70" w:type="dxa"/>
              <w:left w:w="80" w:type="dxa"/>
              <w:bottom w:w="70" w:type="dxa"/>
              <w:right w:w="80" w:type="dxa"/>
            </w:tcMar>
            <w:vAlign w:val="center"/>
          </w:tcPr>
          <w:p w14:paraId="6E972A43" w14:textId="77777777" w:rsidR="005A43B1" w:rsidRDefault="00BE66C2">
            <w:pPr>
              <w:spacing w:after="0"/>
            </w:pPr>
            <w:r>
              <w:rPr>
                <w:sz w:val="17"/>
              </w:rPr>
              <w:t>0.110</w:t>
            </w:r>
          </w:p>
        </w:tc>
        <w:tc>
          <w:tcPr>
            <w:tcW w:w="1701" w:type="dxa"/>
            <w:tcMar>
              <w:top w:w="70" w:type="dxa"/>
              <w:left w:w="80" w:type="dxa"/>
              <w:bottom w:w="70" w:type="dxa"/>
              <w:right w:w="80" w:type="dxa"/>
            </w:tcMar>
            <w:vAlign w:val="center"/>
          </w:tcPr>
          <w:p w14:paraId="383D3C0F" w14:textId="77777777" w:rsidR="005A43B1" w:rsidRDefault="00BE66C2">
            <w:pPr>
              <w:spacing w:after="0"/>
            </w:pPr>
            <w:r>
              <w:rPr>
                <w:sz w:val="17"/>
              </w:rPr>
              <w:t>0.359</w:t>
            </w:r>
          </w:p>
        </w:tc>
      </w:tr>
      <w:tr w:rsidR="005A43B1" w14:paraId="63B27EE1" w14:textId="77777777">
        <w:trPr>
          <w:jc w:val="center"/>
        </w:trPr>
        <w:tc>
          <w:tcPr>
            <w:tcW w:w="1304" w:type="dxa"/>
            <w:tcMar>
              <w:top w:w="70" w:type="dxa"/>
              <w:left w:w="80" w:type="dxa"/>
              <w:bottom w:w="70" w:type="dxa"/>
              <w:right w:w="80" w:type="dxa"/>
            </w:tcMar>
            <w:vAlign w:val="center"/>
          </w:tcPr>
          <w:p w14:paraId="4DAD24EF" w14:textId="77777777" w:rsidR="005A43B1" w:rsidRDefault="00BE66C2">
            <w:pPr>
              <w:spacing w:after="0"/>
            </w:pPr>
            <w:r>
              <w:rPr>
                <w:sz w:val="17"/>
              </w:rPr>
              <w:t>S1</w:t>
            </w:r>
          </w:p>
        </w:tc>
        <w:tc>
          <w:tcPr>
            <w:tcW w:w="1417" w:type="dxa"/>
            <w:tcMar>
              <w:top w:w="70" w:type="dxa"/>
              <w:left w:w="80" w:type="dxa"/>
              <w:bottom w:w="70" w:type="dxa"/>
              <w:right w:w="80" w:type="dxa"/>
            </w:tcMar>
            <w:vAlign w:val="center"/>
          </w:tcPr>
          <w:p w14:paraId="066ECF9A" w14:textId="77777777" w:rsidR="005A43B1" w:rsidRDefault="00BE66C2">
            <w:pPr>
              <w:spacing w:after="0"/>
            </w:pPr>
            <w:r>
              <w:rPr>
                <w:sz w:val="17"/>
              </w:rPr>
              <w:t>0.250</w:t>
            </w:r>
          </w:p>
        </w:tc>
        <w:tc>
          <w:tcPr>
            <w:tcW w:w="1587" w:type="dxa"/>
            <w:tcMar>
              <w:top w:w="70" w:type="dxa"/>
              <w:left w:w="80" w:type="dxa"/>
              <w:bottom w:w="70" w:type="dxa"/>
              <w:right w:w="80" w:type="dxa"/>
            </w:tcMar>
            <w:vAlign w:val="center"/>
          </w:tcPr>
          <w:p w14:paraId="641EF433" w14:textId="77777777" w:rsidR="005A43B1" w:rsidRDefault="00BE66C2">
            <w:pPr>
              <w:spacing w:after="0"/>
            </w:pPr>
            <w:r>
              <w:rPr>
                <w:sz w:val="17"/>
              </w:rPr>
              <w:t>0.650</w:t>
            </w:r>
          </w:p>
        </w:tc>
        <w:tc>
          <w:tcPr>
            <w:tcW w:w="1587" w:type="dxa"/>
            <w:tcMar>
              <w:top w:w="70" w:type="dxa"/>
              <w:left w:w="80" w:type="dxa"/>
              <w:bottom w:w="70" w:type="dxa"/>
              <w:right w:w="80" w:type="dxa"/>
            </w:tcMar>
            <w:vAlign w:val="center"/>
          </w:tcPr>
          <w:p w14:paraId="128B3DA5" w14:textId="77777777" w:rsidR="005A43B1" w:rsidRDefault="00BE66C2">
            <w:pPr>
              <w:spacing w:after="0"/>
            </w:pPr>
            <w:r>
              <w:rPr>
                <w:sz w:val="17"/>
              </w:rPr>
              <w:t>0.163</w:t>
            </w:r>
          </w:p>
        </w:tc>
        <w:tc>
          <w:tcPr>
            <w:tcW w:w="1701" w:type="dxa"/>
            <w:tcMar>
              <w:top w:w="70" w:type="dxa"/>
              <w:left w:w="80" w:type="dxa"/>
              <w:bottom w:w="70" w:type="dxa"/>
              <w:right w:w="80" w:type="dxa"/>
            </w:tcMar>
            <w:vAlign w:val="center"/>
          </w:tcPr>
          <w:p w14:paraId="02C892C0" w14:textId="77777777" w:rsidR="005A43B1" w:rsidRDefault="00BE66C2">
            <w:pPr>
              <w:spacing w:after="0"/>
            </w:pPr>
            <w:r>
              <w:rPr>
                <w:sz w:val="17"/>
              </w:rPr>
              <w:t>0.531</w:t>
            </w:r>
          </w:p>
        </w:tc>
      </w:tr>
      <w:tr w:rsidR="005A43B1" w14:paraId="5678201F" w14:textId="77777777">
        <w:trPr>
          <w:jc w:val="center"/>
        </w:trPr>
        <w:tc>
          <w:tcPr>
            <w:tcW w:w="1304" w:type="dxa"/>
            <w:tcMar>
              <w:top w:w="70" w:type="dxa"/>
              <w:left w:w="80" w:type="dxa"/>
              <w:bottom w:w="70" w:type="dxa"/>
              <w:right w:w="80" w:type="dxa"/>
            </w:tcMar>
            <w:vAlign w:val="center"/>
          </w:tcPr>
          <w:p w14:paraId="51BA613F" w14:textId="77777777" w:rsidR="005A43B1" w:rsidRDefault="00BE66C2">
            <w:pPr>
              <w:spacing w:after="0"/>
            </w:pPr>
            <w:r>
              <w:rPr>
                <w:sz w:val="17"/>
              </w:rPr>
              <w:t>S2</w:t>
            </w:r>
          </w:p>
        </w:tc>
        <w:tc>
          <w:tcPr>
            <w:tcW w:w="1417" w:type="dxa"/>
            <w:tcMar>
              <w:top w:w="70" w:type="dxa"/>
              <w:left w:w="80" w:type="dxa"/>
              <w:bottom w:w="70" w:type="dxa"/>
              <w:right w:w="80" w:type="dxa"/>
            </w:tcMar>
            <w:vAlign w:val="center"/>
          </w:tcPr>
          <w:p w14:paraId="763180C1" w14:textId="77777777" w:rsidR="005A43B1" w:rsidRDefault="00BE66C2">
            <w:pPr>
              <w:spacing w:after="0"/>
            </w:pPr>
            <w:r>
              <w:rPr>
                <w:sz w:val="17"/>
              </w:rPr>
              <w:t>0.150</w:t>
            </w:r>
          </w:p>
        </w:tc>
        <w:tc>
          <w:tcPr>
            <w:tcW w:w="1587" w:type="dxa"/>
            <w:tcMar>
              <w:top w:w="70" w:type="dxa"/>
              <w:left w:w="80" w:type="dxa"/>
              <w:bottom w:w="70" w:type="dxa"/>
              <w:right w:w="80" w:type="dxa"/>
            </w:tcMar>
            <w:vAlign w:val="center"/>
          </w:tcPr>
          <w:p w14:paraId="64256845" w14:textId="77777777" w:rsidR="005A43B1" w:rsidRDefault="00BE66C2">
            <w:pPr>
              <w:spacing w:after="0"/>
            </w:pPr>
            <w:r>
              <w:rPr>
                <w:sz w:val="17"/>
              </w:rPr>
              <w:t>0.200</w:t>
            </w:r>
          </w:p>
        </w:tc>
        <w:tc>
          <w:tcPr>
            <w:tcW w:w="1587" w:type="dxa"/>
            <w:tcMar>
              <w:top w:w="70" w:type="dxa"/>
              <w:left w:w="80" w:type="dxa"/>
              <w:bottom w:w="70" w:type="dxa"/>
              <w:right w:w="80" w:type="dxa"/>
            </w:tcMar>
            <w:vAlign w:val="center"/>
          </w:tcPr>
          <w:p w14:paraId="0A1DF829" w14:textId="77777777" w:rsidR="005A43B1" w:rsidRDefault="00BE66C2">
            <w:pPr>
              <w:spacing w:after="0"/>
            </w:pPr>
            <w:r>
              <w:rPr>
                <w:sz w:val="17"/>
              </w:rPr>
              <w:t>0.030</w:t>
            </w:r>
          </w:p>
        </w:tc>
        <w:tc>
          <w:tcPr>
            <w:tcW w:w="1701" w:type="dxa"/>
            <w:tcMar>
              <w:top w:w="70" w:type="dxa"/>
              <w:left w:w="80" w:type="dxa"/>
              <w:bottom w:w="70" w:type="dxa"/>
              <w:right w:w="80" w:type="dxa"/>
            </w:tcMar>
            <w:vAlign w:val="center"/>
          </w:tcPr>
          <w:p w14:paraId="3AC5EF3F" w14:textId="77777777" w:rsidR="005A43B1" w:rsidRDefault="00BE66C2">
            <w:pPr>
              <w:spacing w:after="0"/>
            </w:pPr>
            <w:r>
              <w:rPr>
                <w:sz w:val="17"/>
              </w:rPr>
              <w:t>0.098</w:t>
            </w:r>
          </w:p>
        </w:tc>
      </w:tr>
      <w:tr w:rsidR="005A43B1" w14:paraId="43ACA04F" w14:textId="77777777">
        <w:trPr>
          <w:jc w:val="center"/>
        </w:trPr>
        <w:tc>
          <w:tcPr>
            <w:tcW w:w="1304" w:type="dxa"/>
            <w:tcMar>
              <w:top w:w="70" w:type="dxa"/>
              <w:left w:w="80" w:type="dxa"/>
              <w:bottom w:w="70" w:type="dxa"/>
              <w:right w:w="80" w:type="dxa"/>
            </w:tcMar>
            <w:vAlign w:val="center"/>
          </w:tcPr>
          <w:p w14:paraId="5975361A" w14:textId="77777777" w:rsidR="005A43B1" w:rsidRDefault="00BE66C2">
            <w:pPr>
              <w:spacing w:after="0"/>
            </w:pPr>
            <w:r>
              <w:rPr>
                <w:sz w:val="17"/>
              </w:rPr>
              <w:t>S3</w:t>
            </w:r>
          </w:p>
        </w:tc>
        <w:tc>
          <w:tcPr>
            <w:tcW w:w="1417" w:type="dxa"/>
            <w:tcMar>
              <w:top w:w="70" w:type="dxa"/>
              <w:left w:w="80" w:type="dxa"/>
              <w:bottom w:w="70" w:type="dxa"/>
              <w:right w:w="80" w:type="dxa"/>
            </w:tcMar>
            <w:vAlign w:val="center"/>
          </w:tcPr>
          <w:p w14:paraId="00A9726B" w14:textId="77777777" w:rsidR="005A43B1" w:rsidRDefault="00BE66C2">
            <w:pPr>
              <w:spacing w:after="0"/>
            </w:pPr>
            <w:r>
              <w:rPr>
                <w:sz w:val="17"/>
              </w:rPr>
              <w:t>0.050</w:t>
            </w:r>
          </w:p>
        </w:tc>
        <w:tc>
          <w:tcPr>
            <w:tcW w:w="1587" w:type="dxa"/>
            <w:tcMar>
              <w:top w:w="70" w:type="dxa"/>
              <w:left w:w="80" w:type="dxa"/>
              <w:bottom w:w="70" w:type="dxa"/>
              <w:right w:w="80" w:type="dxa"/>
            </w:tcMar>
            <w:vAlign w:val="center"/>
          </w:tcPr>
          <w:p w14:paraId="7F9726B8" w14:textId="77777777" w:rsidR="005A43B1" w:rsidRDefault="00BE66C2">
            <w:pPr>
              <w:spacing w:after="0"/>
            </w:pPr>
            <w:r>
              <w:rPr>
                <w:sz w:val="17"/>
              </w:rPr>
              <w:t>0.070</w:t>
            </w:r>
          </w:p>
        </w:tc>
        <w:tc>
          <w:tcPr>
            <w:tcW w:w="1587" w:type="dxa"/>
            <w:tcMar>
              <w:top w:w="70" w:type="dxa"/>
              <w:left w:w="80" w:type="dxa"/>
              <w:bottom w:w="70" w:type="dxa"/>
              <w:right w:w="80" w:type="dxa"/>
            </w:tcMar>
            <w:vAlign w:val="center"/>
          </w:tcPr>
          <w:p w14:paraId="64B5555B" w14:textId="77777777" w:rsidR="005A43B1" w:rsidRDefault="00BE66C2">
            <w:pPr>
              <w:spacing w:after="0"/>
            </w:pPr>
            <w:r>
              <w:rPr>
                <w:sz w:val="17"/>
              </w:rPr>
              <w:t>0.004</w:t>
            </w:r>
          </w:p>
        </w:tc>
        <w:tc>
          <w:tcPr>
            <w:tcW w:w="1701" w:type="dxa"/>
            <w:tcMar>
              <w:top w:w="70" w:type="dxa"/>
              <w:left w:w="80" w:type="dxa"/>
              <w:bottom w:w="70" w:type="dxa"/>
              <w:right w:w="80" w:type="dxa"/>
            </w:tcMar>
            <w:vAlign w:val="center"/>
          </w:tcPr>
          <w:p w14:paraId="1B987AD3" w14:textId="77777777" w:rsidR="005A43B1" w:rsidRDefault="00BE66C2">
            <w:pPr>
              <w:spacing w:after="0"/>
            </w:pPr>
            <w:r>
              <w:rPr>
                <w:sz w:val="17"/>
              </w:rPr>
              <w:t>0.011</w:t>
            </w:r>
          </w:p>
        </w:tc>
      </w:tr>
      <w:tr w:rsidR="005A43B1" w14:paraId="190C9798" w14:textId="77777777">
        <w:trPr>
          <w:jc w:val="center"/>
        </w:trPr>
        <w:tc>
          <w:tcPr>
            <w:tcW w:w="1304" w:type="dxa"/>
            <w:tcMar>
              <w:top w:w="70" w:type="dxa"/>
              <w:left w:w="80" w:type="dxa"/>
              <w:bottom w:w="70" w:type="dxa"/>
              <w:right w:w="80" w:type="dxa"/>
            </w:tcMar>
            <w:vAlign w:val="center"/>
          </w:tcPr>
          <w:p w14:paraId="508EBE41" w14:textId="77777777" w:rsidR="005A43B1" w:rsidRDefault="00BE66C2">
            <w:pPr>
              <w:spacing w:after="0"/>
            </w:pPr>
            <w:r>
              <w:rPr>
                <w:sz w:val="17"/>
              </w:rPr>
              <w:t>Toplam</w:t>
            </w:r>
          </w:p>
        </w:tc>
        <w:tc>
          <w:tcPr>
            <w:tcW w:w="1417" w:type="dxa"/>
            <w:tcMar>
              <w:top w:w="70" w:type="dxa"/>
              <w:left w:w="80" w:type="dxa"/>
              <w:bottom w:w="70" w:type="dxa"/>
              <w:right w:w="80" w:type="dxa"/>
            </w:tcMar>
            <w:vAlign w:val="center"/>
          </w:tcPr>
          <w:p w14:paraId="0F25AF5D" w14:textId="77777777" w:rsidR="005A43B1" w:rsidRDefault="005A43B1">
            <w:pPr>
              <w:spacing w:after="0"/>
            </w:pPr>
          </w:p>
        </w:tc>
        <w:tc>
          <w:tcPr>
            <w:tcW w:w="1587" w:type="dxa"/>
            <w:tcMar>
              <w:top w:w="70" w:type="dxa"/>
              <w:left w:w="80" w:type="dxa"/>
              <w:bottom w:w="70" w:type="dxa"/>
              <w:right w:w="80" w:type="dxa"/>
            </w:tcMar>
            <w:vAlign w:val="center"/>
          </w:tcPr>
          <w:p w14:paraId="33C53DE8" w14:textId="77777777" w:rsidR="005A43B1" w:rsidRDefault="005A43B1">
            <w:pPr>
              <w:spacing w:after="0"/>
            </w:pPr>
          </w:p>
        </w:tc>
        <w:tc>
          <w:tcPr>
            <w:tcW w:w="1587" w:type="dxa"/>
            <w:tcMar>
              <w:top w:w="70" w:type="dxa"/>
              <w:left w:w="80" w:type="dxa"/>
              <w:bottom w:w="70" w:type="dxa"/>
              <w:right w:w="80" w:type="dxa"/>
            </w:tcMar>
            <w:vAlign w:val="center"/>
          </w:tcPr>
          <w:p w14:paraId="30E4ACD2" w14:textId="77777777" w:rsidR="005A43B1" w:rsidRDefault="00BE66C2">
            <w:pPr>
              <w:spacing w:after="0"/>
            </w:pPr>
            <w:r>
              <w:rPr>
                <w:sz w:val="17"/>
              </w:rPr>
              <w:t>0.306</w:t>
            </w:r>
          </w:p>
        </w:tc>
        <w:tc>
          <w:tcPr>
            <w:tcW w:w="1701" w:type="dxa"/>
            <w:tcMar>
              <w:top w:w="70" w:type="dxa"/>
              <w:left w:w="80" w:type="dxa"/>
              <w:bottom w:w="70" w:type="dxa"/>
              <w:right w:w="80" w:type="dxa"/>
            </w:tcMar>
            <w:vAlign w:val="center"/>
          </w:tcPr>
          <w:p w14:paraId="4FC6CF54" w14:textId="77777777" w:rsidR="005A43B1" w:rsidRDefault="00BE66C2">
            <w:pPr>
              <w:spacing w:after="0"/>
            </w:pPr>
            <w:r>
              <w:rPr>
                <w:sz w:val="17"/>
              </w:rPr>
              <w:t>1.000</w:t>
            </w:r>
          </w:p>
        </w:tc>
      </w:tr>
    </w:tbl>
    <w:p w14:paraId="1320600A" w14:textId="77777777" w:rsidR="005A43B1" w:rsidRDefault="005A43B1">
      <w:pPr>
        <w:spacing w:after="40"/>
      </w:pPr>
    </w:p>
    <w:p w14:paraId="5C110D7D" w14:textId="77777777" w:rsidR="005A43B1" w:rsidRDefault="00BE66C2">
      <w:r>
        <w:t>Tek O1 gozlemi sonrasi en yuksek sonsal olasilik S1 icin 0.531 olarak hesaplanmistir. S0 olasiligi 0.359 oldugu icin tek alarm kesin saldiri kaniti degildir.</w:t>
      </w:r>
    </w:p>
    <w:p w14:paraId="153F548C" w14:textId="77777777" w:rsidR="005A43B1" w:rsidRDefault="00BE66C2">
      <w:pPr>
        <w:pStyle w:val="Heading1"/>
      </w:pPr>
      <w:r>
        <w:t xml:space="preserve">6. Adim 3 - Ardisik Gozlemlerle Belief State </w:t>
      </w:r>
      <w:r>
        <w:t>Guncellemesi</w:t>
      </w:r>
    </w:p>
    <w:p w14:paraId="399B340F" w14:textId="77777777" w:rsidR="005A43B1" w:rsidRDefault="00BE66C2">
      <w:r>
        <w:t>M2, M5, M6 ve M8 icin ilk gozlem Bayes kuralina gore guncellenmis; sonraki gozlemden once Tablo 7 durum gecis matrisi ile prediction adimi, sonra yeni gozlemle correction adimi uygulanmistir.</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737"/>
        <w:gridCol w:w="680"/>
        <w:gridCol w:w="850"/>
        <w:gridCol w:w="1134"/>
        <w:gridCol w:w="1134"/>
        <w:gridCol w:w="1134"/>
        <w:gridCol w:w="1134"/>
        <w:gridCol w:w="1247"/>
      </w:tblGrid>
      <w:tr w:rsidR="005A43B1" w14:paraId="3DBA579A" w14:textId="77777777">
        <w:trPr>
          <w:jc w:val="center"/>
        </w:trPr>
        <w:tc>
          <w:tcPr>
            <w:tcW w:w="737" w:type="dxa"/>
            <w:shd w:val="clear" w:color="auto" w:fill="1F4E78"/>
            <w:tcMar>
              <w:top w:w="70" w:type="dxa"/>
              <w:left w:w="80" w:type="dxa"/>
              <w:bottom w:w="70" w:type="dxa"/>
              <w:right w:w="80" w:type="dxa"/>
            </w:tcMar>
            <w:vAlign w:val="center"/>
          </w:tcPr>
          <w:p w14:paraId="1228FBF1" w14:textId="77777777" w:rsidR="005A43B1" w:rsidRDefault="00BE66C2">
            <w:pPr>
              <w:jc w:val="center"/>
            </w:pPr>
            <w:r>
              <w:rPr>
                <w:b/>
                <w:color w:val="FFFFFF"/>
                <w:sz w:val="15"/>
              </w:rPr>
              <w:lastRenderedPageBreak/>
              <w:t>Sc</w:t>
            </w:r>
          </w:p>
        </w:tc>
        <w:tc>
          <w:tcPr>
            <w:tcW w:w="680" w:type="dxa"/>
            <w:shd w:val="clear" w:color="auto" w:fill="1F4E78"/>
            <w:tcMar>
              <w:top w:w="70" w:type="dxa"/>
              <w:left w:w="80" w:type="dxa"/>
              <w:bottom w:w="70" w:type="dxa"/>
              <w:right w:w="80" w:type="dxa"/>
            </w:tcMar>
            <w:vAlign w:val="center"/>
          </w:tcPr>
          <w:p w14:paraId="495613E2" w14:textId="77777777" w:rsidR="005A43B1" w:rsidRDefault="00BE66C2">
            <w:pPr>
              <w:jc w:val="center"/>
            </w:pPr>
            <w:r>
              <w:rPr>
                <w:b/>
                <w:color w:val="FFFFFF"/>
                <w:sz w:val="15"/>
              </w:rPr>
              <w:t>t</w:t>
            </w:r>
          </w:p>
        </w:tc>
        <w:tc>
          <w:tcPr>
            <w:tcW w:w="850" w:type="dxa"/>
            <w:shd w:val="clear" w:color="auto" w:fill="1F4E78"/>
            <w:tcMar>
              <w:top w:w="70" w:type="dxa"/>
              <w:left w:w="80" w:type="dxa"/>
              <w:bottom w:w="70" w:type="dxa"/>
              <w:right w:w="80" w:type="dxa"/>
            </w:tcMar>
            <w:vAlign w:val="center"/>
          </w:tcPr>
          <w:p w14:paraId="06459BF3" w14:textId="77777777" w:rsidR="005A43B1" w:rsidRDefault="00BE66C2">
            <w:pPr>
              <w:jc w:val="center"/>
            </w:pPr>
            <w:r>
              <w:rPr>
                <w:b/>
                <w:color w:val="FFFFFF"/>
                <w:sz w:val="15"/>
              </w:rPr>
              <w:t>Obs</w:t>
            </w:r>
          </w:p>
        </w:tc>
        <w:tc>
          <w:tcPr>
            <w:tcW w:w="1134" w:type="dxa"/>
            <w:shd w:val="clear" w:color="auto" w:fill="1F4E78"/>
            <w:tcMar>
              <w:top w:w="70" w:type="dxa"/>
              <w:left w:w="80" w:type="dxa"/>
              <w:bottom w:w="70" w:type="dxa"/>
              <w:right w:w="80" w:type="dxa"/>
            </w:tcMar>
            <w:vAlign w:val="center"/>
          </w:tcPr>
          <w:p w14:paraId="377C5A66" w14:textId="77777777" w:rsidR="005A43B1" w:rsidRDefault="00BE66C2">
            <w:pPr>
              <w:jc w:val="center"/>
            </w:pPr>
            <w:r>
              <w:rPr>
                <w:b/>
                <w:color w:val="FFFFFF"/>
                <w:sz w:val="15"/>
              </w:rPr>
              <w:t>P(S0)</w:t>
            </w:r>
          </w:p>
        </w:tc>
        <w:tc>
          <w:tcPr>
            <w:tcW w:w="1134" w:type="dxa"/>
            <w:shd w:val="clear" w:color="auto" w:fill="1F4E78"/>
            <w:tcMar>
              <w:top w:w="70" w:type="dxa"/>
              <w:left w:w="80" w:type="dxa"/>
              <w:bottom w:w="70" w:type="dxa"/>
              <w:right w:w="80" w:type="dxa"/>
            </w:tcMar>
            <w:vAlign w:val="center"/>
          </w:tcPr>
          <w:p w14:paraId="38A4B979" w14:textId="77777777" w:rsidR="005A43B1" w:rsidRDefault="00BE66C2">
            <w:pPr>
              <w:jc w:val="center"/>
            </w:pPr>
            <w:r>
              <w:rPr>
                <w:b/>
                <w:color w:val="FFFFFF"/>
                <w:sz w:val="15"/>
              </w:rPr>
              <w:t>P(S1)</w:t>
            </w:r>
          </w:p>
        </w:tc>
        <w:tc>
          <w:tcPr>
            <w:tcW w:w="1134" w:type="dxa"/>
            <w:shd w:val="clear" w:color="auto" w:fill="1F4E78"/>
            <w:tcMar>
              <w:top w:w="70" w:type="dxa"/>
              <w:left w:w="80" w:type="dxa"/>
              <w:bottom w:w="70" w:type="dxa"/>
              <w:right w:w="80" w:type="dxa"/>
            </w:tcMar>
            <w:vAlign w:val="center"/>
          </w:tcPr>
          <w:p w14:paraId="226C1633" w14:textId="77777777" w:rsidR="005A43B1" w:rsidRDefault="00BE66C2">
            <w:pPr>
              <w:jc w:val="center"/>
            </w:pPr>
            <w:r>
              <w:rPr>
                <w:b/>
                <w:color w:val="FFFFFF"/>
                <w:sz w:val="15"/>
              </w:rPr>
              <w:t>P(S2)</w:t>
            </w:r>
          </w:p>
        </w:tc>
        <w:tc>
          <w:tcPr>
            <w:tcW w:w="1134" w:type="dxa"/>
            <w:shd w:val="clear" w:color="auto" w:fill="1F4E78"/>
            <w:tcMar>
              <w:top w:w="70" w:type="dxa"/>
              <w:left w:w="80" w:type="dxa"/>
              <w:bottom w:w="70" w:type="dxa"/>
              <w:right w:w="80" w:type="dxa"/>
            </w:tcMar>
            <w:vAlign w:val="center"/>
          </w:tcPr>
          <w:p w14:paraId="279C61B2" w14:textId="77777777" w:rsidR="005A43B1" w:rsidRDefault="00BE66C2">
            <w:pPr>
              <w:jc w:val="center"/>
            </w:pPr>
            <w:r>
              <w:rPr>
                <w:b/>
                <w:color w:val="FFFFFF"/>
                <w:sz w:val="15"/>
              </w:rPr>
              <w:t>P(S3)</w:t>
            </w:r>
          </w:p>
        </w:tc>
        <w:tc>
          <w:tcPr>
            <w:tcW w:w="1247" w:type="dxa"/>
            <w:shd w:val="clear" w:color="auto" w:fill="1F4E78"/>
            <w:tcMar>
              <w:top w:w="70" w:type="dxa"/>
              <w:left w:w="80" w:type="dxa"/>
              <w:bottom w:w="70" w:type="dxa"/>
              <w:right w:w="80" w:type="dxa"/>
            </w:tcMar>
            <w:vAlign w:val="center"/>
          </w:tcPr>
          <w:p w14:paraId="355CA1DC" w14:textId="77777777" w:rsidR="005A43B1" w:rsidRDefault="00BE66C2">
            <w:pPr>
              <w:jc w:val="center"/>
            </w:pPr>
            <w:r>
              <w:rPr>
                <w:b/>
                <w:color w:val="FFFFFF"/>
                <w:sz w:val="15"/>
              </w:rPr>
              <w:t>En Olasi</w:t>
            </w:r>
          </w:p>
        </w:tc>
      </w:tr>
      <w:tr w:rsidR="005A43B1" w14:paraId="57CBD1FD" w14:textId="77777777">
        <w:trPr>
          <w:jc w:val="center"/>
        </w:trPr>
        <w:tc>
          <w:tcPr>
            <w:tcW w:w="737" w:type="dxa"/>
            <w:tcMar>
              <w:top w:w="70" w:type="dxa"/>
              <w:left w:w="80" w:type="dxa"/>
              <w:bottom w:w="70" w:type="dxa"/>
              <w:right w:w="80" w:type="dxa"/>
            </w:tcMar>
            <w:vAlign w:val="center"/>
          </w:tcPr>
          <w:p w14:paraId="30BF9141" w14:textId="77777777" w:rsidR="005A43B1" w:rsidRDefault="00BE66C2">
            <w:pPr>
              <w:spacing w:after="0"/>
            </w:pPr>
            <w:r>
              <w:rPr>
                <w:sz w:val="15"/>
              </w:rPr>
              <w:t>S1</w:t>
            </w:r>
          </w:p>
        </w:tc>
        <w:tc>
          <w:tcPr>
            <w:tcW w:w="680" w:type="dxa"/>
            <w:tcMar>
              <w:top w:w="70" w:type="dxa"/>
              <w:left w:w="80" w:type="dxa"/>
              <w:bottom w:w="70" w:type="dxa"/>
              <w:right w:w="80" w:type="dxa"/>
            </w:tcMar>
            <w:vAlign w:val="center"/>
          </w:tcPr>
          <w:p w14:paraId="40342A14"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2C3F1556"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0B225671" w14:textId="77777777" w:rsidR="005A43B1" w:rsidRDefault="00BE66C2">
            <w:pPr>
              <w:spacing w:after="0"/>
            </w:pPr>
            <w:r>
              <w:rPr>
                <w:sz w:val="15"/>
              </w:rPr>
              <w:t>0.883</w:t>
            </w:r>
          </w:p>
        </w:tc>
        <w:tc>
          <w:tcPr>
            <w:tcW w:w="1134" w:type="dxa"/>
            <w:tcMar>
              <w:top w:w="70" w:type="dxa"/>
              <w:left w:w="80" w:type="dxa"/>
              <w:bottom w:w="70" w:type="dxa"/>
              <w:right w:w="80" w:type="dxa"/>
            </w:tcMar>
            <w:vAlign w:val="center"/>
          </w:tcPr>
          <w:p w14:paraId="3F5AEA7E" w14:textId="77777777" w:rsidR="005A43B1" w:rsidRDefault="00BE66C2">
            <w:pPr>
              <w:spacing w:after="0"/>
            </w:pPr>
            <w:r>
              <w:rPr>
                <w:sz w:val="15"/>
              </w:rPr>
              <w:t>0.086</w:t>
            </w:r>
          </w:p>
        </w:tc>
        <w:tc>
          <w:tcPr>
            <w:tcW w:w="1134" w:type="dxa"/>
            <w:tcMar>
              <w:top w:w="70" w:type="dxa"/>
              <w:left w:w="80" w:type="dxa"/>
              <w:bottom w:w="70" w:type="dxa"/>
              <w:right w:w="80" w:type="dxa"/>
            </w:tcMar>
            <w:vAlign w:val="center"/>
          </w:tcPr>
          <w:p w14:paraId="1DE2BB84" w14:textId="77777777" w:rsidR="005A43B1" w:rsidRDefault="00BE66C2">
            <w:pPr>
              <w:spacing w:after="0"/>
            </w:pPr>
            <w:r>
              <w:rPr>
                <w:sz w:val="15"/>
              </w:rPr>
              <w:t>0.028</w:t>
            </w:r>
          </w:p>
        </w:tc>
        <w:tc>
          <w:tcPr>
            <w:tcW w:w="1134" w:type="dxa"/>
            <w:tcMar>
              <w:top w:w="70" w:type="dxa"/>
              <w:left w:w="80" w:type="dxa"/>
              <w:bottom w:w="70" w:type="dxa"/>
              <w:right w:w="80" w:type="dxa"/>
            </w:tcMar>
            <w:vAlign w:val="center"/>
          </w:tcPr>
          <w:p w14:paraId="1E408555" w14:textId="77777777" w:rsidR="005A43B1" w:rsidRDefault="00BE66C2">
            <w:pPr>
              <w:spacing w:after="0"/>
            </w:pPr>
            <w:r>
              <w:rPr>
                <w:sz w:val="15"/>
              </w:rPr>
              <w:t>0.003</w:t>
            </w:r>
          </w:p>
        </w:tc>
        <w:tc>
          <w:tcPr>
            <w:tcW w:w="1247" w:type="dxa"/>
            <w:tcMar>
              <w:top w:w="70" w:type="dxa"/>
              <w:left w:w="80" w:type="dxa"/>
              <w:bottom w:w="70" w:type="dxa"/>
              <w:right w:w="80" w:type="dxa"/>
            </w:tcMar>
            <w:vAlign w:val="center"/>
          </w:tcPr>
          <w:p w14:paraId="2C47C135" w14:textId="77777777" w:rsidR="005A43B1" w:rsidRDefault="00BE66C2">
            <w:pPr>
              <w:spacing w:after="0"/>
            </w:pPr>
            <w:r>
              <w:rPr>
                <w:sz w:val="15"/>
              </w:rPr>
              <w:t>S0</w:t>
            </w:r>
          </w:p>
        </w:tc>
      </w:tr>
      <w:tr w:rsidR="005A43B1" w14:paraId="2F3C4826" w14:textId="77777777">
        <w:trPr>
          <w:jc w:val="center"/>
        </w:trPr>
        <w:tc>
          <w:tcPr>
            <w:tcW w:w="737" w:type="dxa"/>
            <w:tcMar>
              <w:top w:w="70" w:type="dxa"/>
              <w:left w:w="80" w:type="dxa"/>
              <w:bottom w:w="70" w:type="dxa"/>
              <w:right w:w="80" w:type="dxa"/>
            </w:tcMar>
            <w:vAlign w:val="center"/>
          </w:tcPr>
          <w:p w14:paraId="4143B88B" w14:textId="77777777" w:rsidR="005A43B1" w:rsidRDefault="00BE66C2">
            <w:pPr>
              <w:spacing w:after="0"/>
            </w:pPr>
            <w:r>
              <w:rPr>
                <w:sz w:val="15"/>
              </w:rPr>
              <w:t>S1</w:t>
            </w:r>
          </w:p>
        </w:tc>
        <w:tc>
          <w:tcPr>
            <w:tcW w:w="680" w:type="dxa"/>
            <w:tcMar>
              <w:top w:w="70" w:type="dxa"/>
              <w:left w:w="80" w:type="dxa"/>
              <w:bottom w:w="70" w:type="dxa"/>
              <w:right w:w="80" w:type="dxa"/>
            </w:tcMar>
            <w:vAlign w:val="center"/>
          </w:tcPr>
          <w:p w14:paraId="5E0B79F8"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79531840"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03D64471" w14:textId="77777777" w:rsidR="005A43B1" w:rsidRDefault="00BE66C2">
            <w:pPr>
              <w:spacing w:after="0"/>
            </w:pPr>
            <w:r>
              <w:rPr>
                <w:sz w:val="15"/>
              </w:rPr>
              <w:t>0.967</w:t>
            </w:r>
          </w:p>
        </w:tc>
        <w:tc>
          <w:tcPr>
            <w:tcW w:w="1134" w:type="dxa"/>
            <w:tcMar>
              <w:top w:w="70" w:type="dxa"/>
              <w:left w:w="80" w:type="dxa"/>
              <w:bottom w:w="70" w:type="dxa"/>
              <w:right w:w="80" w:type="dxa"/>
            </w:tcMar>
            <w:vAlign w:val="center"/>
          </w:tcPr>
          <w:p w14:paraId="4E0C59D3" w14:textId="77777777" w:rsidR="005A43B1" w:rsidRDefault="00BE66C2">
            <w:pPr>
              <w:spacing w:after="0"/>
            </w:pPr>
            <w:r>
              <w:rPr>
                <w:sz w:val="15"/>
              </w:rPr>
              <w:t>0.026</w:t>
            </w:r>
          </w:p>
        </w:tc>
        <w:tc>
          <w:tcPr>
            <w:tcW w:w="1134" w:type="dxa"/>
            <w:tcMar>
              <w:top w:w="70" w:type="dxa"/>
              <w:left w:w="80" w:type="dxa"/>
              <w:bottom w:w="70" w:type="dxa"/>
              <w:right w:w="80" w:type="dxa"/>
            </w:tcMar>
            <w:vAlign w:val="center"/>
          </w:tcPr>
          <w:p w14:paraId="4ADEC506" w14:textId="77777777" w:rsidR="005A43B1" w:rsidRDefault="00BE66C2">
            <w:pPr>
              <w:spacing w:after="0"/>
            </w:pPr>
            <w:r>
              <w:rPr>
                <w:sz w:val="15"/>
              </w:rPr>
              <w:t>0.006</w:t>
            </w:r>
          </w:p>
        </w:tc>
        <w:tc>
          <w:tcPr>
            <w:tcW w:w="1134" w:type="dxa"/>
            <w:tcMar>
              <w:top w:w="70" w:type="dxa"/>
              <w:left w:w="80" w:type="dxa"/>
              <w:bottom w:w="70" w:type="dxa"/>
              <w:right w:w="80" w:type="dxa"/>
            </w:tcMar>
            <w:vAlign w:val="center"/>
          </w:tcPr>
          <w:p w14:paraId="5F395B0F" w14:textId="77777777" w:rsidR="005A43B1" w:rsidRDefault="00BE66C2">
            <w:pPr>
              <w:spacing w:after="0"/>
            </w:pPr>
            <w:r>
              <w:rPr>
                <w:sz w:val="15"/>
              </w:rPr>
              <w:t>0.001</w:t>
            </w:r>
          </w:p>
        </w:tc>
        <w:tc>
          <w:tcPr>
            <w:tcW w:w="1247" w:type="dxa"/>
            <w:tcMar>
              <w:top w:w="70" w:type="dxa"/>
              <w:left w:w="80" w:type="dxa"/>
              <w:bottom w:w="70" w:type="dxa"/>
              <w:right w:w="80" w:type="dxa"/>
            </w:tcMar>
            <w:vAlign w:val="center"/>
          </w:tcPr>
          <w:p w14:paraId="36672D29" w14:textId="77777777" w:rsidR="005A43B1" w:rsidRDefault="00BE66C2">
            <w:pPr>
              <w:spacing w:after="0"/>
            </w:pPr>
            <w:r>
              <w:rPr>
                <w:sz w:val="15"/>
              </w:rPr>
              <w:t>S0</w:t>
            </w:r>
          </w:p>
        </w:tc>
      </w:tr>
      <w:tr w:rsidR="005A43B1" w14:paraId="30D833D4" w14:textId="77777777">
        <w:trPr>
          <w:jc w:val="center"/>
        </w:trPr>
        <w:tc>
          <w:tcPr>
            <w:tcW w:w="737" w:type="dxa"/>
            <w:tcMar>
              <w:top w:w="70" w:type="dxa"/>
              <w:left w:w="80" w:type="dxa"/>
              <w:bottom w:w="70" w:type="dxa"/>
              <w:right w:w="80" w:type="dxa"/>
            </w:tcMar>
            <w:vAlign w:val="center"/>
          </w:tcPr>
          <w:p w14:paraId="36A8B3DF" w14:textId="77777777" w:rsidR="005A43B1" w:rsidRDefault="00BE66C2">
            <w:pPr>
              <w:spacing w:after="0"/>
            </w:pPr>
            <w:r>
              <w:rPr>
                <w:sz w:val="15"/>
              </w:rPr>
              <w:t>S2</w:t>
            </w:r>
          </w:p>
        </w:tc>
        <w:tc>
          <w:tcPr>
            <w:tcW w:w="680" w:type="dxa"/>
            <w:tcMar>
              <w:top w:w="70" w:type="dxa"/>
              <w:left w:w="80" w:type="dxa"/>
              <w:bottom w:w="70" w:type="dxa"/>
              <w:right w:w="80" w:type="dxa"/>
            </w:tcMar>
            <w:vAlign w:val="center"/>
          </w:tcPr>
          <w:p w14:paraId="0109323B"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58D8A818"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0AB59670"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7358ECF9"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358805B1"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3E4F2D3E"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7E878A79" w14:textId="77777777" w:rsidR="005A43B1" w:rsidRDefault="00BE66C2">
            <w:pPr>
              <w:spacing w:after="0"/>
            </w:pPr>
            <w:r>
              <w:rPr>
                <w:sz w:val="15"/>
              </w:rPr>
              <w:t>S1</w:t>
            </w:r>
          </w:p>
        </w:tc>
      </w:tr>
      <w:tr w:rsidR="005A43B1" w14:paraId="3A256998" w14:textId="77777777">
        <w:trPr>
          <w:jc w:val="center"/>
        </w:trPr>
        <w:tc>
          <w:tcPr>
            <w:tcW w:w="737" w:type="dxa"/>
            <w:tcMar>
              <w:top w:w="70" w:type="dxa"/>
              <w:left w:w="80" w:type="dxa"/>
              <w:bottom w:w="70" w:type="dxa"/>
              <w:right w:w="80" w:type="dxa"/>
            </w:tcMar>
            <w:vAlign w:val="center"/>
          </w:tcPr>
          <w:p w14:paraId="714906D5" w14:textId="77777777" w:rsidR="005A43B1" w:rsidRDefault="00BE66C2">
            <w:pPr>
              <w:spacing w:after="0"/>
            </w:pPr>
            <w:r>
              <w:rPr>
                <w:sz w:val="15"/>
              </w:rPr>
              <w:t>S2</w:t>
            </w:r>
          </w:p>
        </w:tc>
        <w:tc>
          <w:tcPr>
            <w:tcW w:w="680" w:type="dxa"/>
            <w:tcMar>
              <w:top w:w="70" w:type="dxa"/>
              <w:left w:w="80" w:type="dxa"/>
              <w:bottom w:w="70" w:type="dxa"/>
              <w:right w:w="80" w:type="dxa"/>
            </w:tcMar>
            <w:vAlign w:val="center"/>
          </w:tcPr>
          <w:p w14:paraId="199809C6"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78BBB616"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54455CEE" w14:textId="77777777" w:rsidR="005A43B1" w:rsidRDefault="00BE66C2">
            <w:pPr>
              <w:spacing w:after="0"/>
            </w:pPr>
            <w:r>
              <w:rPr>
                <w:sz w:val="15"/>
              </w:rPr>
              <w:t>0.200</w:t>
            </w:r>
          </w:p>
        </w:tc>
        <w:tc>
          <w:tcPr>
            <w:tcW w:w="1134" w:type="dxa"/>
            <w:tcMar>
              <w:top w:w="70" w:type="dxa"/>
              <w:left w:w="80" w:type="dxa"/>
              <w:bottom w:w="70" w:type="dxa"/>
              <w:right w:w="80" w:type="dxa"/>
            </w:tcMar>
            <w:vAlign w:val="center"/>
          </w:tcPr>
          <w:p w14:paraId="040B08E1" w14:textId="77777777" w:rsidR="005A43B1" w:rsidRDefault="00BE66C2">
            <w:pPr>
              <w:spacing w:after="0"/>
            </w:pPr>
            <w:r>
              <w:rPr>
                <w:sz w:val="15"/>
              </w:rPr>
              <w:t>0.686</w:t>
            </w:r>
          </w:p>
        </w:tc>
        <w:tc>
          <w:tcPr>
            <w:tcW w:w="1134" w:type="dxa"/>
            <w:tcMar>
              <w:top w:w="70" w:type="dxa"/>
              <w:left w:w="80" w:type="dxa"/>
              <w:bottom w:w="70" w:type="dxa"/>
              <w:right w:w="80" w:type="dxa"/>
            </w:tcMar>
            <w:vAlign w:val="center"/>
          </w:tcPr>
          <w:p w14:paraId="3660613A" w14:textId="77777777" w:rsidR="005A43B1" w:rsidRDefault="00BE66C2">
            <w:pPr>
              <w:spacing w:after="0"/>
            </w:pPr>
            <w:r>
              <w:rPr>
                <w:sz w:val="15"/>
              </w:rPr>
              <w:t>0.102</w:t>
            </w:r>
          </w:p>
        </w:tc>
        <w:tc>
          <w:tcPr>
            <w:tcW w:w="1134" w:type="dxa"/>
            <w:tcMar>
              <w:top w:w="70" w:type="dxa"/>
              <w:left w:w="80" w:type="dxa"/>
              <w:bottom w:w="70" w:type="dxa"/>
              <w:right w:w="80" w:type="dxa"/>
            </w:tcMar>
            <w:vAlign w:val="center"/>
          </w:tcPr>
          <w:p w14:paraId="2A7EBE78" w14:textId="77777777" w:rsidR="005A43B1" w:rsidRDefault="00BE66C2">
            <w:pPr>
              <w:spacing w:after="0"/>
            </w:pPr>
            <w:r>
              <w:rPr>
                <w:sz w:val="15"/>
              </w:rPr>
              <w:t>0.012</w:t>
            </w:r>
          </w:p>
        </w:tc>
        <w:tc>
          <w:tcPr>
            <w:tcW w:w="1247" w:type="dxa"/>
            <w:tcMar>
              <w:top w:w="70" w:type="dxa"/>
              <w:left w:w="80" w:type="dxa"/>
              <w:bottom w:w="70" w:type="dxa"/>
              <w:right w:w="80" w:type="dxa"/>
            </w:tcMar>
            <w:vAlign w:val="center"/>
          </w:tcPr>
          <w:p w14:paraId="5B5DD79C" w14:textId="77777777" w:rsidR="005A43B1" w:rsidRDefault="00BE66C2">
            <w:pPr>
              <w:spacing w:after="0"/>
            </w:pPr>
            <w:r>
              <w:rPr>
                <w:sz w:val="15"/>
              </w:rPr>
              <w:t>S1</w:t>
            </w:r>
          </w:p>
        </w:tc>
      </w:tr>
      <w:tr w:rsidR="005A43B1" w14:paraId="4119ED20" w14:textId="77777777">
        <w:trPr>
          <w:jc w:val="center"/>
        </w:trPr>
        <w:tc>
          <w:tcPr>
            <w:tcW w:w="737" w:type="dxa"/>
            <w:tcMar>
              <w:top w:w="70" w:type="dxa"/>
              <w:left w:w="80" w:type="dxa"/>
              <w:bottom w:w="70" w:type="dxa"/>
              <w:right w:w="80" w:type="dxa"/>
            </w:tcMar>
            <w:vAlign w:val="center"/>
          </w:tcPr>
          <w:p w14:paraId="4850B19A" w14:textId="77777777" w:rsidR="005A43B1" w:rsidRDefault="00BE66C2">
            <w:pPr>
              <w:spacing w:after="0"/>
            </w:pPr>
            <w:r>
              <w:rPr>
                <w:sz w:val="15"/>
              </w:rPr>
              <w:t>S3</w:t>
            </w:r>
          </w:p>
        </w:tc>
        <w:tc>
          <w:tcPr>
            <w:tcW w:w="680" w:type="dxa"/>
            <w:tcMar>
              <w:top w:w="70" w:type="dxa"/>
              <w:left w:w="80" w:type="dxa"/>
              <w:bottom w:w="70" w:type="dxa"/>
              <w:right w:w="80" w:type="dxa"/>
            </w:tcMar>
            <w:vAlign w:val="center"/>
          </w:tcPr>
          <w:p w14:paraId="5ABA426D"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36933580"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48784A8A"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49D05E35"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59BAFB6F"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754CA58A"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1877A5A2" w14:textId="77777777" w:rsidR="005A43B1" w:rsidRDefault="00BE66C2">
            <w:pPr>
              <w:spacing w:after="0"/>
            </w:pPr>
            <w:r>
              <w:rPr>
                <w:sz w:val="15"/>
              </w:rPr>
              <w:t>S1</w:t>
            </w:r>
          </w:p>
        </w:tc>
      </w:tr>
      <w:tr w:rsidR="005A43B1" w14:paraId="07B7481B" w14:textId="77777777">
        <w:trPr>
          <w:jc w:val="center"/>
        </w:trPr>
        <w:tc>
          <w:tcPr>
            <w:tcW w:w="737" w:type="dxa"/>
            <w:tcMar>
              <w:top w:w="70" w:type="dxa"/>
              <w:left w:w="80" w:type="dxa"/>
              <w:bottom w:w="70" w:type="dxa"/>
              <w:right w:w="80" w:type="dxa"/>
            </w:tcMar>
            <w:vAlign w:val="center"/>
          </w:tcPr>
          <w:p w14:paraId="1AAAC416" w14:textId="77777777" w:rsidR="005A43B1" w:rsidRDefault="00BE66C2">
            <w:pPr>
              <w:spacing w:after="0"/>
            </w:pPr>
            <w:r>
              <w:rPr>
                <w:sz w:val="15"/>
              </w:rPr>
              <w:t>S3</w:t>
            </w:r>
          </w:p>
        </w:tc>
        <w:tc>
          <w:tcPr>
            <w:tcW w:w="680" w:type="dxa"/>
            <w:tcMar>
              <w:top w:w="70" w:type="dxa"/>
              <w:left w:w="80" w:type="dxa"/>
              <w:bottom w:w="70" w:type="dxa"/>
              <w:right w:w="80" w:type="dxa"/>
            </w:tcMar>
            <w:vAlign w:val="center"/>
          </w:tcPr>
          <w:p w14:paraId="24314334"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10EBF91C"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47C06B22" w14:textId="77777777" w:rsidR="005A43B1" w:rsidRDefault="00BE66C2">
            <w:pPr>
              <w:spacing w:after="0"/>
            </w:pPr>
            <w:r>
              <w:rPr>
                <w:sz w:val="15"/>
              </w:rPr>
              <w:t>0.139</w:t>
            </w:r>
          </w:p>
        </w:tc>
        <w:tc>
          <w:tcPr>
            <w:tcW w:w="1134" w:type="dxa"/>
            <w:tcMar>
              <w:top w:w="70" w:type="dxa"/>
              <w:left w:w="80" w:type="dxa"/>
              <w:bottom w:w="70" w:type="dxa"/>
              <w:right w:w="80" w:type="dxa"/>
            </w:tcMar>
            <w:vAlign w:val="center"/>
          </w:tcPr>
          <w:p w14:paraId="3BDAC787" w14:textId="77777777" w:rsidR="005A43B1" w:rsidRDefault="00BE66C2">
            <w:pPr>
              <w:spacing w:after="0"/>
            </w:pPr>
            <w:r>
              <w:rPr>
                <w:sz w:val="15"/>
              </w:rPr>
              <w:t>0.274</w:t>
            </w:r>
          </w:p>
        </w:tc>
        <w:tc>
          <w:tcPr>
            <w:tcW w:w="1134" w:type="dxa"/>
            <w:tcMar>
              <w:top w:w="70" w:type="dxa"/>
              <w:left w:w="80" w:type="dxa"/>
              <w:bottom w:w="70" w:type="dxa"/>
              <w:right w:w="80" w:type="dxa"/>
            </w:tcMar>
            <w:vAlign w:val="center"/>
          </w:tcPr>
          <w:p w14:paraId="53254728" w14:textId="77777777" w:rsidR="005A43B1" w:rsidRDefault="00BE66C2">
            <w:pPr>
              <w:spacing w:after="0"/>
            </w:pPr>
            <w:r>
              <w:rPr>
                <w:sz w:val="15"/>
              </w:rPr>
              <w:t>0.528</w:t>
            </w:r>
          </w:p>
        </w:tc>
        <w:tc>
          <w:tcPr>
            <w:tcW w:w="1134" w:type="dxa"/>
            <w:tcMar>
              <w:top w:w="70" w:type="dxa"/>
              <w:left w:w="80" w:type="dxa"/>
              <w:bottom w:w="70" w:type="dxa"/>
              <w:right w:w="80" w:type="dxa"/>
            </w:tcMar>
            <w:vAlign w:val="center"/>
          </w:tcPr>
          <w:p w14:paraId="58279D73" w14:textId="77777777" w:rsidR="005A43B1" w:rsidRDefault="00BE66C2">
            <w:pPr>
              <w:spacing w:after="0"/>
            </w:pPr>
            <w:r>
              <w:rPr>
                <w:sz w:val="15"/>
              </w:rPr>
              <w:t>0.058</w:t>
            </w:r>
          </w:p>
        </w:tc>
        <w:tc>
          <w:tcPr>
            <w:tcW w:w="1247" w:type="dxa"/>
            <w:tcMar>
              <w:top w:w="70" w:type="dxa"/>
              <w:left w:w="80" w:type="dxa"/>
              <w:bottom w:w="70" w:type="dxa"/>
              <w:right w:w="80" w:type="dxa"/>
            </w:tcMar>
            <w:vAlign w:val="center"/>
          </w:tcPr>
          <w:p w14:paraId="02D02F68" w14:textId="77777777" w:rsidR="005A43B1" w:rsidRDefault="00BE66C2">
            <w:pPr>
              <w:spacing w:after="0"/>
            </w:pPr>
            <w:r>
              <w:rPr>
                <w:sz w:val="15"/>
              </w:rPr>
              <w:t>S2</w:t>
            </w:r>
          </w:p>
        </w:tc>
      </w:tr>
      <w:tr w:rsidR="005A43B1" w14:paraId="54712005" w14:textId="77777777">
        <w:trPr>
          <w:jc w:val="center"/>
        </w:trPr>
        <w:tc>
          <w:tcPr>
            <w:tcW w:w="737" w:type="dxa"/>
            <w:tcMar>
              <w:top w:w="70" w:type="dxa"/>
              <w:left w:w="80" w:type="dxa"/>
              <w:bottom w:w="70" w:type="dxa"/>
              <w:right w:w="80" w:type="dxa"/>
            </w:tcMar>
            <w:vAlign w:val="center"/>
          </w:tcPr>
          <w:p w14:paraId="1D55E471" w14:textId="77777777" w:rsidR="005A43B1" w:rsidRDefault="00BE66C2">
            <w:pPr>
              <w:spacing w:after="0"/>
            </w:pPr>
            <w:r>
              <w:rPr>
                <w:sz w:val="15"/>
              </w:rPr>
              <w:t>S4</w:t>
            </w:r>
          </w:p>
        </w:tc>
        <w:tc>
          <w:tcPr>
            <w:tcW w:w="680" w:type="dxa"/>
            <w:tcMar>
              <w:top w:w="70" w:type="dxa"/>
              <w:left w:w="80" w:type="dxa"/>
              <w:bottom w:w="70" w:type="dxa"/>
              <w:right w:w="80" w:type="dxa"/>
            </w:tcMar>
            <w:vAlign w:val="center"/>
          </w:tcPr>
          <w:p w14:paraId="0329891A"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6B7D6EAA"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460B6B81" w14:textId="77777777" w:rsidR="005A43B1" w:rsidRDefault="00BE66C2">
            <w:pPr>
              <w:spacing w:after="0"/>
            </w:pPr>
            <w:r>
              <w:rPr>
                <w:sz w:val="15"/>
              </w:rPr>
              <w:t>0.242</w:t>
            </w:r>
          </w:p>
        </w:tc>
        <w:tc>
          <w:tcPr>
            <w:tcW w:w="1134" w:type="dxa"/>
            <w:tcMar>
              <w:top w:w="70" w:type="dxa"/>
              <w:left w:w="80" w:type="dxa"/>
              <w:bottom w:w="70" w:type="dxa"/>
              <w:right w:w="80" w:type="dxa"/>
            </w:tcMar>
            <w:vAlign w:val="center"/>
          </w:tcPr>
          <w:p w14:paraId="3F2810DA" w14:textId="77777777" w:rsidR="005A43B1" w:rsidRDefault="00BE66C2">
            <w:pPr>
              <w:spacing w:after="0"/>
            </w:pPr>
            <w:r>
              <w:rPr>
                <w:sz w:val="15"/>
              </w:rPr>
              <w:t>0.207</w:t>
            </w:r>
          </w:p>
        </w:tc>
        <w:tc>
          <w:tcPr>
            <w:tcW w:w="1134" w:type="dxa"/>
            <w:tcMar>
              <w:top w:w="70" w:type="dxa"/>
              <w:left w:w="80" w:type="dxa"/>
              <w:bottom w:w="70" w:type="dxa"/>
              <w:right w:w="80" w:type="dxa"/>
            </w:tcMar>
            <w:vAlign w:val="center"/>
          </w:tcPr>
          <w:p w14:paraId="7F1B3EA1" w14:textId="77777777" w:rsidR="005A43B1" w:rsidRDefault="00BE66C2">
            <w:pPr>
              <w:spacing w:after="0"/>
            </w:pPr>
            <w:r>
              <w:rPr>
                <w:sz w:val="15"/>
              </w:rPr>
              <w:t>0.496</w:t>
            </w:r>
          </w:p>
        </w:tc>
        <w:tc>
          <w:tcPr>
            <w:tcW w:w="1134" w:type="dxa"/>
            <w:tcMar>
              <w:top w:w="70" w:type="dxa"/>
              <w:left w:w="80" w:type="dxa"/>
              <w:bottom w:w="70" w:type="dxa"/>
              <w:right w:w="80" w:type="dxa"/>
            </w:tcMar>
            <w:vAlign w:val="center"/>
          </w:tcPr>
          <w:p w14:paraId="533E929C" w14:textId="77777777" w:rsidR="005A43B1" w:rsidRDefault="00BE66C2">
            <w:pPr>
              <w:spacing w:after="0"/>
            </w:pPr>
            <w:r>
              <w:rPr>
                <w:sz w:val="15"/>
              </w:rPr>
              <w:t>0.055</w:t>
            </w:r>
          </w:p>
        </w:tc>
        <w:tc>
          <w:tcPr>
            <w:tcW w:w="1247" w:type="dxa"/>
            <w:tcMar>
              <w:top w:w="70" w:type="dxa"/>
              <w:left w:w="80" w:type="dxa"/>
              <w:bottom w:w="70" w:type="dxa"/>
              <w:right w:w="80" w:type="dxa"/>
            </w:tcMar>
            <w:vAlign w:val="center"/>
          </w:tcPr>
          <w:p w14:paraId="228B48B6" w14:textId="77777777" w:rsidR="005A43B1" w:rsidRDefault="00BE66C2">
            <w:pPr>
              <w:spacing w:after="0"/>
            </w:pPr>
            <w:r>
              <w:rPr>
                <w:sz w:val="15"/>
              </w:rPr>
              <w:t>S2</w:t>
            </w:r>
          </w:p>
        </w:tc>
      </w:tr>
      <w:tr w:rsidR="005A43B1" w14:paraId="1FCE35EA" w14:textId="77777777">
        <w:trPr>
          <w:jc w:val="center"/>
        </w:trPr>
        <w:tc>
          <w:tcPr>
            <w:tcW w:w="737" w:type="dxa"/>
            <w:tcMar>
              <w:top w:w="70" w:type="dxa"/>
              <w:left w:w="80" w:type="dxa"/>
              <w:bottom w:w="70" w:type="dxa"/>
              <w:right w:w="80" w:type="dxa"/>
            </w:tcMar>
            <w:vAlign w:val="center"/>
          </w:tcPr>
          <w:p w14:paraId="12E6389C" w14:textId="77777777" w:rsidR="005A43B1" w:rsidRDefault="00BE66C2">
            <w:pPr>
              <w:spacing w:after="0"/>
            </w:pPr>
            <w:r>
              <w:rPr>
                <w:sz w:val="15"/>
              </w:rPr>
              <w:t>S4</w:t>
            </w:r>
          </w:p>
        </w:tc>
        <w:tc>
          <w:tcPr>
            <w:tcW w:w="680" w:type="dxa"/>
            <w:tcMar>
              <w:top w:w="70" w:type="dxa"/>
              <w:left w:w="80" w:type="dxa"/>
              <w:bottom w:w="70" w:type="dxa"/>
              <w:right w:w="80" w:type="dxa"/>
            </w:tcMar>
            <w:vAlign w:val="center"/>
          </w:tcPr>
          <w:p w14:paraId="25167584"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69A70F4F"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4903390B" w14:textId="77777777" w:rsidR="005A43B1" w:rsidRDefault="00BE66C2">
            <w:pPr>
              <w:spacing w:after="0"/>
            </w:pPr>
            <w:r>
              <w:rPr>
                <w:sz w:val="15"/>
              </w:rPr>
              <w:t>0.025</w:t>
            </w:r>
          </w:p>
        </w:tc>
        <w:tc>
          <w:tcPr>
            <w:tcW w:w="1134" w:type="dxa"/>
            <w:tcMar>
              <w:top w:w="70" w:type="dxa"/>
              <w:left w:w="80" w:type="dxa"/>
              <w:bottom w:w="70" w:type="dxa"/>
              <w:right w:w="80" w:type="dxa"/>
            </w:tcMar>
            <w:vAlign w:val="center"/>
          </w:tcPr>
          <w:p w14:paraId="1BB031B1" w14:textId="77777777" w:rsidR="005A43B1" w:rsidRDefault="00BE66C2">
            <w:pPr>
              <w:spacing w:after="0"/>
            </w:pPr>
            <w:r>
              <w:rPr>
                <w:sz w:val="15"/>
              </w:rPr>
              <w:t>0.047</w:t>
            </w:r>
          </w:p>
        </w:tc>
        <w:tc>
          <w:tcPr>
            <w:tcW w:w="1134" w:type="dxa"/>
            <w:tcMar>
              <w:top w:w="70" w:type="dxa"/>
              <w:left w:w="80" w:type="dxa"/>
              <w:bottom w:w="70" w:type="dxa"/>
              <w:right w:w="80" w:type="dxa"/>
            </w:tcMar>
            <w:vAlign w:val="center"/>
          </w:tcPr>
          <w:p w14:paraId="516F0CD8" w14:textId="77777777" w:rsidR="005A43B1" w:rsidRDefault="00BE66C2">
            <w:pPr>
              <w:spacing w:after="0"/>
            </w:pPr>
            <w:r>
              <w:rPr>
                <w:sz w:val="15"/>
              </w:rPr>
              <w:t>0.239</w:t>
            </w:r>
          </w:p>
        </w:tc>
        <w:tc>
          <w:tcPr>
            <w:tcW w:w="1134" w:type="dxa"/>
            <w:tcMar>
              <w:top w:w="70" w:type="dxa"/>
              <w:left w:w="80" w:type="dxa"/>
              <w:bottom w:w="70" w:type="dxa"/>
              <w:right w:w="80" w:type="dxa"/>
            </w:tcMar>
            <w:vAlign w:val="center"/>
          </w:tcPr>
          <w:p w14:paraId="2C4CA77E" w14:textId="77777777" w:rsidR="005A43B1" w:rsidRDefault="00BE66C2">
            <w:pPr>
              <w:spacing w:after="0"/>
            </w:pPr>
            <w:r>
              <w:rPr>
                <w:sz w:val="15"/>
              </w:rPr>
              <w:t>0.688</w:t>
            </w:r>
          </w:p>
        </w:tc>
        <w:tc>
          <w:tcPr>
            <w:tcW w:w="1247" w:type="dxa"/>
            <w:tcMar>
              <w:top w:w="70" w:type="dxa"/>
              <w:left w:w="80" w:type="dxa"/>
              <w:bottom w:w="70" w:type="dxa"/>
              <w:right w:w="80" w:type="dxa"/>
            </w:tcMar>
            <w:vAlign w:val="center"/>
          </w:tcPr>
          <w:p w14:paraId="13C24B44" w14:textId="77777777" w:rsidR="005A43B1" w:rsidRDefault="00BE66C2">
            <w:pPr>
              <w:spacing w:after="0"/>
            </w:pPr>
            <w:r>
              <w:rPr>
                <w:sz w:val="15"/>
              </w:rPr>
              <w:t>S3</w:t>
            </w:r>
          </w:p>
        </w:tc>
      </w:tr>
      <w:tr w:rsidR="005A43B1" w14:paraId="310EEAE2" w14:textId="77777777">
        <w:trPr>
          <w:jc w:val="center"/>
        </w:trPr>
        <w:tc>
          <w:tcPr>
            <w:tcW w:w="737" w:type="dxa"/>
            <w:tcMar>
              <w:top w:w="70" w:type="dxa"/>
              <w:left w:w="80" w:type="dxa"/>
              <w:bottom w:w="70" w:type="dxa"/>
              <w:right w:w="80" w:type="dxa"/>
            </w:tcMar>
            <w:vAlign w:val="center"/>
          </w:tcPr>
          <w:p w14:paraId="44F70D0D" w14:textId="77777777" w:rsidR="005A43B1" w:rsidRDefault="00BE66C2">
            <w:pPr>
              <w:spacing w:after="0"/>
            </w:pPr>
            <w:r>
              <w:rPr>
                <w:sz w:val="15"/>
              </w:rPr>
              <w:t>S5</w:t>
            </w:r>
          </w:p>
        </w:tc>
        <w:tc>
          <w:tcPr>
            <w:tcW w:w="680" w:type="dxa"/>
            <w:tcMar>
              <w:top w:w="70" w:type="dxa"/>
              <w:left w:w="80" w:type="dxa"/>
              <w:bottom w:w="70" w:type="dxa"/>
              <w:right w:w="80" w:type="dxa"/>
            </w:tcMar>
            <w:vAlign w:val="center"/>
          </w:tcPr>
          <w:p w14:paraId="54BC8AA8"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60202E30"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4D98DB80"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7C29A533"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64B37E5A"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55032107"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7416FDAE" w14:textId="77777777" w:rsidR="005A43B1" w:rsidRDefault="00BE66C2">
            <w:pPr>
              <w:spacing w:after="0"/>
            </w:pPr>
            <w:r>
              <w:rPr>
                <w:sz w:val="15"/>
              </w:rPr>
              <w:t>S1</w:t>
            </w:r>
          </w:p>
        </w:tc>
      </w:tr>
      <w:tr w:rsidR="005A43B1" w14:paraId="291231BA" w14:textId="77777777">
        <w:trPr>
          <w:jc w:val="center"/>
        </w:trPr>
        <w:tc>
          <w:tcPr>
            <w:tcW w:w="737" w:type="dxa"/>
            <w:tcMar>
              <w:top w:w="70" w:type="dxa"/>
              <w:left w:w="80" w:type="dxa"/>
              <w:bottom w:w="70" w:type="dxa"/>
              <w:right w:w="80" w:type="dxa"/>
            </w:tcMar>
            <w:vAlign w:val="center"/>
          </w:tcPr>
          <w:p w14:paraId="24559E85" w14:textId="77777777" w:rsidR="005A43B1" w:rsidRDefault="00BE66C2">
            <w:pPr>
              <w:spacing w:after="0"/>
            </w:pPr>
            <w:r>
              <w:rPr>
                <w:sz w:val="15"/>
              </w:rPr>
              <w:t>S5</w:t>
            </w:r>
          </w:p>
        </w:tc>
        <w:tc>
          <w:tcPr>
            <w:tcW w:w="680" w:type="dxa"/>
            <w:tcMar>
              <w:top w:w="70" w:type="dxa"/>
              <w:left w:w="80" w:type="dxa"/>
              <w:bottom w:w="70" w:type="dxa"/>
              <w:right w:w="80" w:type="dxa"/>
            </w:tcMar>
            <w:vAlign w:val="center"/>
          </w:tcPr>
          <w:p w14:paraId="03AF138F"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6E8E141C"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5BA67B18" w14:textId="77777777" w:rsidR="005A43B1" w:rsidRDefault="00BE66C2">
            <w:pPr>
              <w:spacing w:after="0"/>
            </w:pPr>
            <w:r>
              <w:rPr>
                <w:sz w:val="15"/>
              </w:rPr>
              <w:t>0.775</w:t>
            </w:r>
          </w:p>
        </w:tc>
        <w:tc>
          <w:tcPr>
            <w:tcW w:w="1134" w:type="dxa"/>
            <w:tcMar>
              <w:top w:w="70" w:type="dxa"/>
              <w:left w:w="80" w:type="dxa"/>
              <w:bottom w:w="70" w:type="dxa"/>
              <w:right w:w="80" w:type="dxa"/>
            </w:tcMar>
            <w:vAlign w:val="center"/>
          </w:tcPr>
          <w:p w14:paraId="1CCD2A8D" w14:textId="77777777" w:rsidR="005A43B1" w:rsidRDefault="00BE66C2">
            <w:pPr>
              <w:spacing w:after="0"/>
            </w:pPr>
            <w:r>
              <w:rPr>
                <w:sz w:val="15"/>
              </w:rPr>
              <w:t>0.175</w:t>
            </w:r>
          </w:p>
        </w:tc>
        <w:tc>
          <w:tcPr>
            <w:tcW w:w="1134" w:type="dxa"/>
            <w:tcMar>
              <w:top w:w="70" w:type="dxa"/>
              <w:left w:w="80" w:type="dxa"/>
              <w:bottom w:w="70" w:type="dxa"/>
              <w:right w:w="80" w:type="dxa"/>
            </w:tcMar>
            <w:vAlign w:val="center"/>
          </w:tcPr>
          <w:p w14:paraId="05E62D1B" w14:textId="77777777" w:rsidR="005A43B1" w:rsidRDefault="00BE66C2">
            <w:pPr>
              <w:spacing w:after="0"/>
            </w:pPr>
            <w:r>
              <w:rPr>
                <w:sz w:val="15"/>
              </w:rPr>
              <w:t>0.045</w:t>
            </w:r>
          </w:p>
        </w:tc>
        <w:tc>
          <w:tcPr>
            <w:tcW w:w="1134" w:type="dxa"/>
            <w:tcMar>
              <w:top w:w="70" w:type="dxa"/>
              <w:left w:w="80" w:type="dxa"/>
              <w:bottom w:w="70" w:type="dxa"/>
              <w:right w:w="80" w:type="dxa"/>
            </w:tcMar>
            <w:vAlign w:val="center"/>
          </w:tcPr>
          <w:p w14:paraId="6A5D1C07" w14:textId="77777777" w:rsidR="005A43B1" w:rsidRDefault="00BE66C2">
            <w:pPr>
              <w:spacing w:after="0"/>
            </w:pPr>
            <w:r>
              <w:rPr>
                <w:sz w:val="15"/>
              </w:rPr>
              <w:t>0.006</w:t>
            </w:r>
          </w:p>
        </w:tc>
        <w:tc>
          <w:tcPr>
            <w:tcW w:w="1247" w:type="dxa"/>
            <w:tcMar>
              <w:top w:w="70" w:type="dxa"/>
              <w:left w:w="80" w:type="dxa"/>
              <w:bottom w:w="70" w:type="dxa"/>
              <w:right w:w="80" w:type="dxa"/>
            </w:tcMar>
            <w:vAlign w:val="center"/>
          </w:tcPr>
          <w:p w14:paraId="110933BA" w14:textId="77777777" w:rsidR="005A43B1" w:rsidRDefault="00BE66C2">
            <w:pPr>
              <w:spacing w:after="0"/>
            </w:pPr>
            <w:r>
              <w:rPr>
                <w:sz w:val="15"/>
              </w:rPr>
              <w:t>S0</w:t>
            </w:r>
          </w:p>
        </w:tc>
      </w:tr>
      <w:tr w:rsidR="005A43B1" w14:paraId="124092C5" w14:textId="77777777">
        <w:trPr>
          <w:jc w:val="center"/>
        </w:trPr>
        <w:tc>
          <w:tcPr>
            <w:tcW w:w="737" w:type="dxa"/>
            <w:tcMar>
              <w:top w:w="70" w:type="dxa"/>
              <w:left w:w="80" w:type="dxa"/>
              <w:bottom w:w="70" w:type="dxa"/>
              <w:right w:w="80" w:type="dxa"/>
            </w:tcMar>
            <w:vAlign w:val="center"/>
          </w:tcPr>
          <w:p w14:paraId="3A0A672A" w14:textId="77777777" w:rsidR="005A43B1" w:rsidRDefault="00BE66C2">
            <w:pPr>
              <w:spacing w:after="0"/>
            </w:pPr>
            <w:r>
              <w:rPr>
                <w:sz w:val="15"/>
              </w:rPr>
              <w:t>S6</w:t>
            </w:r>
          </w:p>
        </w:tc>
        <w:tc>
          <w:tcPr>
            <w:tcW w:w="680" w:type="dxa"/>
            <w:tcMar>
              <w:top w:w="70" w:type="dxa"/>
              <w:left w:w="80" w:type="dxa"/>
              <w:bottom w:w="70" w:type="dxa"/>
              <w:right w:w="80" w:type="dxa"/>
            </w:tcMar>
            <w:vAlign w:val="center"/>
          </w:tcPr>
          <w:p w14:paraId="3C2491BF"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61F81DE8"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06A03F1A" w14:textId="77777777" w:rsidR="005A43B1" w:rsidRDefault="00BE66C2">
            <w:pPr>
              <w:spacing w:after="0"/>
            </w:pPr>
            <w:r>
              <w:rPr>
                <w:sz w:val="15"/>
              </w:rPr>
              <w:t>0.883</w:t>
            </w:r>
          </w:p>
        </w:tc>
        <w:tc>
          <w:tcPr>
            <w:tcW w:w="1134" w:type="dxa"/>
            <w:tcMar>
              <w:top w:w="70" w:type="dxa"/>
              <w:left w:w="80" w:type="dxa"/>
              <w:bottom w:w="70" w:type="dxa"/>
              <w:right w:w="80" w:type="dxa"/>
            </w:tcMar>
            <w:vAlign w:val="center"/>
          </w:tcPr>
          <w:p w14:paraId="4CA1788D" w14:textId="77777777" w:rsidR="005A43B1" w:rsidRDefault="00BE66C2">
            <w:pPr>
              <w:spacing w:after="0"/>
            </w:pPr>
            <w:r>
              <w:rPr>
                <w:sz w:val="15"/>
              </w:rPr>
              <w:t>0.086</w:t>
            </w:r>
          </w:p>
        </w:tc>
        <w:tc>
          <w:tcPr>
            <w:tcW w:w="1134" w:type="dxa"/>
            <w:tcMar>
              <w:top w:w="70" w:type="dxa"/>
              <w:left w:w="80" w:type="dxa"/>
              <w:bottom w:w="70" w:type="dxa"/>
              <w:right w:w="80" w:type="dxa"/>
            </w:tcMar>
            <w:vAlign w:val="center"/>
          </w:tcPr>
          <w:p w14:paraId="699A8439" w14:textId="77777777" w:rsidR="005A43B1" w:rsidRDefault="00BE66C2">
            <w:pPr>
              <w:spacing w:after="0"/>
            </w:pPr>
            <w:r>
              <w:rPr>
                <w:sz w:val="15"/>
              </w:rPr>
              <w:t>0.028</w:t>
            </w:r>
          </w:p>
        </w:tc>
        <w:tc>
          <w:tcPr>
            <w:tcW w:w="1134" w:type="dxa"/>
            <w:tcMar>
              <w:top w:w="70" w:type="dxa"/>
              <w:left w:w="80" w:type="dxa"/>
              <w:bottom w:w="70" w:type="dxa"/>
              <w:right w:w="80" w:type="dxa"/>
            </w:tcMar>
            <w:vAlign w:val="center"/>
          </w:tcPr>
          <w:p w14:paraId="67CF7817" w14:textId="77777777" w:rsidR="005A43B1" w:rsidRDefault="00BE66C2">
            <w:pPr>
              <w:spacing w:after="0"/>
            </w:pPr>
            <w:r>
              <w:rPr>
                <w:sz w:val="15"/>
              </w:rPr>
              <w:t>0.003</w:t>
            </w:r>
          </w:p>
        </w:tc>
        <w:tc>
          <w:tcPr>
            <w:tcW w:w="1247" w:type="dxa"/>
            <w:tcMar>
              <w:top w:w="70" w:type="dxa"/>
              <w:left w:w="80" w:type="dxa"/>
              <w:bottom w:w="70" w:type="dxa"/>
              <w:right w:w="80" w:type="dxa"/>
            </w:tcMar>
            <w:vAlign w:val="center"/>
          </w:tcPr>
          <w:p w14:paraId="1D3EEE16" w14:textId="77777777" w:rsidR="005A43B1" w:rsidRDefault="00BE66C2">
            <w:pPr>
              <w:spacing w:after="0"/>
            </w:pPr>
            <w:r>
              <w:rPr>
                <w:sz w:val="15"/>
              </w:rPr>
              <w:t>S0</w:t>
            </w:r>
          </w:p>
        </w:tc>
      </w:tr>
      <w:tr w:rsidR="005A43B1" w14:paraId="00371E08" w14:textId="77777777">
        <w:trPr>
          <w:jc w:val="center"/>
        </w:trPr>
        <w:tc>
          <w:tcPr>
            <w:tcW w:w="737" w:type="dxa"/>
            <w:tcMar>
              <w:top w:w="70" w:type="dxa"/>
              <w:left w:w="80" w:type="dxa"/>
              <w:bottom w:w="70" w:type="dxa"/>
              <w:right w:w="80" w:type="dxa"/>
            </w:tcMar>
            <w:vAlign w:val="center"/>
          </w:tcPr>
          <w:p w14:paraId="524B3BB3" w14:textId="77777777" w:rsidR="005A43B1" w:rsidRDefault="00BE66C2">
            <w:pPr>
              <w:spacing w:after="0"/>
            </w:pPr>
            <w:r>
              <w:rPr>
                <w:sz w:val="15"/>
              </w:rPr>
              <w:t>S6</w:t>
            </w:r>
          </w:p>
        </w:tc>
        <w:tc>
          <w:tcPr>
            <w:tcW w:w="680" w:type="dxa"/>
            <w:tcMar>
              <w:top w:w="70" w:type="dxa"/>
              <w:left w:w="80" w:type="dxa"/>
              <w:bottom w:w="70" w:type="dxa"/>
              <w:right w:w="80" w:type="dxa"/>
            </w:tcMar>
            <w:vAlign w:val="center"/>
          </w:tcPr>
          <w:p w14:paraId="2B3E1B58"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08ABC63B"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40E06EF2" w14:textId="77777777" w:rsidR="005A43B1" w:rsidRDefault="00BE66C2">
            <w:pPr>
              <w:spacing w:after="0"/>
            </w:pPr>
            <w:r>
              <w:rPr>
                <w:sz w:val="15"/>
              </w:rPr>
              <w:t>0.592</w:t>
            </w:r>
          </w:p>
        </w:tc>
        <w:tc>
          <w:tcPr>
            <w:tcW w:w="1134" w:type="dxa"/>
            <w:tcMar>
              <w:top w:w="70" w:type="dxa"/>
              <w:left w:w="80" w:type="dxa"/>
              <w:bottom w:w="70" w:type="dxa"/>
              <w:right w:w="80" w:type="dxa"/>
            </w:tcMar>
            <w:vAlign w:val="center"/>
          </w:tcPr>
          <w:p w14:paraId="7D0D0583" w14:textId="77777777" w:rsidR="005A43B1" w:rsidRDefault="00BE66C2">
            <w:pPr>
              <w:spacing w:after="0"/>
            </w:pPr>
            <w:r>
              <w:rPr>
                <w:sz w:val="15"/>
              </w:rPr>
              <w:t>0.138</w:t>
            </w:r>
          </w:p>
        </w:tc>
        <w:tc>
          <w:tcPr>
            <w:tcW w:w="1134" w:type="dxa"/>
            <w:tcMar>
              <w:top w:w="70" w:type="dxa"/>
              <w:left w:w="80" w:type="dxa"/>
              <w:bottom w:w="70" w:type="dxa"/>
              <w:right w:w="80" w:type="dxa"/>
            </w:tcMar>
            <w:vAlign w:val="center"/>
          </w:tcPr>
          <w:p w14:paraId="77997D5B" w14:textId="77777777" w:rsidR="005A43B1" w:rsidRDefault="00BE66C2">
            <w:pPr>
              <w:spacing w:after="0"/>
            </w:pPr>
            <w:r>
              <w:rPr>
                <w:sz w:val="15"/>
              </w:rPr>
              <w:t>0.244</w:t>
            </w:r>
          </w:p>
        </w:tc>
        <w:tc>
          <w:tcPr>
            <w:tcW w:w="1134" w:type="dxa"/>
            <w:tcMar>
              <w:top w:w="70" w:type="dxa"/>
              <w:left w:w="80" w:type="dxa"/>
              <w:bottom w:w="70" w:type="dxa"/>
              <w:right w:w="80" w:type="dxa"/>
            </w:tcMar>
            <w:vAlign w:val="center"/>
          </w:tcPr>
          <w:p w14:paraId="566AF52F" w14:textId="77777777" w:rsidR="005A43B1" w:rsidRDefault="00BE66C2">
            <w:pPr>
              <w:spacing w:after="0"/>
            </w:pPr>
            <w:r>
              <w:rPr>
                <w:sz w:val="15"/>
              </w:rPr>
              <w:t>0.025</w:t>
            </w:r>
          </w:p>
        </w:tc>
        <w:tc>
          <w:tcPr>
            <w:tcW w:w="1247" w:type="dxa"/>
            <w:tcMar>
              <w:top w:w="70" w:type="dxa"/>
              <w:left w:w="80" w:type="dxa"/>
              <w:bottom w:w="70" w:type="dxa"/>
              <w:right w:w="80" w:type="dxa"/>
            </w:tcMar>
            <w:vAlign w:val="center"/>
          </w:tcPr>
          <w:p w14:paraId="604CDFEB" w14:textId="77777777" w:rsidR="005A43B1" w:rsidRDefault="00BE66C2">
            <w:pPr>
              <w:spacing w:after="0"/>
            </w:pPr>
            <w:r>
              <w:rPr>
                <w:sz w:val="15"/>
              </w:rPr>
              <w:t>S0</w:t>
            </w:r>
          </w:p>
        </w:tc>
      </w:tr>
      <w:tr w:rsidR="005A43B1" w14:paraId="32E1E2DA" w14:textId="77777777">
        <w:trPr>
          <w:jc w:val="center"/>
        </w:trPr>
        <w:tc>
          <w:tcPr>
            <w:tcW w:w="737" w:type="dxa"/>
            <w:tcMar>
              <w:top w:w="70" w:type="dxa"/>
              <w:left w:w="80" w:type="dxa"/>
              <w:bottom w:w="70" w:type="dxa"/>
              <w:right w:w="80" w:type="dxa"/>
            </w:tcMar>
            <w:vAlign w:val="center"/>
          </w:tcPr>
          <w:p w14:paraId="5D87BC59" w14:textId="77777777" w:rsidR="005A43B1" w:rsidRDefault="00BE66C2">
            <w:pPr>
              <w:spacing w:after="0"/>
            </w:pPr>
            <w:r>
              <w:rPr>
                <w:sz w:val="15"/>
              </w:rPr>
              <w:t>S7</w:t>
            </w:r>
          </w:p>
        </w:tc>
        <w:tc>
          <w:tcPr>
            <w:tcW w:w="680" w:type="dxa"/>
            <w:tcMar>
              <w:top w:w="70" w:type="dxa"/>
              <w:left w:w="80" w:type="dxa"/>
              <w:bottom w:w="70" w:type="dxa"/>
              <w:right w:w="80" w:type="dxa"/>
            </w:tcMar>
            <w:vAlign w:val="center"/>
          </w:tcPr>
          <w:p w14:paraId="3B5178F4"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3F99E99B"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0EA3A54C" w14:textId="77777777" w:rsidR="005A43B1" w:rsidRDefault="00BE66C2">
            <w:pPr>
              <w:spacing w:after="0"/>
            </w:pPr>
            <w:r>
              <w:rPr>
                <w:sz w:val="15"/>
              </w:rPr>
              <w:t>0.144</w:t>
            </w:r>
          </w:p>
        </w:tc>
        <w:tc>
          <w:tcPr>
            <w:tcW w:w="1134" w:type="dxa"/>
            <w:tcMar>
              <w:top w:w="70" w:type="dxa"/>
              <w:left w:w="80" w:type="dxa"/>
              <w:bottom w:w="70" w:type="dxa"/>
              <w:right w:w="80" w:type="dxa"/>
            </w:tcMar>
            <w:vAlign w:val="center"/>
          </w:tcPr>
          <w:p w14:paraId="3708FAC0" w14:textId="77777777" w:rsidR="005A43B1" w:rsidRDefault="00BE66C2">
            <w:pPr>
              <w:spacing w:after="0"/>
            </w:pPr>
            <w:r>
              <w:rPr>
                <w:sz w:val="15"/>
              </w:rPr>
              <w:t>0.163</w:t>
            </w:r>
          </w:p>
        </w:tc>
        <w:tc>
          <w:tcPr>
            <w:tcW w:w="1134" w:type="dxa"/>
            <w:tcMar>
              <w:top w:w="70" w:type="dxa"/>
              <w:left w:w="80" w:type="dxa"/>
              <w:bottom w:w="70" w:type="dxa"/>
              <w:right w:w="80" w:type="dxa"/>
            </w:tcMar>
            <w:vAlign w:val="center"/>
          </w:tcPr>
          <w:p w14:paraId="6E885CAE" w14:textId="77777777" w:rsidR="005A43B1" w:rsidRDefault="00BE66C2">
            <w:pPr>
              <w:spacing w:after="0"/>
            </w:pPr>
            <w:r>
              <w:rPr>
                <w:sz w:val="15"/>
              </w:rPr>
              <w:t>0.235</w:t>
            </w:r>
          </w:p>
        </w:tc>
        <w:tc>
          <w:tcPr>
            <w:tcW w:w="1134" w:type="dxa"/>
            <w:tcMar>
              <w:top w:w="70" w:type="dxa"/>
              <w:left w:w="80" w:type="dxa"/>
              <w:bottom w:w="70" w:type="dxa"/>
              <w:right w:w="80" w:type="dxa"/>
            </w:tcMar>
            <w:vAlign w:val="center"/>
          </w:tcPr>
          <w:p w14:paraId="0058839D" w14:textId="77777777" w:rsidR="005A43B1" w:rsidRDefault="00BE66C2">
            <w:pPr>
              <w:spacing w:after="0"/>
            </w:pPr>
            <w:r>
              <w:rPr>
                <w:sz w:val="15"/>
              </w:rPr>
              <w:t>0.458</w:t>
            </w:r>
          </w:p>
        </w:tc>
        <w:tc>
          <w:tcPr>
            <w:tcW w:w="1247" w:type="dxa"/>
            <w:tcMar>
              <w:top w:w="70" w:type="dxa"/>
              <w:left w:w="80" w:type="dxa"/>
              <w:bottom w:w="70" w:type="dxa"/>
              <w:right w:w="80" w:type="dxa"/>
            </w:tcMar>
            <w:vAlign w:val="center"/>
          </w:tcPr>
          <w:p w14:paraId="5EBDD003" w14:textId="77777777" w:rsidR="005A43B1" w:rsidRDefault="00BE66C2">
            <w:pPr>
              <w:spacing w:after="0"/>
            </w:pPr>
            <w:r>
              <w:rPr>
                <w:sz w:val="15"/>
              </w:rPr>
              <w:t>S3</w:t>
            </w:r>
          </w:p>
        </w:tc>
      </w:tr>
      <w:tr w:rsidR="005A43B1" w14:paraId="2A1B47D5" w14:textId="77777777">
        <w:trPr>
          <w:jc w:val="center"/>
        </w:trPr>
        <w:tc>
          <w:tcPr>
            <w:tcW w:w="737" w:type="dxa"/>
            <w:tcMar>
              <w:top w:w="70" w:type="dxa"/>
              <w:left w:w="80" w:type="dxa"/>
              <w:bottom w:w="70" w:type="dxa"/>
              <w:right w:w="80" w:type="dxa"/>
            </w:tcMar>
            <w:vAlign w:val="center"/>
          </w:tcPr>
          <w:p w14:paraId="1EC88C4E" w14:textId="77777777" w:rsidR="005A43B1" w:rsidRDefault="00BE66C2">
            <w:pPr>
              <w:spacing w:after="0"/>
            </w:pPr>
            <w:r>
              <w:rPr>
                <w:sz w:val="15"/>
              </w:rPr>
              <w:t>S7</w:t>
            </w:r>
          </w:p>
        </w:tc>
        <w:tc>
          <w:tcPr>
            <w:tcW w:w="680" w:type="dxa"/>
            <w:tcMar>
              <w:top w:w="70" w:type="dxa"/>
              <w:left w:w="80" w:type="dxa"/>
              <w:bottom w:w="70" w:type="dxa"/>
              <w:right w:w="80" w:type="dxa"/>
            </w:tcMar>
            <w:vAlign w:val="center"/>
          </w:tcPr>
          <w:p w14:paraId="0EBB4E47"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42B6A746"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743C0C15" w14:textId="77777777" w:rsidR="005A43B1" w:rsidRDefault="00BE66C2">
            <w:pPr>
              <w:spacing w:after="0"/>
            </w:pPr>
            <w:r>
              <w:rPr>
                <w:sz w:val="15"/>
              </w:rPr>
              <w:t>0.663</w:t>
            </w:r>
          </w:p>
        </w:tc>
        <w:tc>
          <w:tcPr>
            <w:tcW w:w="1134" w:type="dxa"/>
            <w:tcMar>
              <w:top w:w="70" w:type="dxa"/>
              <w:left w:w="80" w:type="dxa"/>
              <w:bottom w:w="70" w:type="dxa"/>
              <w:right w:w="80" w:type="dxa"/>
            </w:tcMar>
            <w:vAlign w:val="center"/>
          </w:tcPr>
          <w:p w14:paraId="3EA871CC" w14:textId="77777777" w:rsidR="005A43B1" w:rsidRDefault="00BE66C2">
            <w:pPr>
              <w:spacing w:after="0"/>
            </w:pPr>
            <w:r>
              <w:rPr>
                <w:sz w:val="15"/>
              </w:rPr>
              <w:t>0.129</w:t>
            </w:r>
          </w:p>
        </w:tc>
        <w:tc>
          <w:tcPr>
            <w:tcW w:w="1134" w:type="dxa"/>
            <w:tcMar>
              <w:top w:w="70" w:type="dxa"/>
              <w:left w:w="80" w:type="dxa"/>
              <w:bottom w:w="70" w:type="dxa"/>
              <w:right w:w="80" w:type="dxa"/>
            </w:tcMar>
            <w:vAlign w:val="center"/>
          </w:tcPr>
          <w:p w14:paraId="5F2275CD" w14:textId="77777777" w:rsidR="005A43B1" w:rsidRDefault="00BE66C2">
            <w:pPr>
              <w:spacing w:after="0"/>
            </w:pPr>
            <w:r>
              <w:rPr>
                <w:sz w:val="15"/>
              </w:rPr>
              <w:t>0.113</w:t>
            </w:r>
          </w:p>
        </w:tc>
        <w:tc>
          <w:tcPr>
            <w:tcW w:w="1134" w:type="dxa"/>
            <w:tcMar>
              <w:top w:w="70" w:type="dxa"/>
              <w:left w:w="80" w:type="dxa"/>
              <w:bottom w:w="70" w:type="dxa"/>
              <w:right w:w="80" w:type="dxa"/>
            </w:tcMar>
            <w:vAlign w:val="center"/>
          </w:tcPr>
          <w:p w14:paraId="480E1961" w14:textId="77777777" w:rsidR="005A43B1" w:rsidRDefault="00BE66C2">
            <w:pPr>
              <w:spacing w:after="0"/>
            </w:pPr>
            <w:r>
              <w:rPr>
                <w:sz w:val="15"/>
              </w:rPr>
              <w:t>0.095</w:t>
            </w:r>
          </w:p>
        </w:tc>
        <w:tc>
          <w:tcPr>
            <w:tcW w:w="1247" w:type="dxa"/>
            <w:tcMar>
              <w:top w:w="70" w:type="dxa"/>
              <w:left w:w="80" w:type="dxa"/>
              <w:bottom w:w="70" w:type="dxa"/>
              <w:right w:w="80" w:type="dxa"/>
            </w:tcMar>
            <w:vAlign w:val="center"/>
          </w:tcPr>
          <w:p w14:paraId="5FF08B42" w14:textId="77777777" w:rsidR="005A43B1" w:rsidRDefault="00BE66C2">
            <w:pPr>
              <w:spacing w:after="0"/>
            </w:pPr>
            <w:r>
              <w:rPr>
                <w:sz w:val="15"/>
              </w:rPr>
              <w:t>S0</w:t>
            </w:r>
          </w:p>
        </w:tc>
      </w:tr>
      <w:tr w:rsidR="005A43B1" w14:paraId="4378889D" w14:textId="77777777">
        <w:trPr>
          <w:jc w:val="center"/>
        </w:trPr>
        <w:tc>
          <w:tcPr>
            <w:tcW w:w="737" w:type="dxa"/>
            <w:tcMar>
              <w:top w:w="70" w:type="dxa"/>
              <w:left w:w="80" w:type="dxa"/>
              <w:bottom w:w="70" w:type="dxa"/>
              <w:right w:w="80" w:type="dxa"/>
            </w:tcMar>
            <w:vAlign w:val="center"/>
          </w:tcPr>
          <w:p w14:paraId="739F7C95" w14:textId="77777777" w:rsidR="005A43B1" w:rsidRDefault="00BE66C2">
            <w:pPr>
              <w:spacing w:after="0"/>
            </w:pPr>
            <w:r>
              <w:rPr>
                <w:sz w:val="15"/>
              </w:rPr>
              <w:t>S8</w:t>
            </w:r>
          </w:p>
        </w:tc>
        <w:tc>
          <w:tcPr>
            <w:tcW w:w="680" w:type="dxa"/>
            <w:tcMar>
              <w:top w:w="70" w:type="dxa"/>
              <w:left w:w="80" w:type="dxa"/>
              <w:bottom w:w="70" w:type="dxa"/>
              <w:right w:w="80" w:type="dxa"/>
            </w:tcMar>
            <w:vAlign w:val="center"/>
          </w:tcPr>
          <w:p w14:paraId="487B67E6"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414DC17D"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5F04B791"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530329BD"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3B651F5D"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3170F53F"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557D5025" w14:textId="77777777" w:rsidR="005A43B1" w:rsidRDefault="00BE66C2">
            <w:pPr>
              <w:spacing w:after="0"/>
            </w:pPr>
            <w:r>
              <w:rPr>
                <w:sz w:val="15"/>
              </w:rPr>
              <w:t>S1</w:t>
            </w:r>
          </w:p>
        </w:tc>
      </w:tr>
      <w:tr w:rsidR="005A43B1" w14:paraId="23D0A7C4" w14:textId="77777777">
        <w:trPr>
          <w:jc w:val="center"/>
        </w:trPr>
        <w:tc>
          <w:tcPr>
            <w:tcW w:w="737" w:type="dxa"/>
            <w:tcMar>
              <w:top w:w="70" w:type="dxa"/>
              <w:left w:w="80" w:type="dxa"/>
              <w:bottom w:w="70" w:type="dxa"/>
              <w:right w:w="80" w:type="dxa"/>
            </w:tcMar>
            <w:vAlign w:val="center"/>
          </w:tcPr>
          <w:p w14:paraId="021DBB77" w14:textId="77777777" w:rsidR="005A43B1" w:rsidRDefault="00BE66C2">
            <w:pPr>
              <w:spacing w:after="0"/>
            </w:pPr>
            <w:r>
              <w:rPr>
                <w:sz w:val="15"/>
              </w:rPr>
              <w:t>S8</w:t>
            </w:r>
          </w:p>
        </w:tc>
        <w:tc>
          <w:tcPr>
            <w:tcW w:w="680" w:type="dxa"/>
            <w:tcMar>
              <w:top w:w="70" w:type="dxa"/>
              <w:left w:w="80" w:type="dxa"/>
              <w:bottom w:w="70" w:type="dxa"/>
              <w:right w:w="80" w:type="dxa"/>
            </w:tcMar>
            <w:vAlign w:val="center"/>
          </w:tcPr>
          <w:p w14:paraId="49AD8232"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20689A53"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67F52AAE" w14:textId="77777777" w:rsidR="005A43B1" w:rsidRDefault="00BE66C2">
            <w:pPr>
              <w:spacing w:after="0"/>
            </w:pPr>
            <w:r>
              <w:rPr>
                <w:sz w:val="15"/>
              </w:rPr>
              <w:t>0.139</w:t>
            </w:r>
          </w:p>
        </w:tc>
        <w:tc>
          <w:tcPr>
            <w:tcW w:w="1134" w:type="dxa"/>
            <w:tcMar>
              <w:top w:w="70" w:type="dxa"/>
              <w:left w:w="80" w:type="dxa"/>
              <w:bottom w:w="70" w:type="dxa"/>
              <w:right w:w="80" w:type="dxa"/>
            </w:tcMar>
            <w:vAlign w:val="center"/>
          </w:tcPr>
          <w:p w14:paraId="43734ED2" w14:textId="77777777" w:rsidR="005A43B1" w:rsidRDefault="00BE66C2">
            <w:pPr>
              <w:spacing w:after="0"/>
            </w:pPr>
            <w:r>
              <w:rPr>
                <w:sz w:val="15"/>
              </w:rPr>
              <w:t>0.274</w:t>
            </w:r>
          </w:p>
        </w:tc>
        <w:tc>
          <w:tcPr>
            <w:tcW w:w="1134" w:type="dxa"/>
            <w:tcMar>
              <w:top w:w="70" w:type="dxa"/>
              <w:left w:w="80" w:type="dxa"/>
              <w:bottom w:w="70" w:type="dxa"/>
              <w:right w:w="80" w:type="dxa"/>
            </w:tcMar>
            <w:vAlign w:val="center"/>
          </w:tcPr>
          <w:p w14:paraId="39A3A090" w14:textId="77777777" w:rsidR="005A43B1" w:rsidRDefault="00BE66C2">
            <w:pPr>
              <w:spacing w:after="0"/>
            </w:pPr>
            <w:r>
              <w:rPr>
                <w:sz w:val="15"/>
              </w:rPr>
              <w:t>0.528</w:t>
            </w:r>
          </w:p>
        </w:tc>
        <w:tc>
          <w:tcPr>
            <w:tcW w:w="1134" w:type="dxa"/>
            <w:tcMar>
              <w:top w:w="70" w:type="dxa"/>
              <w:left w:w="80" w:type="dxa"/>
              <w:bottom w:w="70" w:type="dxa"/>
              <w:right w:w="80" w:type="dxa"/>
            </w:tcMar>
            <w:vAlign w:val="center"/>
          </w:tcPr>
          <w:p w14:paraId="555378B9" w14:textId="77777777" w:rsidR="005A43B1" w:rsidRDefault="00BE66C2">
            <w:pPr>
              <w:spacing w:after="0"/>
            </w:pPr>
            <w:r>
              <w:rPr>
                <w:sz w:val="15"/>
              </w:rPr>
              <w:t>0.058</w:t>
            </w:r>
          </w:p>
        </w:tc>
        <w:tc>
          <w:tcPr>
            <w:tcW w:w="1247" w:type="dxa"/>
            <w:tcMar>
              <w:top w:w="70" w:type="dxa"/>
              <w:left w:w="80" w:type="dxa"/>
              <w:bottom w:w="70" w:type="dxa"/>
              <w:right w:w="80" w:type="dxa"/>
            </w:tcMar>
            <w:vAlign w:val="center"/>
          </w:tcPr>
          <w:p w14:paraId="7E4B24D3" w14:textId="77777777" w:rsidR="005A43B1" w:rsidRDefault="00BE66C2">
            <w:pPr>
              <w:spacing w:after="0"/>
            </w:pPr>
            <w:r>
              <w:rPr>
                <w:sz w:val="15"/>
              </w:rPr>
              <w:t>S2</w:t>
            </w:r>
          </w:p>
        </w:tc>
      </w:tr>
      <w:tr w:rsidR="005A43B1" w14:paraId="7F4C1880" w14:textId="77777777">
        <w:trPr>
          <w:jc w:val="center"/>
        </w:trPr>
        <w:tc>
          <w:tcPr>
            <w:tcW w:w="737" w:type="dxa"/>
            <w:tcMar>
              <w:top w:w="70" w:type="dxa"/>
              <w:left w:w="80" w:type="dxa"/>
              <w:bottom w:w="70" w:type="dxa"/>
              <w:right w:w="80" w:type="dxa"/>
            </w:tcMar>
            <w:vAlign w:val="center"/>
          </w:tcPr>
          <w:p w14:paraId="16C0E073" w14:textId="77777777" w:rsidR="005A43B1" w:rsidRDefault="00BE66C2">
            <w:pPr>
              <w:spacing w:after="0"/>
            </w:pPr>
            <w:r>
              <w:rPr>
                <w:sz w:val="15"/>
              </w:rPr>
              <w:t>S8</w:t>
            </w:r>
          </w:p>
        </w:tc>
        <w:tc>
          <w:tcPr>
            <w:tcW w:w="680" w:type="dxa"/>
            <w:tcMar>
              <w:top w:w="70" w:type="dxa"/>
              <w:left w:w="80" w:type="dxa"/>
              <w:bottom w:w="70" w:type="dxa"/>
              <w:right w:w="80" w:type="dxa"/>
            </w:tcMar>
            <w:vAlign w:val="center"/>
          </w:tcPr>
          <w:p w14:paraId="006F51E1" w14:textId="77777777" w:rsidR="005A43B1" w:rsidRDefault="00BE66C2">
            <w:pPr>
              <w:spacing w:after="0"/>
            </w:pPr>
            <w:r>
              <w:rPr>
                <w:sz w:val="15"/>
              </w:rPr>
              <w:t>3</w:t>
            </w:r>
          </w:p>
        </w:tc>
        <w:tc>
          <w:tcPr>
            <w:tcW w:w="850" w:type="dxa"/>
            <w:tcMar>
              <w:top w:w="70" w:type="dxa"/>
              <w:left w:w="80" w:type="dxa"/>
              <w:bottom w:w="70" w:type="dxa"/>
              <w:right w:w="80" w:type="dxa"/>
            </w:tcMar>
            <w:vAlign w:val="center"/>
          </w:tcPr>
          <w:p w14:paraId="49A4DDC2"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54DC3E15" w14:textId="77777777" w:rsidR="005A43B1" w:rsidRDefault="00BE66C2">
            <w:pPr>
              <w:spacing w:after="0"/>
            </w:pPr>
            <w:r>
              <w:rPr>
                <w:sz w:val="15"/>
              </w:rPr>
              <w:t>0.014</w:t>
            </w:r>
          </w:p>
        </w:tc>
        <w:tc>
          <w:tcPr>
            <w:tcW w:w="1134" w:type="dxa"/>
            <w:tcMar>
              <w:top w:w="70" w:type="dxa"/>
              <w:left w:w="80" w:type="dxa"/>
              <w:bottom w:w="70" w:type="dxa"/>
              <w:right w:w="80" w:type="dxa"/>
            </w:tcMar>
            <w:vAlign w:val="center"/>
          </w:tcPr>
          <w:p w14:paraId="2046926F" w14:textId="77777777" w:rsidR="005A43B1" w:rsidRDefault="00BE66C2">
            <w:pPr>
              <w:spacing w:after="0"/>
            </w:pPr>
            <w:r>
              <w:rPr>
                <w:sz w:val="15"/>
              </w:rPr>
              <w:t>0.055</w:t>
            </w:r>
          </w:p>
        </w:tc>
        <w:tc>
          <w:tcPr>
            <w:tcW w:w="1134" w:type="dxa"/>
            <w:tcMar>
              <w:top w:w="70" w:type="dxa"/>
              <w:left w:w="80" w:type="dxa"/>
              <w:bottom w:w="70" w:type="dxa"/>
              <w:right w:w="80" w:type="dxa"/>
            </w:tcMar>
            <w:vAlign w:val="center"/>
          </w:tcPr>
          <w:p w14:paraId="4E6C67E4" w14:textId="77777777" w:rsidR="005A43B1" w:rsidRDefault="00BE66C2">
            <w:pPr>
              <w:spacing w:after="0"/>
            </w:pPr>
            <w:r>
              <w:rPr>
                <w:sz w:val="15"/>
              </w:rPr>
              <w:t>0.243</w:t>
            </w:r>
          </w:p>
        </w:tc>
        <w:tc>
          <w:tcPr>
            <w:tcW w:w="1134" w:type="dxa"/>
            <w:tcMar>
              <w:top w:w="70" w:type="dxa"/>
              <w:left w:w="80" w:type="dxa"/>
              <w:bottom w:w="70" w:type="dxa"/>
              <w:right w:w="80" w:type="dxa"/>
            </w:tcMar>
            <w:vAlign w:val="center"/>
          </w:tcPr>
          <w:p w14:paraId="2FDA7F2E" w14:textId="77777777" w:rsidR="005A43B1" w:rsidRDefault="00BE66C2">
            <w:pPr>
              <w:spacing w:after="0"/>
            </w:pPr>
            <w:r>
              <w:rPr>
                <w:sz w:val="15"/>
              </w:rPr>
              <w:t>0.688</w:t>
            </w:r>
          </w:p>
        </w:tc>
        <w:tc>
          <w:tcPr>
            <w:tcW w:w="1247" w:type="dxa"/>
            <w:tcMar>
              <w:top w:w="70" w:type="dxa"/>
              <w:left w:w="80" w:type="dxa"/>
              <w:bottom w:w="70" w:type="dxa"/>
              <w:right w:w="80" w:type="dxa"/>
            </w:tcMar>
            <w:vAlign w:val="center"/>
          </w:tcPr>
          <w:p w14:paraId="6C4DCA05" w14:textId="77777777" w:rsidR="005A43B1" w:rsidRDefault="00BE66C2">
            <w:pPr>
              <w:spacing w:after="0"/>
            </w:pPr>
            <w:r>
              <w:rPr>
                <w:sz w:val="15"/>
              </w:rPr>
              <w:t>S3</w:t>
            </w:r>
          </w:p>
        </w:tc>
      </w:tr>
      <w:tr w:rsidR="005A43B1" w14:paraId="291AFD09" w14:textId="77777777">
        <w:trPr>
          <w:jc w:val="center"/>
        </w:trPr>
        <w:tc>
          <w:tcPr>
            <w:tcW w:w="737" w:type="dxa"/>
            <w:tcMar>
              <w:top w:w="70" w:type="dxa"/>
              <w:left w:w="80" w:type="dxa"/>
              <w:bottom w:w="70" w:type="dxa"/>
              <w:right w:w="80" w:type="dxa"/>
            </w:tcMar>
            <w:vAlign w:val="center"/>
          </w:tcPr>
          <w:p w14:paraId="2554DBEA" w14:textId="77777777" w:rsidR="005A43B1" w:rsidRDefault="00BE66C2">
            <w:pPr>
              <w:spacing w:after="0"/>
            </w:pPr>
            <w:r>
              <w:rPr>
                <w:sz w:val="15"/>
              </w:rPr>
              <w:t>S9</w:t>
            </w:r>
          </w:p>
        </w:tc>
        <w:tc>
          <w:tcPr>
            <w:tcW w:w="680" w:type="dxa"/>
            <w:tcMar>
              <w:top w:w="70" w:type="dxa"/>
              <w:left w:w="80" w:type="dxa"/>
              <w:bottom w:w="70" w:type="dxa"/>
              <w:right w:w="80" w:type="dxa"/>
            </w:tcMar>
            <w:vAlign w:val="center"/>
          </w:tcPr>
          <w:p w14:paraId="43856BC3"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7083E3D1"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0EC7A9D0" w14:textId="77777777" w:rsidR="005A43B1" w:rsidRDefault="00BE66C2">
            <w:pPr>
              <w:spacing w:after="0"/>
            </w:pPr>
            <w:r>
              <w:rPr>
                <w:sz w:val="15"/>
              </w:rPr>
              <w:t>0.242</w:t>
            </w:r>
          </w:p>
        </w:tc>
        <w:tc>
          <w:tcPr>
            <w:tcW w:w="1134" w:type="dxa"/>
            <w:tcMar>
              <w:top w:w="70" w:type="dxa"/>
              <w:left w:w="80" w:type="dxa"/>
              <w:bottom w:w="70" w:type="dxa"/>
              <w:right w:w="80" w:type="dxa"/>
            </w:tcMar>
            <w:vAlign w:val="center"/>
          </w:tcPr>
          <w:p w14:paraId="1CCA3ECC" w14:textId="77777777" w:rsidR="005A43B1" w:rsidRDefault="00BE66C2">
            <w:pPr>
              <w:spacing w:after="0"/>
            </w:pPr>
            <w:r>
              <w:rPr>
                <w:sz w:val="15"/>
              </w:rPr>
              <w:t>0.207</w:t>
            </w:r>
          </w:p>
        </w:tc>
        <w:tc>
          <w:tcPr>
            <w:tcW w:w="1134" w:type="dxa"/>
            <w:tcMar>
              <w:top w:w="70" w:type="dxa"/>
              <w:left w:w="80" w:type="dxa"/>
              <w:bottom w:w="70" w:type="dxa"/>
              <w:right w:w="80" w:type="dxa"/>
            </w:tcMar>
            <w:vAlign w:val="center"/>
          </w:tcPr>
          <w:p w14:paraId="15D7CE5C" w14:textId="77777777" w:rsidR="005A43B1" w:rsidRDefault="00BE66C2">
            <w:pPr>
              <w:spacing w:after="0"/>
            </w:pPr>
            <w:r>
              <w:rPr>
                <w:sz w:val="15"/>
              </w:rPr>
              <w:t>0.496</w:t>
            </w:r>
          </w:p>
        </w:tc>
        <w:tc>
          <w:tcPr>
            <w:tcW w:w="1134" w:type="dxa"/>
            <w:tcMar>
              <w:top w:w="70" w:type="dxa"/>
              <w:left w:w="80" w:type="dxa"/>
              <w:bottom w:w="70" w:type="dxa"/>
              <w:right w:w="80" w:type="dxa"/>
            </w:tcMar>
            <w:vAlign w:val="center"/>
          </w:tcPr>
          <w:p w14:paraId="13146662" w14:textId="77777777" w:rsidR="005A43B1" w:rsidRDefault="00BE66C2">
            <w:pPr>
              <w:spacing w:after="0"/>
            </w:pPr>
            <w:r>
              <w:rPr>
                <w:sz w:val="15"/>
              </w:rPr>
              <w:t>0.055</w:t>
            </w:r>
          </w:p>
        </w:tc>
        <w:tc>
          <w:tcPr>
            <w:tcW w:w="1247" w:type="dxa"/>
            <w:tcMar>
              <w:top w:w="70" w:type="dxa"/>
              <w:left w:w="80" w:type="dxa"/>
              <w:bottom w:w="70" w:type="dxa"/>
              <w:right w:w="80" w:type="dxa"/>
            </w:tcMar>
            <w:vAlign w:val="center"/>
          </w:tcPr>
          <w:p w14:paraId="10A8719B" w14:textId="77777777" w:rsidR="005A43B1" w:rsidRDefault="00BE66C2">
            <w:pPr>
              <w:spacing w:after="0"/>
            </w:pPr>
            <w:r>
              <w:rPr>
                <w:sz w:val="15"/>
              </w:rPr>
              <w:t>S2</w:t>
            </w:r>
          </w:p>
        </w:tc>
      </w:tr>
      <w:tr w:rsidR="005A43B1" w14:paraId="28239CF9" w14:textId="77777777">
        <w:trPr>
          <w:jc w:val="center"/>
        </w:trPr>
        <w:tc>
          <w:tcPr>
            <w:tcW w:w="737" w:type="dxa"/>
            <w:tcMar>
              <w:top w:w="70" w:type="dxa"/>
              <w:left w:w="80" w:type="dxa"/>
              <w:bottom w:w="70" w:type="dxa"/>
              <w:right w:w="80" w:type="dxa"/>
            </w:tcMar>
            <w:vAlign w:val="center"/>
          </w:tcPr>
          <w:p w14:paraId="0B69FED1" w14:textId="77777777" w:rsidR="005A43B1" w:rsidRDefault="00BE66C2">
            <w:pPr>
              <w:spacing w:after="0"/>
            </w:pPr>
            <w:r>
              <w:rPr>
                <w:sz w:val="15"/>
              </w:rPr>
              <w:t>S9</w:t>
            </w:r>
          </w:p>
        </w:tc>
        <w:tc>
          <w:tcPr>
            <w:tcW w:w="680" w:type="dxa"/>
            <w:tcMar>
              <w:top w:w="70" w:type="dxa"/>
              <w:left w:w="80" w:type="dxa"/>
              <w:bottom w:w="70" w:type="dxa"/>
              <w:right w:w="80" w:type="dxa"/>
            </w:tcMar>
            <w:vAlign w:val="center"/>
          </w:tcPr>
          <w:p w14:paraId="7C614268"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3A3D8F9C"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66BB2903" w14:textId="77777777" w:rsidR="005A43B1" w:rsidRDefault="00BE66C2">
            <w:pPr>
              <w:spacing w:after="0"/>
            </w:pPr>
            <w:r>
              <w:rPr>
                <w:sz w:val="15"/>
              </w:rPr>
              <w:t>0.062</w:t>
            </w:r>
          </w:p>
        </w:tc>
        <w:tc>
          <w:tcPr>
            <w:tcW w:w="1134" w:type="dxa"/>
            <w:tcMar>
              <w:top w:w="70" w:type="dxa"/>
              <w:left w:w="80" w:type="dxa"/>
              <w:bottom w:w="70" w:type="dxa"/>
              <w:right w:w="80" w:type="dxa"/>
            </w:tcMar>
            <w:vAlign w:val="center"/>
          </w:tcPr>
          <w:p w14:paraId="35215406" w14:textId="77777777" w:rsidR="005A43B1" w:rsidRDefault="00BE66C2">
            <w:pPr>
              <w:spacing w:after="0"/>
            </w:pPr>
            <w:r>
              <w:rPr>
                <w:sz w:val="15"/>
              </w:rPr>
              <w:t>0.087</w:t>
            </w:r>
          </w:p>
        </w:tc>
        <w:tc>
          <w:tcPr>
            <w:tcW w:w="1134" w:type="dxa"/>
            <w:tcMar>
              <w:top w:w="70" w:type="dxa"/>
              <w:left w:w="80" w:type="dxa"/>
              <w:bottom w:w="70" w:type="dxa"/>
              <w:right w:w="80" w:type="dxa"/>
            </w:tcMar>
            <w:vAlign w:val="center"/>
          </w:tcPr>
          <w:p w14:paraId="5AA12E4A" w14:textId="77777777" w:rsidR="005A43B1" w:rsidRDefault="00BE66C2">
            <w:pPr>
              <w:spacing w:after="0"/>
            </w:pPr>
            <w:r>
              <w:rPr>
                <w:sz w:val="15"/>
              </w:rPr>
              <w:t>0.731</w:t>
            </w:r>
          </w:p>
        </w:tc>
        <w:tc>
          <w:tcPr>
            <w:tcW w:w="1134" w:type="dxa"/>
            <w:tcMar>
              <w:top w:w="70" w:type="dxa"/>
              <w:left w:w="80" w:type="dxa"/>
              <w:bottom w:w="70" w:type="dxa"/>
              <w:right w:w="80" w:type="dxa"/>
            </w:tcMar>
            <w:vAlign w:val="center"/>
          </w:tcPr>
          <w:p w14:paraId="7479AAFD" w14:textId="77777777" w:rsidR="005A43B1" w:rsidRDefault="00BE66C2">
            <w:pPr>
              <w:spacing w:after="0"/>
            </w:pPr>
            <w:r>
              <w:rPr>
                <w:sz w:val="15"/>
              </w:rPr>
              <w:t>0.120</w:t>
            </w:r>
          </w:p>
        </w:tc>
        <w:tc>
          <w:tcPr>
            <w:tcW w:w="1247" w:type="dxa"/>
            <w:tcMar>
              <w:top w:w="70" w:type="dxa"/>
              <w:left w:w="80" w:type="dxa"/>
              <w:bottom w:w="70" w:type="dxa"/>
              <w:right w:w="80" w:type="dxa"/>
            </w:tcMar>
            <w:vAlign w:val="center"/>
          </w:tcPr>
          <w:p w14:paraId="7AA1B181" w14:textId="77777777" w:rsidR="005A43B1" w:rsidRDefault="00BE66C2">
            <w:pPr>
              <w:spacing w:after="0"/>
            </w:pPr>
            <w:r>
              <w:rPr>
                <w:sz w:val="15"/>
              </w:rPr>
              <w:t>S2</w:t>
            </w:r>
          </w:p>
        </w:tc>
      </w:tr>
      <w:tr w:rsidR="005A43B1" w14:paraId="445DA4E8" w14:textId="77777777">
        <w:trPr>
          <w:jc w:val="center"/>
        </w:trPr>
        <w:tc>
          <w:tcPr>
            <w:tcW w:w="737" w:type="dxa"/>
            <w:tcMar>
              <w:top w:w="70" w:type="dxa"/>
              <w:left w:w="80" w:type="dxa"/>
              <w:bottom w:w="70" w:type="dxa"/>
              <w:right w:w="80" w:type="dxa"/>
            </w:tcMar>
            <w:vAlign w:val="center"/>
          </w:tcPr>
          <w:p w14:paraId="7949C0B7" w14:textId="77777777" w:rsidR="005A43B1" w:rsidRDefault="00BE66C2">
            <w:pPr>
              <w:spacing w:after="0"/>
            </w:pPr>
            <w:r>
              <w:rPr>
                <w:sz w:val="15"/>
              </w:rPr>
              <w:t>S10</w:t>
            </w:r>
          </w:p>
        </w:tc>
        <w:tc>
          <w:tcPr>
            <w:tcW w:w="680" w:type="dxa"/>
            <w:tcMar>
              <w:top w:w="70" w:type="dxa"/>
              <w:left w:w="80" w:type="dxa"/>
              <w:bottom w:w="70" w:type="dxa"/>
              <w:right w:w="80" w:type="dxa"/>
            </w:tcMar>
            <w:vAlign w:val="center"/>
          </w:tcPr>
          <w:p w14:paraId="1D731888"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6380CA2F"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5ED9506D"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51EF6041"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674C84B6"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7D8C37EB"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074A319A" w14:textId="77777777" w:rsidR="005A43B1" w:rsidRDefault="00BE66C2">
            <w:pPr>
              <w:spacing w:after="0"/>
            </w:pPr>
            <w:r>
              <w:rPr>
                <w:sz w:val="15"/>
              </w:rPr>
              <w:t>S1</w:t>
            </w:r>
          </w:p>
        </w:tc>
      </w:tr>
      <w:tr w:rsidR="005A43B1" w14:paraId="22FBD440" w14:textId="77777777">
        <w:trPr>
          <w:jc w:val="center"/>
        </w:trPr>
        <w:tc>
          <w:tcPr>
            <w:tcW w:w="737" w:type="dxa"/>
            <w:tcMar>
              <w:top w:w="70" w:type="dxa"/>
              <w:left w:w="80" w:type="dxa"/>
              <w:bottom w:w="70" w:type="dxa"/>
              <w:right w:w="80" w:type="dxa"/>
            </w:tcMar>
            <w:vAlign w:val="center"/>
          </w:tcPr>
          <w:p w14:paraId="578C2874" w14:textId="77777777" w:rsidR="005A43B1" w:rsidRDefault="00BE66C2">
            <w:pPr>
              <w:spacing w:after="0"/>
            </w:pPr>
            <w:r>
              <w:rPr>
                <w:sz w:val="15"/>
              </w:rPr>
              <w:t>S10</w:t>
            </w:r>
          </w:p>
        </w:tc>
        <w:tc>
          <w:tcPr>
            <w:tcW w:w="680" w:type="dxa"/>
            <w:tcMar>
              <w:top w:w="70" w:type="dxa"/>
              <w:left w:w="80" w:type="dxa"/>
              <w:bottom w:w="70" w:type="dxa"/>
              <w:right w:w="80" w:type="dxa"/>
            </w:tcMar>
            <w:vAlign w:val="center"/>
          </w:tcPr>
          <w:p w14:paraId="36F8D19E"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028E6E52"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2D2B040D" w14:textId="77777777" w:rsidR="005A43B1" w:rsidRDefault="00BE66C2">
            <w:pPr>
              <w:spacing w:after="0"/>
            </w:pPr>
            <w:r>
              <w:rPr>
                <w:sz w:val="15"/>
              </w:rPr>
              <w:t>0.080</w:t>
            </w:r>
          </w:p>
        </w:tc>
        <w:tc>
          <w:tcPr>
            <w:tcW w:w="1134" w:type="dxa"/>
            <w:tcMar>
              <w:top w:w="70" w:type="dxa"/>
              <w:left w:w="80" w:type="dxa"/>
              <w:bottom w:w="70" w:type="dxa"/>
              <w:right w:w="80" w:type="dxa"/>
            </w:tcMar>
            <w:vAlign w:val="center"/>
          </w:tcPr>
          <w:p w14:paraId="66472C68" w14:textId="77777777" w:rsidR="005A43B1" w:rsidRDefault="00BE66C2">
            <w:pPr>
              <w:spacing w:after="0"/>
            </w:pPr>
            <w:r>
              <w:rPr>
                <w:sz w:val="15"/>
              </w:rPr>
              <w:t>0.210</w:t>
            </w:r>
          </w:p>
        </w:tc>
        <w:tc>
          <w:tcPr>
            <w:tcW w:w="1134" w:type="dxa"/>
            <w:tcMar>
              <w:top w:w="70" w:type="dxa"/>
              <w:left w:w="80" w:type="dxa"/>
              <w:bottom w:w="70" w:type="dxa"/>
              <w:right w:w="80" w:type="dxa"/>
            </w:tcMar>
            <w:vAlign w:val="center"/>
          </w:tcPr>
          <w:p w14:paraId="537F7FC6" w14:textId="77777777" w:rsidR="005A43B1" w:rsidRDefault="00BE66C2">
            <w:pPr>
              <w:spacing w:after="0"/>
            </w:pPr>
            <w:r>
              <w:rPr>
                <w:sz w:val="15"/>
              </w:rPr>
              <w:t>0.242</w:t>
            </w:r>
          </w:p>
        </w:tc>
        <w:tc>
          <w:tcPr>
            <w:tcW w:w="1134" w:type="dxa"/>
            <w:tcMar>
              <w:top w:w="70" w:type="dxa"/>
              <w:left w:w="80" w:type="dxa"/>
              <w:bottom w:w="70" w:type="dxa"/>
              <w:right w:w="80" w:type="dxa"/>
            </w:tcMar>
            <w:vAlign w:val="center"/>
          </w:tcPr>
          <w:p w14:paraId="5D55C1A5" w14:textId="77777777" w:rsidR="005A43B1" w:rsidRDefault="00BE66C2">
            <w:pPr>
              <w:spacing w:after="0"/>
            </w:pPr>
            <w:r>
              <w:rPr>
                <w:sz w:val="15"/>
              </w:rPr>
              <w:t>0.469</w:t>
            </w:r>
          </w:p>
        </w:tc>
        <w:tc>
          <w:tcPr>
            <w:tcW w:w="1247" w:type="dxa"/>
            <w:tcMar>
              <w:top w:w="70" w:type="dxa"/>
              <w:left w:w="80" w:type="dxa"/>
              <w:bottom w:w="70" w:type="dxa"/>
              <w:right w:w="80" w:type="dxa"/>
            </w:tcMar>
            <w:vAlign w:val="center"/>
          </w:tcPr>
          <w:p w14:paraId="3DF2B44D" w14:textId="77777777" w:rsidR="005A43B1" w:rsidRDefault="00BE66C2">
            <w:pPr>
              <w:spacing w:after="0"/>
            </w:pPr>
            <w:r>
              <w:rPr>
                <w:sz w:val="15"/>
              </w:rPr>
              <w:t>S3</w:t>
            </w:r>
          </w:p>
        </w:tc>
      </w:tr>
      <w:tr w:rsidR="005A43B1" w14:paraId="4428FC28" w14:textId="77777777">
        <w:trPr>
          <w:jc w:val="center"/>
        </w:trPr>
        <w:tc>
          <w:tcPr>
            <w:tcW w:w="737" w:type="dxa"/>
            <w:tcMar>
              <w:top w:w="70" w:type="dxa"/>
              <w:left w:w="80" w:type="dxa"/>
              <w:bottom w:w="70" w:type="dxa"/>
              <w:right w:w="80" w:type="dxa"/>
            </w:tcMar>
            <w:vAlign w:val="center"/>
          </w:tcPr>
          <w:p w14:paraId="320A72C4" w14:textId="77777777" w:rsidR="005A43B1" w:rsidRDefault="00BE66C2">
            <w:pPr>
              <w:spacing w:after="0"/>
            </w:pPr>
            <w:r>
              <w:rPr>
                <w:sz w:val="15"/>
              </w:rPr>
              <w:t>S11</w:t>
            </w:r>
          </w:p>
        </w:tc>
        <w:tc>
          <w:tcPr>
            <w:tcW w:w="680" w:type="dxa"/>
            <w:tcMar>
              <w:top w:w="70" w:type="dxa"/>
              <w:left w:w="80" w:type="dxa"/>
              <w:bottom w:w="70" w:type="dxa"/>
              <w:right w:w="80" w:type="dxa"/>
            </w:tcMar>
            <w:vAlign w:val="center"/>
          </w:tcPr>
          <w:p w14:paraId="55E1A909"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4D1EA452"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2B92C6C4" w14:textId="77777777" w:rsidR="005A43B1" w:rsidRDefault="00BE66C2">
            <w:pPr>
              <w:spacing w:after="0"/>
            </w:pPr>
            <w:r>
              <w:rPr>
                <w:sz w:val="15"/>
              </w:rPr>
              <w:t>0.883</w:t>
            </w:r>
          </w:p>
        </w:tc>
        <w:tc>
          <w:tcPr>
            <w:tcW w:w="1134" w:type="dxa"/>
            <w:tcMar>
              <w:top w:w="70" w:type="dxa"/>
              <w:left w:w="80" w:type="dxa"/>
              <w:bottom w:w="70" w:type="dxa"/>
              <w:right w:w="80" w:type="dxa"/>
            </w:tcMar>
            <w:vAlign w:val="center"/>
          </w:tcPr>
          <w:p w14:paraId="38E01309" w14:textId="77777777" w:rsidR="005A43B1" w:rsidRDefault="00BE66C2">
            <w:pPr>
              <w:spacing w:after="0"/>
            </w:pPr>
            <w:r>
              <w:rPr>
                <w:sz w:val="15"/>
              </w:rPr>
              <w:t>0.086</w:t>
            </w:r>
          </w:p>
        </w:tc>
        <w:tc>
          <w:tcPr>
            <w:tcW w:w="1134" w:type="dxa"/>
            <w:tcMar>
              <w:top w:w="70" w:type="dxa"/>
              <w:left w:w="80" w:type="dxa"/>
              <w:bottom w:w="70" w:type="dxa"/>
              <w:right w:w="80" w:type="dxa"/>
            </w:tcMar>
            <w:vAlign w:val="center"/>
          </w:tcPr>
          <w:p w14:paraId="07472534" w14:textId="77777777" w:rsidR="005A43B1" w:rsidRDefault="00BE66C2">
            <w:pPr>
              <w:spacing w:after="0"/>
            </w:pPr>
            <w:r>
              <w:rPr>
                <w:sz w:val="15"/>
              </w:rPr>
              <w:t>0.028</w:t>
            </w:r>
          </w:p>
        </w:tc>
        <w:tc>
          <w:tcPr>
            <w:tcW w:w="1134" w:type="dxa"/>
            <w:tcMar>
              <w:top w:w="70" w:type="dxa"/>
              <w:left w:w="80" w:type="dxa"/>
              <w:bottom w:w="70" w:type="dxa"/>
              <w:right w:w="80" w:type="dxa"/>
            </w:tcMar>
            <w:vAlign w:val="center"/>
          </w:tcPr>
          <w:p w14:paraId="4F6AE2B4" w14:textId="77777777" w:rsidR="005A43B1" w:rsidRDefault="00BE66C2">
            <w:pPr>
              <w:spacing w:after="0"/>
            </w:pPr>
            <w:r>
              <w:rPr>
                <w:sz w:val="15"/>
              </w:rPr>
              <w:t>0.003</w:t>
            </w:r>
          </w:p>
        </w:tc>
        <w:tc>
          <w:tcPr>
            <w:tcW w:w="1247" w:type="dxa"/>
            <w:tcMar>
              <w:top w:w="70" w:type="dxa"/>
              <w:left w:w="80" w:type="dxa"/>
              <w:bottom w:w="70" w:type="dxa"/>
              <w:right w:w="80" w:type="dxa"/>
            </w:tcMar>
            <w:vAlign w:val="center"/>
          </w:tcPr>
          <w:p w14:paraId="5287F0AD" w14:textId="77777777" w:rsidR="005A43B1" w:rsidRDefault="00BE66C2">
            <w:pPr>
              <w:spacing w:after="0"/>
            </w:pPr>
            <w:r>
              <w:rPr>
                <w:sz w:val="15"/>
              </w:rPr>
              <w:t>S0</w:t>
            </w:r>
          </w:p>
        </w:tc>
      </w:tr>
      <w:tr w:rsidR="005A43B1" w14:paraId="45FE17A1" w14:textId="77777777">
        <w:trPr>
          <w:jc w:val="center"/>
        </w:trPr>
        <w:tc>
          <w:tcPr>
            <w:tcW w:w="737" w:type="dxa"/>
            <w:tcMar>
              <w:top w:w="70" w:type="dxa"/>
              <w:left w:w="80" w:type="dxa"/>
              <w:bottom w:w="70" w:type="dxa"/>
              <w:right w:w="80" w:type="dxa"/>
            </w:tcMar>
            <w:vAlign w:val="center"/>
          </w:tcPr>
          <w:p w14:paraId="735E662A" w14:textId="77777777" w:rsidR="005A43B1" w:rsidRDefault="00BE66C2">
            <w:pPr>
              <w:spacing w:after="0"/>
            </w:pPr>
            <w:r>
              <w:rPr>
                <w:sz w:val="15"/>
              </w:rPr>
              <w:t>S11</w:t>
            </w:r>
          </w:p>
        </w:tc>
        <w:tc>
          <w:tcPr>
            <w:tcW w:w="680" w:type="dxa"/>
            <w:tcMar>
              <w:top w:w="70" w:type="dxa"/>
              <w:left w:w="80" w:type="dxa"/>
              <w:bottom w:w="70" w:type="dxa"/>
              <w:right w:w="80" w:type="dxa"/>
            </w:tcMar>
            <w:vAlign w:val="center"/>
          </w:tcPr>
          <w:p w14:paraId="07825F15"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2F866BFE"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52E9AE10" w14:textId="77777777" w:rsidR="005A43B1" w:rsidRDefault="00BE66C2">
            <w:pPr>
              <w:spacing w:after="0"/>
            </w:pPr>
            <w:r>
              <w:rPr>
                <w:sz w:val="15"/>
              </w:rPr>
              <w:t>0.682</w:t>
            </w:r>
          </w:p>
        </w:tc>
        <w:tc>
          <w:tcPr>
            <w:tcW w:w="1134" w:type="dxa"/>
            <w:tcMar>
              <w:top w:w="70" w:type="dxa"/>
              <w:left w:w="80" w:type="dxa"/>
              <w:bottom w:w="70" w:type="dxa"/>
              <w:right w:w="80" w:type="dxa"/>
            </w:tcMar>
            <w:vAlign w:val="center"/>
          </w:tcPr>
          <w:p w14:paraId="69C77DE4" w14:textId="77777777" w:rsidR="005A43B1" w:rsidRDefault="00BE66C2">
            <w:pPr>
              <w:spacing w:after="0"/>
            </w:pPr>
            <w:r>
              <w:rPr>
                <w:sz w:val="15"/>
              </w:rPr>
              <w:t>0.276</w:t>
            </w:r>
          </w:p>
        </w:tc>
        <w:tc>
          <w:tcPr>
            <w:tcW w:w="1134" w:type="dxa"/>
            <w:tcMar>
              <w:top w:w="70" w:type="dxa"/>
              <w:left w:w="80" w:type="dxa"/>
              <w:bottom w:w="70" w:type="dxa"/>
              <w:right w:w="80" w:type="dxa"/>
            </w:tcMar>
            <w:vAlign w:val="center"/>
          </w:tcPr>
          <w:p w14:paraId="25358B1E" w14:textId="77777777" w:rsidR="005A43B1" w:rsidRDefault="00BE66C2">
            <w:pPr>
              <w:spacing w:after="0"/>
            </w:pPr>
            <w:r>
              <w:rPr>
                <w:sz w:val="15"/>
              </w:rPr>
              <w:t>0.037</w:t>
            </w:r>
          </w:p>
        </w:tc>
        <w:tc>
          <w:tcPr>
            <w:tcW w:w="1134" w:type="dxa"/>
            <w:tcMar>
              <w:top w:w="70" w:type="dxa"/>
              <w:left w:w="80" w:type="dxa"/>
              <w:bottom w:w="70" w:type="dxa"/>
              <w:right w:w="80" w:type="dxa"/>
            </w:tcMar>
            <w:vAlign w:val="center"/>
          </w:tcPr>
          <w:p w14:paraId="1226B7F9" w14:textId="77777777" w:rsidR="005A43B1" w:rsidRDefault="00BE66C2">
            <w:pPr>
              <w:spacing w:after="0"/>
            </w:pPr>
            <w:r>
              <w:rPr>
                <w:sz w:val="15"/>
              </w:rPr>
              <w:t>0.004</w:t>
            </w:r>
          </w:p>
        </w:tc>
        <w:tc>
          <w:tcPr>
            <w:tcW w:w="1247" w:type="dxa"/>
            <w:tcMar>
              <w:top w:w="70" w:type="dxa"/>
              <w:left w:w="80" w:type="dxa"/>
              <w:bottom w:w="70" w:type="dxa"/>
              <w:right w:w="80" w:type="dxa"/>
            </w:tcMar>
            <w:vAlign w:val="center"/>
          </w:tcPr>
          <w:p w14:paraId="726C762A" w14:textId="77777777" w:rsidR="005A43B1" w:rsidRDefault="00BE66C2">
            <w:pPr>
              <w:spacing w:after="0"/>
            </w:pPr>
            <w:r>
              <w:rPr>
                <w:sz w:val="15"/>
              </w:rPr>
              <w:t>S0</w:t>
            </w:r>
          </w:p>
        </w:tc>
      </w:tr>
      <w:tr w:rsidR="005A43B1" w14:paraId="2C704FD1" w14:textId="77777777">
        <w:trPr>
          <w:jc w:val="center"/>
        </w:trPr>
        <w:tc>
          <w:tcPr>
            <w:tcW w:w="737" w:type="dxa"/>
            <w:tcMar>
              <w:top w:w="70" w:type="dxa"/>
              <w:left w:w="80" w:type="dxa"/>
              <w:bottom w:w="70" w:type="dxa"/>
              <w:right w:w="80" w:type="dxa"/>
            </w:tcMar>
            <w:vAlign w:val="center"/>
          </w:tcPr>
          <w:p w14:paraId="3FDD4465" w14:textId="77777777" w:rsidR="005A43B1" w:rsidRDefault="00BE66C2">
            <w:pPr>
              <w:spacing w:after="0"/>
            </w:pPr>
            <w:r>
              <w:rPr>
                <w:sz w:val="15"/>
              </w:rPr>
              <w:t>S11</w:t>
            </w:r>
          </w:p>
        </w:tc>
        <w:tc>
          <w:tcPr>
            <w:tcW w:w="680" w:type="dxa"/>
            <w:tcMar>
              <w:top w:w="70" w:type="dxa"/>
              <w:left w:w="80" w:type="dxa"/>
              <w:bottom w:w="70" w:type="dxa"/>
              <w:right w:w="80" w:type="dxa"/>
            </w:tcMar>
            <w:vAlign w:val="center"/>
          </w:tcPr>
          <w:p w14:paraId="2695A66B" w14:textId="77777777" w:rsidR="005A43B1" w:rsidRDefault="00BE66C2">
            <w:pPr>
              <w:spacing w:after="0"/>
            </w:pPr>
            <w:r>
              <w:rPr>
                <w:sz w:val="15"/>
              </w:rPr>
              <w:t>3</w:t>
            </w:r>
          </w:p>
        </w:tc>
        <w:tc>
          <w:tcPr>
            <w:tcW w:w="850" w:type="dxa"/>
            <w:tcMar>
              <w:top w:w="70" w:type="dxa"/>
              <w:left w:w="80" w:type="dxa"/>
              <w:bottom w:w="70" w:type="dxa"/>
              <w:right w:w="80" w:type="dxa"/>
            </w:tcMar>
            <w:vAlign w:val="center"/>
          </w:tcPr>
          <w:p w14:paraId="561E1489" w14:textId="77777777" w:rsidR="005A43B1" w:rsidRDefault="00BE66C2">
            <w:pPr>
              <w:spacing w:after="0"/>
            </w:pPr>
            <w:r>
              <w:rPr>
                <w:sz w:val="15"/>
              </w:rPr>
              <w:t>O0</w:t>
            </w:r>
          </w:p>
        </w:tc>
        <w:tc>
          <w:tcPr>
            <w:tcW w:w="1134" w:type="dxa"/>
            <w:tcMar>
              <w:top w:w="70" w:type="dxa"/>
              <w:left w:w="80" w:type="dxa"/>
              <w:bottom w:w="70" w:type="dxa"/>
              <w:right w:w="80" w:type="dxa"/>
            </w:tcMar>
            <w:vAlign w:val="center"/>
          </w:tcPr>
          <w:p w14:paraId="5B06B86A" w14:textId="77777777" w:rsidR="005A43B1" w:rsidRDefault="00BE66C2">
            <w:pPr>
              <w:spacing w:after="0"/>
            </w:pPr>
            <w:r>
              <w:rPr>
                <w:sz w:val="15"/>
              </w:rPr>
              <w:t>0.917</w:t>
            </w:r>
          </w:p>
        </w:tc>
        <w:tc>
          <w:tcPr>
            <w:tcW w:w="1134" w:type="dxa"/>
            <w:tcMar>
              <w:top w:w="70" w:type="dxa"/>
              <w:left w:w="80" w:type="dxa"/>
              <w:bottom w:w="70" w:type="dxa"/>
              <w:right w:w="80" w:type="dxa"/>
            </w:tcMar>
            <w:vAlign w:val="center"/>
          </w:tcPr>
          <w:p w14:paraId="2BDDA2E2" w14:textId="77777777" w:rsidR="005A43B1" w:rsidRDefault="00BE66C2">
            <w:pPr>
              <w:spacing w:after="0"/>
            </w:pPr>
            <w:r>
              <w:rPr>
                <w:sz w:val="15"/>
              </w:rPr>
              <w:t>0.067</w:t>
            </w:r>
          </w:p>
        </w:tc>
        <w:tc>
          <w:tcPr>
            <w:tcW w:w="1134" w:type="dxa"/>
            <w:tcMar>
              <w:top w:w="70" w:type="dxa"/>
              <w:left w:w="80" w:type="dxa"/>
              <w:bottom w:w="70" w:type="dxa"/>
              <w:right w:w="80" w:type="dxa"/>
            </w:tcMar>
            <w:vAlign w:val="center"/>
          </w:tcPr>
          <w:p w14:paraId="70BE92E9" w14:textId="77777777" w:rsidR="005A43B1" w:rsidRDefault="00BE66C2">
            <w:pPr>
              <w:spacing w:after="0"/>
            </w:pPr>
            <w:r>
              <w:rPr>
                <w:sz w:val="15"/>
              </w:rPr>
              <w:t>0.015</w:t>
            </w:r>
          </w:p>
        </w:tc>
        <w:tc>
          <w:tcPr>
            <w:tcW w:w="1134" w:type="dxa"/>
            <w:tcMar>
              <w:top w:w="70" w:type="dxa"/>
              <w:left w:w="80" w:type="dxa"/>
              <w:bottom w:w="70" w:type="dxa"/>
              <w:right w:w="80" w:type="dxa"/>
            </w:tcMar>
            <w:vAlign w:val="center"/>
          </w:tcPr>
          <w:p w14:paraId="5A16FA8A" w14:textId="77777777" w:rsidR="005A43B1" w:rsidRDefault="00BE66C2">
            <w:pPr>
              <w:spacing w:after="0"/>
            </w:pPr>
            <w:r>
              <w:rPr>
                <w:sz w:val="15"/>
              </w:rPr>
              <w:t>0.002</w:t>
            </w:r>
          </w:p>
        </w:tc>
        <w:tc>
          <w:tcPr>
            <w:tcW w:w="1247" w:type="dxa"/>
            <w:tcMar>
              <w:top w:w="70" w:type="dxa"/>
              <w:left w:w="80" w:type="dxa"/>
              <w:bottom w:w="70" w:type="dxa"/>
              <w:right w:w="80" w:type="dxa"/>
            </w:tcMar>
            <w:vAlign w:val="center"/>
          </w:tcPr>
          <w:p w14:paraId="3E9670C0" w14:textId="77777777" w:rsidR="005A43B1" w:rsidRDefault="00BE66C2">
            <w:pPr>
              <w:spacing w:after="0"/>
            </w:pPr>
            <w:r>
              <w:rPr>
                <w:sz w:val="15"/>
              </w:rPr>
              <w:t>S0</w:t>
            </w:r>
          </w:p>
        </w:tc>
      </w:tr>
      <w:tr w:rsidR="005A43B1" w14:paraId="37873ED5" w14:textId="77777777">
        <w:trPr>
          <w:jc w:val="center"/>
        </w:trPr>
        <w:tc>
          <w:tcPr>
            <w:tcW w:w="737" w:type="dxa"/>
            <w:tcMar>
              <w:top w:w="70" w:type="dxa"/>
              <w:left w:w="80" w:type="dxa"/>
              <w:bottom w:w="70" w:type="dxa"/>
              <w:right w:w="80" w:type="dxa"/>
            </w:tcMar>
            <w:vAlign w:val="center"/>
          </w:tcPr>
          <w:p w14:paraId="6BB2C523" w14:textId="77777777" w:rsidR="005A43B1" w:rsidRDefault="00BE66C2">
            <w:pPr>
              <w:spacing w:after="0"/>
            </w:pPr>
            <w:r>
              <w:rPr>
                <w:sz w:val="15"/>
              </w:rPr>
              <w:t>S12</w:t>
            </w:r>
          </w:p>
        </w:tc>
        <w:tc>
          <w:tcPr>
            <w:tcW w:w="680" w:type="dxa"/>
            <w:tcMar>
              <w:top w:w="70" w:type="dxa"/>
              <w:left w:w="80" w:type="dxa"/>
              <w:bottom w:w="70" w:type="dxa"/>
              <w:right w:w="80" w:type="dxa"/>
            </w:tcMar>
            <w:vAlign w:val="center"/>
          </w:tcPr>
          <w:p w14:paraId="4441C31B" w14:textId="77777777" w:rsidR="005A43B1" w:rsidRDefault="00BE66C2">
            <w:pPr>
              <w:spacing w:after="0"/>
            </w:pPr>
            <w:r>
              <w:rPr>
                <w:sz w:val="15"/>
              </w:rPr>
              <w:t>1</w:t>
            </w:r>
          </w:p>
        </w:tc>
        <w:tc>
          <w:tcPr>
            <w:tcW w:w="850" w:type="dxa"/>
            <w:tcMar>
              <w:top w:w="70" w:type="dxa"/>
              <w:left w:w="80" w:type="dxa"/>
              <w:bottom w:w="70" w:type="dxa"/>
              <w:right w:w="80" w:type="dxa"/>
            </w:tcMar>
            <w:vAlign w:val="center"/>
          </w:tcPr>
          <w:p w14:paraId="29E6B229" w14:textId="77777777" w:rsidR="005A43B1" w:rsidRDefault="00BE66C2">
            <w:pPr>
              <w:spacing w:after="0"/>
            </w:pPr>
            <w:r>
              <w:rPr>
                <w:sz w:val="15"/>
              </w:rPr>
              <w:t>O1</w:t>
            </w:r>
          </w:p>
        </w:tc>
        <w:tc>
          <w:tcPr>
            <w:tcW w:w="1134" w:type="dxa"/>
            <w:tcMar>
              <w:top w:w="70" w:type="dxa"/>
              <w:left w:w="80" w:type="dxa"/>
              <w:bottom w:w="70" w:type="dxa"/>
              <w:right w:w="80" w:type="dxa"/>
            </w:tcMar>
            <w:vAlign w:val="center"/>
          </w:tcPr>
          <w:p w14:paraId="124D9016" w14:textId="77777777" w:rsidR="005A43B1" w:rsidRDefault="00BE66C2">
            <w:pPr>
              <w:spacing w:after="0"/>
            </w:pPr>
            <w:r>
              <w:rPr>
                <w:sz w:val="15"/>
              </w:rPr>
              <w:t>0.359</w:t>
            </w:r>
          </w:p>
        </w:tc>
        <w:tc>
          <w:tcPr>
            <w:tcW w:w="1134" w:type="dxa"/>
            <w:tcMar>
              <w:top w:w="70" w:type="dxa"/>
              <w:left w:w="80" w:type="dxa"/>
              <w:bottom w:w="70" w:type="dxa"/>
              <w:right w:w="80" w:type="dxa"/>
            </w:tcMar>
            <w:vAlign w:val="center"/>
          </w:tcPr>
          <w:p w14:paraId="449D5084" w14:textId="77777777" w:rsidR="005A43B1" w:rsidRDefault="00BE66C2">
            <w:pPr>
              <w:spacing w:after="0"/>
            </w:pPr>
            <w:r>
              <w:rPr>
                <w:sz w:val="15"/>
              </w:rPr>
              <w:t>0.531</w:t>
            </w:r>
          </w:p>
        </w:tc>
        <w:tc>
          <w:tcPr>
            <w:tcW w:w="1134" w:type="dxa"/>
            <w:tcMar>
              <w:top w:w="70" w:type="dxa"/>
              <w:left w:w="80" w:type="dxa"/>
              <w:bottom w:w="70" w:type="dxa"/>
              <w:right w:w="80" w:type="dxa"/>
            </w:tcMar>
            <w:vAlign w:val="center"/>
          </w:tcPr>
          <w:p w14:paraId="6226BE74" w14:textId="77777777" w:rsidR="005A43B1" w:rsidRDefault="00BE66C2">
            <w:pPr>
              <w:spacing w:after="0"/>
            </w:pPr>
            <w:r>
              <w:rPr>
                <w:sz w:val="15"/>
              </w:rPr>
              <w:t>0.098</w:t>
            </w:r>
          </w:p>
        </w:tc>
        <w:tc>
          <w:tcPr>
            <w:tcW w:w="1134" w:type="dxa"/>
            <w:tcMar>
              <w:top w:w="70" w:type="dxa"/>
              <w:left w:w="80" w:type="dxa"/>
              <w:bottom w:w="70" w:type="dxa"/>
              <w:right w:w="80" w:type="dxa"/>
            </w:tcMar>
            <w:vAlign w:val="center"/>
          </w:tcPr>
          <w:p w14:paraId="03655491" w14:textId="77777777" w:rsidR="005A43B1" w:rsidRDefault="00BE66C2">
            <w:pPr>
              <w:spacing w:after="0"/>
            </w:pPr>
            <w:r>
              <w:rPr>
                <w:sz w:val="15"/>
              </w:rPr>
              <w:t>0.011</w:t>
            </w:r>
          </w:p>
        </w:tc>
        <w:tc>
          <w:tcPr>
            <w:tcW w:w="1247" w:type="dxa"/>
            <w:tcMar>
              <w:top w:w="70" w:type="dxa"/>
              <w:left w:w="80" w:type="dxa"/>
              <w:bottom w:w="70" w:type="dxa"/>
              <w:right w:w="80" w:type="dxa"/>
            </w:tcMar>
            <w:vAlign w:val="center"/>
          </w:tcPr>
          <w:p w14:paraId="6169EBC8" w14:textId="77777777" w:rsidR="005A43B1" w:rsidRDefault="00BE66C2">
            <w:pPr>
              <w:spacing w:after="0"/>
            </w:pPr>
            <w:r>
              <w:rPr>
                <w:sz w:val="15"/>
              </w:rPr>
              <w:t>S1</w:t>
            </w:r>
          </w:p>
        </w:tc>
      </w:tr>
      <w:tr w:rsidR="005A43B1" w14:paraId="0613D40E" w14:textId="77777777">
        <w:trPr>
          <w:jc w:val="center"/>
        </w:trPr>
        <w:tc>
          <w:tcPr>
            <w:tcW w:w="737" w:type="dxa"/>
            <w:tcMar>
              <w:top w:w="70" w:type="dxa"/>
              <w:left w:w="80" w:type="dxa"/>
              <w:bottom w:w="70" w:type="dxa"/>
              <w:right w:w="80" w:type="dxa"/>
            </w:tcMar>
            <w:vAlign w:val="center"/>
          </w:tcPr>
          <w:p w14:paraId="5A824FCA" w14:textId="77777777" w:rsidR="005A43B1" w:rsidRDefault="00BE66C2">
            <w:pPr>
              <w:spacing w:after="0"/>
            </w:pPr>
            <w:r>
              <w:rPr>
                <w:sz w:val="15"/>
              </w:rPr>
              <w:t>S12</w:t>
            </w:r>
          </w:p>
        </w:tc>
        <w:tc>
          <w:tcPr>
            <w:tcW w:w="680" w:type="dxa"/>
            <w:tcMar>
              <w:top w:w="70" w:type="dxa"/>
              <w:left w:w="80" w:type="dxa"/>
              <w:bottom w:w="70" w:type="dxa"/>
              <w:right w:w="80" w:type="dxa"/>
            </w:tcMar>
            <w:vAlign w:val="center"/>
          </w:tcPr>
          <w:p w14:paraId="543BCD20" w14:textId="77777777" w:rsidR="005A43B1" w:rsidRDefault="00BE66C2">
            <w:pPr>
              <w:spacing w:after="0"/>
            </w:pPr>
            <w:r>
              <w:rPr>
                <w:sz w:val="15"/>
              </w:rPr>
              <w:t>2</w:t>
            </w:r>
          </w:p>
        </w:tc>
        <w:tc>
          <w:tcPr>
            <w:tcW w:w="850" w:type="dxa"/>
            <w:tcMar>
              <w:top w:w="70" w:type="dxa"/>
              <w:left w:w="80" w:type="dxa"/>
              <w:bottom w:w="70" w:type="dxa"/>
              <w:right w:w="80" w:type="dxa"/>
            </w:tcMar>
            <w:vAlign w:val="center"/>
          </w:tcPr>
          <w:p w14:paraId="15392F2D" w14:textId="77777777" w:rsidR="005A43B1" w:rsidRDefault="00BE66C2">
            <w:pPr>
              <w:spacing w:after="0"/>
            </w:pPr>
            <w:r>
              <w:rPr>
                <w:sz w:val="15"/>
              </w:rPr>
              <w:t>O2</w:t>
            </w:r>
          </w:p>
        </w:tc>
        <w:tc>
          <w:tcPr>
            <w:tcW w:w="1134" w:type="dxa"/>
            <w:tcMar>
              <w:top w:w="70" w:type="dxa"/>
              <w:left w:w="80" w:type="dxa"/>
              <w:bottom w:w="70" w:type="dxa"/>
              <w:right w:w="80" w:type="dxa"/>
            </w:tcMar>
            <w:vAlign w:val="center"/>
          </w:tcPr>
          <w:p w14:paraId="4DD39010" w14:textId="77777777" w:rsidR="005A43B1" w:rsidRDefault="00BE66C2">
            <w:pPr>
              <w:spacing w:after="0"/>
            </w:pPr>
            <w:r>
              <w:rPr>
                <w:sz w:val="15"/>
              </w:rPr>
              <w:t>0.139</w:t>
            </w:r>
          </w:p>
        </w:tc>
        <w:tc>
          <w:tcPr>
            <w:tcW w:w="1134" w:type="dxa"/>
            <w:tcMar>
              <w:top w:w="70" w:type="dxa"/>
              <w:left w:w="80" w:type="dxa"/>
              <w:bottom w:w="70" w:type="dxa"/>
              <w:right w:w="80" w:type="dxa"/>
            </w:tcMar>
            <w:vAlign w:val="center"/>
          </w:tcPr>
          <w:p w14:paraId="484A90ED" w14:textId="77777777" w:rsidR="005A43B1" w:rsidRDefault="00BE66C2">
            <w:pPr>
              <w:spacing w:after="0"/>
            </w:pPr>
            <w:r>
              <w:rPr>
                <w:sz w:val="15"/>
              </w:rPr>
              <w:t>0.274</w:t>
            </w:r>
          </w:p>
        </w:tc>
        <w:tc>
          <w:tcPr>
            <w:tcW w:w="1134" w:type="dxa"/>
            <w:tcMar>
              <w:top w:w="70" w:type="dxa"/>
              <w:left w:w="80" w:type="dxa"/>
              <w:bottom w:w="70" w:type="dxa"/>
              <w:right w:w="80" w:type="dxa"/>
            </w:tcMar>
            <w:vAlign w:val="center"/>
          </w:tcPr>
          <w:p w14:paraId="6FA6A924" w14:textId="77777777" w:rsidR="005A43B1" w:rsidRDefault="00BE66C2">
            <w:pPr>
              <w:spacing w:after="0"/>
            </w:pPr>
            <w:r>
              <w:rPr>
                <w:sz w:val="15"/>
              </w:rPr>
              <w:t>0.528</w:t>
            </w:r>
          </w:p>
        </w:tc>
        <w:tc>
          <w:tcPr>
            <w:tcW w:w="1134" w:type="dxa"/>
            <w:tcMar>
              <w:top w:w="70" w:type="dxa"/>
              <w:left w:w="80" w:type="dxa"/>
              <w:bottom w:w="70" w:type="dxa"/>
              <w:right w:w="80" w:type="dxa"/>
            </w:tcMar>
            <w:vAlign w:val="center"/>
          </w:tcPr>
          <w:p w14:paraId="67B3AA22" w14:textId="77777777" w:rsidR="005A43B1" w:rsidRDefault="00BE66C2">
            <w:pPr>
              <w:spacing w:after="0"/>
            </w:pPr>
            <w:r>
              <w:rPr>
                <w:sz w:val="15"/>
              </w:rPr>
              <w:t>0.058</w:t>
            </w:r>
          </w:p>
        </w:tc>
        <w:tc>
          <w:tcPr>
            <w:tcW w:w="1247" w:type="dxa"/>
            <w:tcMar>
              <w:top w:w="70" w:type="dxa"/>
              <w:left w:w="80" w:type="dxa"/>
              <w:bottom w:w="70" w:type="dxa"/>
              <w:right w:w="80" w:type="dxa"/>
            </w:tcMar>
            <w:vAlign w:val="center"/>
          </w:tcPr>
          <w:p w14:paraId="7292D575" w14:textId="77777777" w:rsidR="005A43B1" w:rsidRDefault="00BE66C2">
            <w:pPr>
              <w:spacing w:after="0"/>
            </w:pPr>
            <w:r>
              <w:rPr>
                <w:sz w:val="15"/>
              </w:rPr>
              <w:t>S2</w:t>
            </w:r>
          </w:p>
        </w:tc>
      </w:tr>
      <w:tr w:rsidR="005A43B1" w14:paraId="4DB9E042" w14:textId="77777777">
        <w:trPr>
          <w:jc w:val="center"/>
        </w:trPr>
        <w:tc>
          <w:tcPr>
            <w:tcW w:w="737" w:type="dxa"/>
            <w:tcMar>
              <w:top w:w="70" w:type="dxa"/>
              <w:left w:w="80" w:type="dxa"/>
              <w:bottom w:w="70" w:type="dxa"/>
              <w:right w:w="80" w:type="dxa"/>
            </w:tcMar>
            <w:vAlign w:val="center"/>
          </w:tcPr>
          <w:p w14:paraId="41BADBF3" w14:textId="77777777" w:rsidR="005A43B1" w:rsidRDefault="00BE66C2">
            <w:pPr>
              <w:spacing w:after="0"/>
            </w:pPr>
            <w:r>
              <w:rPr>
                <w:sz w:val="15"/>
              </w:rPr>
              <w:t>S12</w:t>
            </w:r>
          </w:p>
        </w:tc>
        <w:tc>
          <w:tcPr>
            <w:tcW w:w="680" w:type="dxa"/>
            <w:tcMar>
              <w:top w:w="70" w:type="dxa"/>
              <w:left w:w="80" w:type="dxa"/>
              <w:bottom w:w="70" w:type="dxa"/>
              <w:right w:w="80" w:type="dxa"/>
            </w:tcMar>
            <w:vAlign w:val="center"/>
          </w:tcPr>
          <w:p w14:paraId="3894E254" w14:textId="77777777" w:rsidR="005A43B1" w:rsidRDefault="00BE66C2">
            <w:pPr>
              <w:spacing w:after="0"/>
            </w:pPr>
            <w:r>
              <w:rPr>
                <w:sz w:val="15"/>
              </w:rPr>
              <w:t>3</w:t>
            </w:r>
          </w:p>
        </w:tc>
        <w:tc>
          <w:tcPr>
            <w:tcW w:w="850" w:type="dxa"/>
            <w:tcMar>
              <w:top w:w="70" w:type="dxa"/>
              <w:left w:w="80" w:type="dxa"/>
              <w:bottom w:w="70" w:type="dxa"/>
              <w:right w:w="80" w:type="dxa"/>
            </w:tcMar>
            <w:vAlign w:val="center"/>
          </w:tcPr>
          <w:p w14:paraId="42BB7D51"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2DC36D3C" w14:textId="77777777" w:rsidR="005A43B1" w:rsidRDefault="00BE66C2">
            <w:pPr>
              <w:spacing w:after="0"/>
            </w:pPr>
            <w:r>
              <w:rPr>
                <w:sz w:val="15"/>
              </w:rPr>
              <w:t>0.014</w:t>
            </w:r>
          </w:p>
        </w:tc>
        <w:tc>
          <w:tcPr>
            <w:tcW w:w="1134" w:type="dxa"/>
            <w:tcMar>
              <w:top w:w="70" w:type="dxa"/>
              <w:left w:w="80" w:type="dxa"/>
              <w:bottom w:w="70" w:type="dxa"/>
              <w:right w:w="80" w:type="dxa"/>
            </w:tcMar>
            <w:vAlign w:val="center"/>
          </w:tcPr>
          <w:p w14:paraId="3D426459" w14:textId="77777777" w:rsidR="005A43B1" w:rsidRDefault="00BE66C2">
            <w:pPr>
              <w:spacing w:after="0"/>
            </w:pPr>
            <w:r>
              <w:rPr>
                <w:sz w:val="15"/>
              </w:rPr>
              <w:t>0.055</w:t>
            </w:r>
          </w:p>
        </w:tc>
        <w:tc>
          <w:tcPr>
            <w:tcW w:w="1134" w:type="dxa"/>
            <w:tcMar>
              <w:top w:w="70" w:type="dxa"/>
              <w:left w:w="80" w:type="dxa"/>
              <w:bottom w:w="70" w:type="dxa"/>
              <w:right w:w="80" w:type="dxa"/>
            </w:tcMar>
            <w:vAlign w:val="center"/>
          </w:tcPr>
          <w:p w14:paraId="37108419" w14:textId="77777777" w:rsidR="005A43B1" w:rsidRDefault="00BE66C2">
            <w:pPr>
              <w:spacing w:after="0"/>
            </w:pPr>
            <w:r>
              <w:rPr>
                <w:sz w:val="15"/>
              </w:rPr>
              <w:t>0.243</w:t>
            </w:r>
          </w:p>
        </w:tc>
        <w:tc>
          <w:tcPr>
            <w:tcW w:w="1134" w:type="dxa"/>
            <w:tcMar>
              <w:top w:w="70" w:type="dxa"/>
              <w:left w:w="80" w:type="dxa"/>
              <w:bottom w:w="70" w:type="dxa"/>
              <w:right w:w="80" w:type="dxa"/>
            </w:tcMar>
            <w:vAlign w:val="center"/>
          </w:tcPr>
          <w:p w14:paraId="0FA87DCA" w14:textId="77777777" w:rsidR="005A43B1" w:rsidRDefault="00BE66C2">
            <w:pPr>
              <w:spacing w:after="0"/>
            </w:pPr>
            <w:r>
              <w:rPr>
                <w:sz w:val="15"/>
              </w:rPr>
              <w:t>0.688</w:t>
            </w:r>
          </w:p>
        </w:tc>
        <w:tc>
          <w:tcPr>
            <w:tcW w:w="1247" w:type="dxa"/>
            <w:tcMar>
              <w:top w:w="70" w:type="dxa"/>
              <w:left w:w="80" w:type="dxa"/>
              <w:bottom w:w="70" w:type="dxa"/>
              <w:right w:w="80" w:type="dxa"/>
            </w:tcMar>
            <w:vAlign w:val="center"/>
          </w:tcPr>
          <w:p w14:paraId="4DEE6588" w14:textId="77777777" w:rsidR="005A43B1" w:rsidRDefault="00BE66C2">
            <w:pPr>
              <w:spacing w:after="0"/>
            </w:pPr>
            <w:r>
              <w:rPr>
                <w:sz w:val="15"/>
              </w:rPr>
              <w:t>S3</w:t>
            </w:r>
          </w:p>
        </w:tc>
      </w:tr>
      <w:tr w:rsidR="005A43B1" w14:paraId="74D60B86" w14:textId="77777777">
        <w:trPr>
          <w:jc w:val="center"/>
        </w:trPr>
        <w:tc>
          <w:tcPr>
            <w:tcW w:w="737" w:type="dxa"/>
            <w:tcMar>
              <w:top w:w="70" w:type="dxa"/>
              <w:left w:w="80" w:type="dxa"/>
              <w:bottom w:w="70" w:type="dxa"/>
              <w:right w:w="80" w:type="dxa"/>
            </w:tcMar>
            <w:vAlign w:val="center"/>
          </w:tcPr>
          <w:p w14:paraId="6EDD1340" w14:textId="77777777" w:rsidR="005A43B1" w:rsidRDefault="00BE66C2">
            <w:pPr>
              <w:spacing w:after="0"/>
            </w:pPr>
            <w:r>
              <w:rPr>
                <w:sz w:val="15"/>
              </w:rPr>
              <w:t>S12</w:t>
            </w:r>
          </w:p>
        </w:tc>
        <w:tc>
          <w:tcPr>
            <w:tcW w:w="680" w:type="dxa"/>
            <w:tcMar>
              <w:top w:w="70" w:type="dxa"/>
              <w:left w:w="80" w:type="dxa"/>
              <w:bottom w:w="70" w:type="dxa"/>
              <w:right w:w="80" w:type="dxa"/>
            </w:tcMar>
            <w:vAlign w:val="center"/>
          </w:tcPr>
          <w:p w14:paraId="32385ED5" w14:textId="77777777" w:rsidR="005A43B1" w:rsidRDefault="00BE66C2">
            <w:pPr>
              <w:spacing w:after="0"/>
            </w:pPr>
            <w:r>
              <w:rPr>
                <w:sz w:val="15"/>
              </w:rPr>
              <w:t>4</w:t>
            </w:r>
          </w:p>
        </w:tc>
        <w:tc>
          <w:tcPr>
            <w:tcW w:w="850" w:type="dxa"/>
            <w:tcMar>
              <w:top w:w="70" w:type="dxa"/>
              <w:left w:w="80" w:type="dxa"/>
              <w:bottom w:w="70" w:type="dxa"/>
              <w:right w:w="80" w:type="dxa"/>
            </w:tcMar>
            <w:vAlign w:val="center"/>
          </w:tcPr>
          <w:p w14:paraId="379AF077" w14:textId="77777777" w:rsidR="005A43B1" w:rsidRDefault="00BE66C2">
            <w:pPr>
              <w:spacing w:after="0"/>
            </w:pPr>
            <w:r>
              <w:rPr>
                <w:sz w:val="15"/>
              </w:rPr>
              <w:t>O3</w:t>
            </w:r>
          </w:p>
        </w:tc>
        <w:tc>
          <w:tcPr>
            <w:tcW w:w="1134" w:type="dxa"/>
            <w:tcMar>
              <w:top w:w="70" w:type="dxa"/>
              <w:left w:w="80" w:type="dxa"/>
              <w:bottom w:w="70" w:type="dxa"/>
              <w:right w:w="80" w:type="dxa"/>
            </w:tcMar>
            <w:vAlign w:val="center"/>
          </w:tcPr>
          <w:p w14:paraId="4E07CBF6" w14:textId="77777777" w:rsidR="005A43B1" w:rsidRDefault="00BE66C2">
            <w:pPr>
              <w:spacing w:after="0"/>
            </w:pPr>
            <w:r>
              <w:rPr>
                <w:sz w:val="15"/>
              </w:rPr>
              <w:t>0.001</w:t>
            </w:r>
          </w:p>
        </w:tc>
        <w:tc>
          <w:tcPr>
            <w:tcW w:w="1134" w:type="dxa"/>
            <w:tcMar>
              <w:top w:w="70" w:type="dxa"/>
              <w:left w:w="80" w:type="dxa"/>
              <w:bottom w:w="70" w:type="dxa"/>
              <w:right w:w="80" w:type="dxa"/>
            </w:tcMar>
            <w:vAlign w:val="center"/>
          </w:tcPr>
          <w:p w14:paraId="1C288831" w14:textId="77777777" w:rsidR="005A43B1" w:rsidRDefault="00BE66C2">
            <w:pPr>
              <w:spacing w:after="0"/>
            </w:pPr>
            <w:r>
              <w:rPr>
                <w:sz w:val="15"/>
              </w:rPr>
              <w:t>0.005</w:t>
            </w:r>
          </w:p>
        </w:tc>
        <w:tc>
          <w:tcPr>
            <w:tcW w:w="1134" w:type="dxa"/>
            <w:tcMar>
              <w:top w:w="70" w:type="dxa"/>
              <w:left w:w="80" w:type="dxa"/>
              <w:bottom w:w="70" w:type="dxa"/>
              <w:right w:w="80" w:type="dxa"/>
            </w:tcMar>
            <w:vAlign w:val="center"/>
          </w:tcPr>
          <w:p w14:paraId="59FD81E3" w14:textId="77777777" w:rsidR="005A43B1" w:rsidRDefault="00BE66C2">
            <w:pPr>
              <w:spacing w:after="0"/>
            </w:pPr>
            <w:r>
              <w:rPr>
                <w:sz w:val="15"/>
              </w:rPr>
              <w:t>0.049</w:t>
            </w:r>
          </w:p>
        </w:tc>
        <w:tc>
          <w:tcPr>
            <w:tcW w:w="1134" w:type="dxa"/>
            <w:tcMar>
              <w:top w:w="70" w:type="dxa"/>
              <w:left w:w="80" w:type="dxa"/>
              <w:bottom w:w="70" w:type="dxa"/>
              <w:right w:w="80" w:type="dxa"/>
            </w:tcMar>
            <w:vAlign w:val="center"/>
          </w:tcPr>
          <w:p w14:paraId="6D6CC33E" w14:textId="77777777" w:rsidR="005A43B1" w:rsidRDefault="00BE66C2">
            <w:pPr>
              <w:spacing w:after="0"/>
            </w:pPr>
            <w:r>
              <w:rPr>
                <w:sz w:val="15"/>
              </w:rPr>
              <w:t>0.946</w:t>
            </w:r>
          </w:p>
        </w:tc>
        <w:tc>
          <w:tcPr>
            <w:tcW w:w="1247" w:type="dxa"/>
            <w:tcMar>
              <w:top w:w="70" w:type="dxa"/>
              <w:left w:w="80" w:type="dxa"/>
              <w:bottom w:w="70" w:type="dxa"/>
              <w:right w:w="80" w:type="dxa"/>
            </w:tcMar>
            <w:vAlign w:val="center"/>
          </w:tcPr>
          <w:p w14:paraId="008B234E" w14:textId="77777777" w:rsidR="005A43B1" w:rsidRDefault="00BE66C2">
            <w:pPr>
              <w:spacing w:after="0"/>
            </w:pPr>
            <w:r>
              <w:rPr>
                <w:sz w:val="15"/>
              </w:rPr>
              <w:t>S3</w:t>
            </w:r>
          </w:p>
        </w:tc>
      </w:tr>
    </w:tbl>
    <w:p w14:paraId="5285099E" w14:textId="77777777" w:rsidR="005A43B1" w:rsidRDefault="005A43B1">
      <w:pPr>
        <w:spacing w:after="40"/>
      </w:pPr>
    </w:p>
    <w:p w14:paraId="54CED407" w14:textId="77777777" w:rsidR="005A43B1" w:rsidRDefault="00BE66C2">
      <w:r>
        <w:rPr>
          <w:noProof/>
        </w:rPr>
        <w:lastRenderedPageBreak/>
        <w:drawing>
          <wp:inline distT="0" distB="0" distL="0" distR="0" wp14:anchorId="5EC754D2" wp14:editId="200DF261">
            <wp:extent cx="5943600" cy="3169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liefs.png"/>
                    <pic:cNvPicPr/>
                  </pic:nvPicPr>
                  <pic:blipFill>
                    <a:blip r:embed="rId10"/>
                    <a:stretch>
                      <a:fillRect/>
                    </a:stretch>
                  </pic:blipFill>
                  <pic:spPr>
                    <a:xfrm>
                      <a:off x="0" y="0"/>
                      <a:ext cx="5943600" cy="3169920"/>
                    </a:xfrm>
                    <a:prstGeom prst="rect">
                      <a:avLst/>
                    </a:prstGeom>
                  </pic:spPr>
                </pic:pic>
              </a:graphicData>
            </a:graphic>
          </wp:inline>
        </w:drawing>
      </w:r>
    </w:p>
    <w:p w14:paraId="1DA90462" w14:textId="77777777" w:rsidR="005A43B1" w:rsidRDefault="00BE66C2">
      <w:pPr>
        <w:jc w:val="center"/>
      </w:pPr>
      <w:r>
        <w:rPr>
          <w:i/>
          <w:color w:val="505050"/>
          <w:sz w:val="17"/>
        </w:rPr>
        <w:t>Sekil 3. Senaryolara gore son belief state olasiliklari</w:t>
      </w:r>
    </w:p>
    <w:p w14:paraId="7819F665" w14:textId="77777777" w:rsidR="005A43B1" w:rsidRDefault="00BE66C2">
      <w:pPr>
        <w:pStyle w:val="Heading1"/>
      </w:pPr>
      <w:r>
        <w:t>7. Adim 4 - Beklenen Fayda Analizi</w:t>
      </w:r>
    </w:p>
    <w:p w14:paraId="170E75E2" w14:textId="77777777" w:rsidR="005A43B1" w:rsidRDefault="00BE66C2">
      <w:r>
        <w:t xml:space="preserve">Tek-adimli beklenen fayda EU(a) = Beklenen Guvenlik Kazanci - Mudahale Maliyeti - Yanlis Mudahale Cezasi olarak hesaplanmistir. Gorev dokumaninda gecikme </w:t>
      </w:r>
      <w:r>
        <w:t>cezasi icin sayisal katsayi bulunmadigi icin bu tabloda Gecikme Cezasi=0 kullanilmistir. Gecikme etkisi MDP/POMDP ve OMG metriginde ayri olarak degerlendirilmistir.</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850"/>
        <w:gridCol w:w="1134"/>
        <w:gridCol w:w="1701"/>
        <w:gridCol w:w="1134"/>
        <w:gridCol w:w="1587"/>
        <w:gridCol w:w="1361"/>
      </w:tblGrid>
      <w:tr w:rsidR="005A43B1" w14:paraId="40B386B1" w14:textId="77777777">
        <w:trPr>
          <w:jc w:val="center"/>
        </w:trPr>
        <w:tc>
          <w:tcPr>
            <w:tcW w:w="850" w:type="dxa"/>
            <w:shd w:val="clear" w:color="auto" w:fill="1F4E78"/>
            <w:tcMar>
              <w:top w:w="70" w:type="dxa"/>
              <w:left w:w="80" w:type="dxa"/>
              <w:bottom w:w="70" w:type="dxa"/>
              <w:right w:w="80" w:type="dxa"/>
            </w:tcMar>
            <w:vAlign w:val="center"/>
          </w:tcPr>
          <w:p w14:paraId="20CD15E0" w14:textId="77777777" w:rsidR="005A43B1" w:rsidRDefault="00BE66C2">
            <w:pPr>
              <w:jc w:val="center"/>
            </w:pPr>
            <w:r>
              <w:rPr>
                <w:b/>
                <w:color w:val="FFFFFF"/>
                <w:sz w:val="16"/>
              </w:rPr>
              <w:t>Sc</w:t>
            </w:r>
          </w:p>
        </w:tc>
        <w:tc>
          <w:tcPr>
            <w:tcW w:w="1134" w:type="dxa"/>
            <w:shd w:val="clear" w:color="auto" w:fill="1F4E78"/>
            <w:tcMar>
              <w:top w:w="70" w:type="dxa"/>
              <w:left w:w="80" w:type="dxa"/>
              <w:bottom w:w="70" w:type="dxa"/>
              <w:right w:w="80" w:type="dxa"/>
            </w:tcMar>
            <w:vAlign w:val="center"/>
          </w:tcPr>
          <w:p w14:paraId="76CD03BE" w14:textId="77777777" w:rsidR="005A43B1" w:rsidRDefault="00BE66C2">
            <w:pPr>
              <w:jc w:val="center"/>
            </w:pPr>
            <w:r>
              <w:rPr>
                <w:b/>
                <w:color w:val="FFFFFF"/>
                <w:sz w:val="16"/>
              </w:rPr>
              <w:t>Eylem</w:t>
            </w:r>
          </w:p>
        </w:tc>
        <w:tc>
          <w:tcPr>
            <w:tcW w:w="1701" w:type="dxa"/>
            <w:shd w:val="clear" w:color="auto" w:fill="1F4E78"/>
            <w:tcMar>
              <w:top w:w="70" w:type="dxa"/>
              <w:left w:w="80" w:type="dxa"/>
              <w:bottom w:w="70" w:type="dxa"/>
              <w:right w:w="80" w:type="dxa"/>
            </w:tcMar>
            <w:vAlign w:val="center"/>
          </w:tcPr>
          <w:p w14:paraId="32159A44" w14:textId="77777777" w:rsidR="005A43B1" w:rsidRDefault="00BE66C2">
            <w:pPr>
              <w:jc w:val="center"/>
            </w:pPr>
            <w:r>
              <w:rPr>
                <w:b/>
                <w:color w:val="FFFFFF"/>
                <w:sz w:val="16"/>
              </w:rPr>
              <w:t>Guvenlik Kazanci</w:t>
            </w:r>
          </w:p>
        </w:tc>
        <w:tc>
          <w:tcPr>
            <w:tcW w:w="1134" w:type="dxa"/>
            <w:shd w:val="clear" w:color="auto" w:fill="1F4E78"/>
            <w:tcMar>
              <w:top w:w="70" w:type="dxa"/>
              <w:left w:w="80" w:type="dxa"/>
              <w:bottom w:w="70" w:type="dxa"/>
              <w:right w:w="80" w:type="dxa"/>
            </w:tcMar>
            <w:vAlign w:val="center"/>
          </w:tcPr>
          <w:p w14:paraId="01CC017E" w14:textId="77777777" w:rsidR="005A43B1" w:rsidRDefault="00BE66C2">
            <w:pPr>
              <w:jc w:val="center"/>
            </w:pPr>
            <w:r>
              <w:rPr>
                <w:b/>
                <w:color w:val="FFFFFF"/>
                <w:sz w:val="16"/>
              </w:rPr>
              <w:t>Maliyet</w:t>
            </w:r>
          </w:p>
        </w:tc>
        <w:tc>
          <w:tcPr>
            <w:tcW w:w="1587" w:type="dxa"/>
            <w:shd w:val="clear" w:color="auto" w:fill="1F4E78"/>
            <w:tcMar>
              <w:top w:w="70" w:type="dxa"/>
              <w:left w:w="80" w:type="dxa"/>
              <w:bottom w:w="70" w:type="dxa"/>
              <w:right w:w="80" w:type="dxa"/>
            </w:tcMar>
            <w:vAlign w:val="center"/>
          </w:tcPr>
          <w:p w14:paraId="0A61E9A3" w14:textId="77777777" w:rsidR="005A43B1" w:rsidRDefault="00BE66C2">
            <w:pPr>
              <w:jc w:val="center"/>
            </w:pPr>
            <w:r>
              <w:rPr>
                <w:b/>
                <w:color w:val="FFFFFF"/>
                <w:sz w:val="16"/>
              </w:rPr>
              <w:t>Yanlis Ceza</w:t>
            </w:r>
          </w:p>
        </w:tc>
        <w:tc>
          <w:tcPr>
            <w:tcW w:w="1361" w:type="dxa"/>
            <w:shd w:val="clear" w:color="auto" w:fill="1F4E78"/>
            <w:tcMar>
              <w:top w:w="70" w:type="dxa"/>
              <w:left w:w="80" w:type="dxa"/>
              <w:bottom w:w="70" w:type="dxa"/>
              <w:right w:w="80" w:type="dxa"/>
            </w:tcMar>
            <w:vAlign w:val="center"/>
          </w:tcPr>
          <w:p w14:paraId="694CC1CB" w14:textId="77777777" w:rsidR="005A43B1" w:rsidRDefault="00BE66C2">
            <w:pPr>
              <w:jc w:val="center"/>
            </w:pPr>
            <w:r>
              <w:rPr>
                <w:b/>
                <w:color w:val="FFFFFF"/>
                <w:sz w:val="16"/>
              </w:rPr>
              <w:t>EU</w:t>
            </w:r>
          </w:p>
        </w:tc>
      </w:tr>
      <w:tr w:rsidR="005A43B1" w14:paraId="410D64F9" w14:textId="77777777">
        <w:trPr>
          <w:jc w:val="center"/>
        </w:trPr>
        <w:tc>
          <w:tcPr>
            <w:tcW w:w="850" w:type="dxa"/>
            <w:tcMar>
              <w:top w:w="70" w:type="dxa"/>
              <w:left w:w="80" w:type="dxa"/>
              <w:bottom w:w="70" w:type="dxa"/>
              <w:right w:w="80" w:type="dxa"/>
            </w:tcMar>
            <w:vAlign w:val="center"/>
          </w:tcPr>
          <w:p w14:paraId="42430BD1"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212930C3" w14:textId="77777777" w:rsidR="005A43B1" w:rsidRDefault="00BE66C2">
            <w:pPr>
              <w:spacing w:after="0"/>
            </w:pPr>
            <w:r>
              <w:rPr>
                <w:sz w:val="16"/>
              </w:rPr>
              <w:t>A0</w:t>
            </w:r>
          </w:p>
        </w:tc>
        <w:tc>
          <w:tcPr>
            <w:tcW w:w="1701" w:type="dxa"/>
            <w:tcMar>
              <w:top w:w="70" w:type="dxa"/>
              <w:left w:w="80" w:type="dxa"/>
              <w:bottom w:w="70" w:type="dxa"/>
              <w:right w:w="80" w:type="dxa"/>
            </w:tcMar>
            <w:vAlign w:val="center"/>
          </w:tcPr>
          <w:p w14:paraId="44406887" w14:textId="77777777" w:rsidR="005A43B1" w:rsidRDefault="00BE66C2">
            <w:pPr>
              <w:spacing w:after="0"/>
            </w:pPr>
            <w:r>
              <w:rPr>
                <w:sz w:val="16"/>
              </w:rPr>
              <w:t>0.04</w:t>
            </w:r>
          </w:p>
        </w:tc>
        <w:tc>
          <w:tcPr>
            <w:tcW w:w="1134" w:type="dxa"/>
            <w:tcMar>
              <w:top w:w="70" w:type="dxa"/>
              <w:left w:w="80" w:type="dxa"/>
              <w:bottom w:w="70" w:type="dxa"/>
              <w:right w:w="80" w:type="dxa"/>
            </w:tcMar>
            <w:vAlign w:val="center"/>
          </w:tcPr>
          <w:p w14:paraId="75F6EC04" w14:textId="77777777" w:rsidR="005A43B1" w:rsidRDefault="00BE66C2">
            <w:pPr>
              <w:spacing w:after="0"/>
            </w:pPr>
            <w:r>
              <w:rPr>
                <w:sz w:val="16"/>
              </w:rPr>
              <w:t>0.00</w:t>
            </w:r>
          </w:p>
        </w:tc>
        <w:tc>
          <w:tcPr>
            <w:tcW w:w="1587" w:type="dxa"/>
            <w:tcMar>
              <w:top w:w="70" w:type="dxa"/>
              <w:left w:w="80" w:type="dxa"/>
              <w:bottom w:w="70" w:type="dxa"/>
              <w:right w:w="80" w:type="dxa"/>
            </w:tcMar>
            <w:vAlign w:val="center"/>
          </w:tcPr>
          <w:p w14:paraId="1CC941A7" w14:textId="77777777" w:rsidR="005A43B1" w:rsidRDefault="00BE66C2">
            <w:pPr>
              <w:spacing w:after="0"/>
            </w:pPr>
            <w:r>
              <w:rPr>
                <w:sz w:val="16"/>
              </w:rPr>
              <w:t>0.00</w:t>
            </w:r>
          </w:p>
        </w:tc>
        <w:tc>
          <w:tcPr>
            <w:tcW w:w="1361" w:type="dxa"/>
            <w:tcMar>
              <w:top w:w="70" w:type="dxa"/>
              <w:left w:w="80" w:type="dxa"/>
              <w:bottom w:w="70" w:type="dxa"/>
              <w:right w:w="80" w:type="dxa"/>
            </w:tcMar>
            <w:vAlign w:val="center"/>
          </w:tcPr>
          <w:p w14:paraId="6FE8623B" w14:textId="77777777" w:rsidR="005A43B1" w:rsidRDefault="00BE66C2">
            <w:pPr>
              <w:spacing w:after="0"/>
            </w:pPr>
            <w:r>
              <w:rPr>
                <w:sz w:val="16"/>
              </w:rPr>
              <w:t>0.04</w:t>
            </w:r>
          </w:p>
        </w:tc>
      </w:tr>
      <w:tr w:rsidR="005A43B1" w14:paraId="4AA4A343" w14:textId="77777777">
        <w:trPr>
          <w:jc w:val="center"/>
        </w:trPr>
        <w:tc>
          <w:tcPr>
            <w:tcW w:w="850" w:type="dxa"/>
            <w:tcMar>
              <w:top w:w="70" w:type="dxa"/>
              <w:left w:w="80" w:type="dxa"/>
              <w:bottom w:w="70" w:type="dxa"/>
              <w:right w:w="80" w:type="dxa"/>
            </w:tcMar>
            <w:vAlign w:val="center"/>
          </w:tcPr>
          <w:p w14:paraId="39E781E5"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016EF514" w14:textId="77777777" w:rsidR="005A43B1" w:rsidRDefault="00BE66C2">
            <w:pPr>
              <w:spacing w:after="0"/>
            </w:pPr>
            <w:r>
              <w:rPr>
                <w:sz w:val="16"/>
              </w:rPr>
              <w:t>A1</w:t>
            </w:r>
          </w:p>
        </w:tc>
        <w:tc>
          <w:tcPr>
            <w:tcW w:w="1701" w:type="dxa"/>
            <w:tcMar>
              <w:top w:w="70" w:type="dxa"/>
              <w:left w:w="80" w:type="dxa"/>
              <w:bottom w:w="70" w:type="dxa"/>
              <w:right w:w="80" w:type="dxa"/>
            </w:tcMar>
            <w:vAlign w:val="center"/>
          </w:tcPr>
          <w:p w14:paraId="18BCAD4D" w14:textId="77777777" w:rsidR="005A43B1" w:rsidRDefault="00BE66C2">
            <w:pPr>
              <w:spacing w:after="0"/>
            </w:pPr>
            <w:r>
              <w:rPr>
                <w:sz w:val="16"/>
              </w:rPr>
              <w:t>0.08</w:t>
            </w:r>
          </w:p>
        </w:tc>
        <w:tc>
          <w:tcPr>
            <w:tcW w:w="1134" w:type="dxa"/>
            <w:tcMar>
              <w:top w:w="70" w:type="dxa"/>
              <w:left w:w="80" w:type="dxa"/>
              <w:bottom w:w="70" w:type="dxa"/>
              <w:right w:w="80" w:type="dxa"/>
            </w:tcMar>
            <w:vAlign w:val="center"/>
          </w:tcPr>
          <w:p w14:paraId="19511CD2" w14:textId="77777777" w:rsidR="005A43B1" w:rsidRDefault="00BE66C2">
            <w:pPr>
              <w:spacing w:after="0"/>
            </w:pPr>
            <w:r>
              <w:rPr>
                <w:sz w:val="16"/>
              </w:rPr>
              <w:t>5.00</w:t>
            </w:r>
          </w:p>
        </w:tc>
        <w:tc>
          <w:tcPr>
            <w:tcW w:w="1587" w:type="dxa"/>
            <w:tcMar>
              <w:top w:w="70" w:type="dxa"/>
              <w:left w:w="80" w:type="dxa"/>
              <w:bottom w:w="70" w:type="dxa"/>
              <w:right w:w="80" w:type="dxa"/>
            </w:tcMar>
            <w:vAlign w:val="center"/>
          </w:tcPr>
          <w:p w14:paraId="57CB6BF5" w14:textId="77777777" w:rsidR="005A43B1" w:rsidRDefault="00BE66C2">
            <w:pPr>
              <w:spacing w:after="0"/>
            </w:pPr>
            <w:r>
              <w:rPr>
                <w:sz w:val="16"/>
              </w:rPr>
              <w:t>1.93</w:t>
            </w:r>
          </w:p>
        </w:tc>
        <w:tc>
          <w:tcPr>
            <w:tcW w:w="1361" w:type="dxa"/>
            <w:tcMar>
              <w:top w:w="70" w:type="dxa"/>
              <w:left w:w="80" w:type="dxa"/>
              <w:bottom w:w="70" w:type="dxa"/>
              <w:right w:w="80" w:type="dxa"/>
            </w:tcMar>
            <w:vAlign w:val="center"/>
          </w:tcPr>
          <w:p w14:paraId="31F97906" w14:textId="77777777" w:rsidR="005A43B1" w:rsidRDefault="00BE66C2">
            <w:pPr>
              <w:spacing w:after="0"/>
            </w:pPr>
            <w:r>
              <w:rPr>
                <w:sz w:val="16"/>
              </w:rPr>
              <w:t>-6.85</w:t>
            </w:r>
          </w:p>
        </w:tc>
      </w:tr>
      <w:tr w:rsidR="005A43B1" w14:paraId="1F4C7B0B" w14:textId="77777777">
        <w:trPr>
          <w:jc w:val="center"/>
        </w:trPr>
        <w:tc>
          <w:tcPr>
            <w:tcW w:w="850" w:type="dxa"/>
            <w:tcMar>
              <w:top w:w="70" w:type="dxa"/>
              <w:left w:w="80" w:type="dxa"/>
              <w:bottom w:w="70" w:type="dxa"/>
              <w:right w:w="80" w:type="dxa"/>
            </w:tcMar>
            <w:vAlign w:val="center"/>
          </w:tcPr>
          <w:p w14:paraId="29181124"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1B5656B7" w14:textId="77777777" w:rsidR="005A43B1" w:rsidRDefault="00BE66C2">
            <w:pPr>
              <w:spacing w:after="0"/>
            </w:pPr>
            <w:r>
              <w:rPr>
                <w:sz w:val="16"/>
              </w:rPr>
              <w:t>A2</w:t>
            </w:r>
          </w:p>
        </w:tc>
        <w:tc>
          <w:tcPr>
            <w:tcW w:w="1701" w:type="dxa"/>
            <w:tcMar>
              <w:top w:w="70" w:type="dxa"/>
              <w:left w:w="80" w:type="dxa"/>
              <w:bottom w:w="70" w:type="dxa"/>
              <w:right w:w="80" w:type="dxa"/>
            </w:tcMar>
            <w:vAlign w:val="center"/>
          </w:tcPr>
          <w:p w14:paraId="5A496CA4" w14:textId="77777777" w:rsidR="005A43B1" w:rsidRDefault="00BE66C2">
            <w:pPr>
              <w:spacing w:after="0"/>
            </w:pPr>
            <w:r>
              <w:rPr>
                <w:sz w:val="16"/>
              </w:rPr>
              <w:t>0.41</w:t>
            </w:r>
          </w:p>
        </w:tc>
        <w:tc>
          <w:tcPr>
            <w:tcW w:w="1134" w:type="dxa"/>
            <w:tcMar>
              <w:top w:w="70" w:type="dxa"/>
              <w:left w:w="80" w:type="dxa"/>
              <w:bottom w:w="70" w:type="dxa"/>
              <w:right w:w="80" w:type="dxa"/>
            </w:tcMar>
            <w:vAlign w:val="center"/>
          </w:tcPr>
          <w:p w14:paraId="4DD9B854" w14:textId="77777777" w:rsidR="005A43B1" w:rsidRDefault="00BE66C2">
            <w:pPr>
              <w:spacing w:after="0"/>
            </w:pPr>
            <w:r>
              <w:rPr>
                <w:sz w:val="16"/>
              </w:rPr>
              <w:t>7.00</w:t>
            </w:r>
          </w:p>
        </w:tc>
        <w:tc>
          <w:tcPr>
            <w:tcW w:w="1587" w:type="dxa"/>
            <w:tcMar>
              <w:top w:w="70" w:type="dxa"/>
              <w:left w:w="80" w:type="dxa"/>
              <w:bottom w:w="70" w:type="dxa"/>
              <w:right w:w="80" w:type="dxa"/>
            </w:tcMar>
            <w:vAlign w:val="center"/>
          </w:tcPr>
          <w:p w14:paraId="348145CF" w14:textId="77777777" w:rsidR="005A43B1" w:rsidRDefault="00BE66C2">
            <w:pPr>
              <w:spacing w:after="0"/>
            </w:pPr>
            <w:r>
              <w:rPr>
                <w:sz w:val="16"/>
              </w:rPr>
              <w:t>3.87</w:t>
            </w:r>
          </w:p>
        </w:tc>
        <w:tc>
          <w:tcPr>
            <w:tcW w:w="1361" w:type="dxa"/>
            <w:tcMar>
              <w:top w:w="70" w:type="dxa"/>
              <w:left w:w="80" w:type="dxa"/>
              <w:bottom w:w="70" w:type="dxa"/>
              <w:right w:w="80" w:type="dxa"/>
            </w:tcMar>
            <w:vAlign w:val="center"/>
          </w:tcPr>
          <w:p w14:paraId="5E5FE120" w14:textId="77777777" w:rsidR="005A43B1" w:rsidRDefault="00BE66C2">
            <w:pPr>
              <w:spacing w:after="0"/>
            </w:pPr>
            <w:r>
              <w:rPr>
                <w:sz w:val="16"/>
              </w:rPr>
              <w:t>-10.46</w:t>
            </w:r>
          </w:p>
        </w:tc>
      </w:tr>
      <w:tr w:rsidR="005A43B1" w14:paraId="742C88F1" w14:textId="77777777">
        <w:trPr>
          <w:jc w:val="center"/>
        </w:trPr>
        <w:tc>
          <w:tcPr>
            <w:tcW w:w="850" w:type="dxa"/>
            <w:tcMar>
              <w:top w:w="70" w:type="dxa"/>
              <w:left w:w="80" w:type="dxa"/>
              <w:bottom w:w="70" w:type="dxa"/>
              <w:right w:w="80" w:type="dxa"/>
            </w:tcMar>
            <w:vAlign w:val="center"/>
          </w:tcPr>
          <w:p w14:paraId="5419167C"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61806371" w14:textId="77777777" w:rsidR="005A43B1" w:rsidRDefault="00BE66C2">
            <w:pPr>
              <w:spacing w:after="0"/>
            </w:pPr>
            <w:r>
              <w:rPr>
                <w:sz w:val="16"/>
              </w:rPr>
              <w:t>A3</w:t>
            </w:r>
          </w:p>
        </w:tc>
        <w:tc>
          <w:tcPr>
            <w:tcW w:w="1701" w:type="dxa"/>
            <w:tcMar>
              <w:top w:w="70" w:type="dxa"/>
              <w:left w:w="80" w:type="dxa"/>
              <w:bottom w:w="70" w:type="dxa"/>
              <w:right w:w="80" w:type="dxa"/>
            </w:tcMar>
            <w:vAlign w:val="center"/>
          </w:tcPr>
          <w:p w14:paraId="1573E26F" w14:textId="77777777" w:rsidR="005A43B1" w:rsidRDefault="00BE66C2">
            <w:pPr>
              <w:spacing w:after="0"/>
            </w:pPr>
            <w:r>
              <w:rPr>
                <w:sz w:val="16"/>
              </w:rPr>
              <w:t>0.65</w:t>
            </w:r>
          </w:p>
        </w:tc>
        <w:tc>
          <w:tcPr>
            <w:tcW w:w="1134" w:type="dxa"/>
            <w:tcMar>
              <w:top w:w="70" w:type="dxa"/>
              <w:left w:w="80" w:type="dxa"/>
              <w:bottom w:w="70" w:type="dxa"/>
              <w:right w:w="80" w:type="dxa"/>
            </w:tcMar>
            <w:vAlign w:val="center"/>
          </w:tcPr>
          <w:p w14:paraId="19C283E2" w14:textId="77777777" w:rsidR="005A43B1" w:rsidRDefault="00BE66C2">
            <w:pPr>
              <w:spacing w:after="0"/>
            </w:pPr>
            <w:r>
              <w:rPr>
                <w:sz w:val="16"/>
              </w:rPr>
              <w:t>15.00</w:t>
            </w:r>
          </w:p>
        </w:tc>
        <w:tc>
          <w:tcPr>
            <w:tcW w:w="1587" w:type="dxa"/>
            <w:tcMar>
              <w:top w:w="70" w:type="dxa"/>
              <w:left w:w="80" w:type="dxa"/>
              <w:bottom w:w="70" w:type="dxa"/>
              <w:right w:w="80" w:type="dxa"/>
            </w:tcMar>
            <w:vAlign w:val="center"/>
          </w:tcPr>
          <w:p w14:paraId="564A3A7C" w14:textId="77777777" w:rsidR="005A43B1" w:rsidRDefault="00BE66C2">
            <w:pPr>
              <w:spacing w:after="0"/>
            </w:pPr>
            <w:r>
              <w:rPr>
                <w:sz w:val="16"/>
              </w:rPr>
              <w:t>19.35</w:t>
            </w:r>
          </w:p>
        </w:tc>
        <w:tc>
          <w:tcPr>
            <w:tcW w:w="1361" w:type="dxa"/>
            <w:tcMar>
              <w:top w:w="70" w:type="dxa"/>
              <w:left w:w="80" w:type="dxa"/>
              <w:bottom w:w="70" w:type="dxa"/>
              <w:right w:w="80" w:type="dxa"/>
            </w:tcMar>
            <w:vAlign w:val="center"/>
          </w:tcPr>
          <w:p w14:paraId="78B28887" w14:textId="77777777" w:rsidR="005A43B1" w:rsidRDefault="00BE66C2">
            <w:pPr>
              <w:spacing w:after="0"/>
            </w:pPr>
            <w:r>
              <w:rPr>
                <w:sz w:val="16"/>
              </w:rPr>
              <w:t>-33.70</w:t>
            </w:r>
          </w:p>
        </w:tc>
      </w:tr>
      <w:tr w:rsidR="005A43B1" w14:paraId="1F8FD8A0" w14:textId="77777777">
        <w:trPr>
          <w:jc w:val="center"/>
        </w:trPr>
        <w:tc>
          <w:tcPr>
            <w:tcW w:w="850" w:type="dxa"/>
            <w:tcMar>
              <w:top w:w="70" w:type="dxa"/>
              <w:left w:w="80" w:type="dxa"/>
              <w:bottom w:w="70" w:type="dxa"/>
              <w:right w:w="80" w:type="dxa"/>
            </w:tcMar>
            <w:vAlign w:val="center"/>
          </w:tcPr>
          <w:p w14:paraId="6B8E86F3"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55DC0CCA" w14:textId="77777777" w:rsidR="005A43B1" w:rsidRDefault="00BE66C2">
            <w:pPr>
              <w:spacing w:after="0"/>
            </w:pPr>
            <w:r>
              <w:rPr>
                <w:sz w:val="16"/>
              </w:rPr>
              <w:t>A4</w:t>
            </w:r>
          </w:p>
        </w:tc>
        <w:tc>
          <w:tcPr>
            <w:tcW w:w="1701" w:type="dxa"/>
            <w:tcMar>
              <w:top w:w="70" w:type="dxa"/>
              <w:left w:w="80" w:type="dxa"/>
              <w:bottom w:w="70" w:type="dxa"/>
              <w:right w:w="80" w:type="dxa"/>
            </w:tcMar>
            <w:vAlign w:val="center"/>
          </w:tcPr>
          <w:p w14:paraId="75E38C9A" w14:textId="77777777" w:rsidR="005A43B1" w:rsidRDefault="00BE66C2">
            <w:pPr>
              <w:spacing w:after="0"/>
            </w:pPr>
            <w:r>
              <w:rPr>
                <w:sz w:val="16"/>
              </w:rPr>
              <w:t>0.66</w:t>
            </w:r>
          </w:p>
        </w:tc>
        <w:tc>
          <w:tcPr>
            <w:tcW w:w="1134" w:type="dxa"/>
            <w:tcMar>
              <w:top w:w="70" w:type="dxa"/>
              <w:left w:w="80" w:type="dxa"/>
              <w:bottom w:w="70" w:type="dxa"/>
              <w:right w:w="80" w:type="dxa"/>
            </w:tcMar>
            <w:vAlign w:val="center"/>
          </w:tcPr>
          <w:p w14:paraId="3595ED60" w14:textId="77777777" w:rsidR="005A43B1" w:rsidRDefault="00BE66C2">
            <w:pPr>
              <w:spacing w:after="0"/>
            </w:pPr>
            <w:r>
              <w:rPr>
                <w:sz w:val="16"/>
              </w:rPr>
              <w:t>30.00</w:t>
            </w:r>
          </w:p>
        </w:tc>
        <w:tc>
          <w:tcPr>
            <w:tcW w:w="1587" w:type="dxa"/>
            <w:tcMar>
              <w:top w:w="70" w:type="dxa"/>
              <w:left w:w="80" w:type="dxa"/>
              <w:bottom w:w="70" w:type="dxa"/>
              <w:right w:w="80" w:type="dxa"/>
            </w:tcMar>
            <w:vAlign w:val="center"/>
          </w:tcPr>
          <w:p w14:paraId="53C05869" w14:textId="77777777" w:rsidR="005A43B1" w:rsidRDefault="00BE66C2">
            <w:pPr>
              <w:spacing w:after="0"/>
            </w:pPr>
            <w:r>
              <w:rPr>
                <w:sz w:val="16"/>
              </w:rPr>
              <w:t>53.21</w:t>
            </w:r>
          </w:p>
        </w:tc>
        <w:tc>
          <w:tcPr>
            <w:tcW w:w="1361" w:type="dxa"/>
            <w:tcMar>
              <w:top w:w="70" w:type="dxa"/>
              <w:left w:w="80" w:type="dxa"/>
              <w:bottom w:w="70" w:type="dxa"/>
              <w:right w:w="80" w:type="dxa"/>
            </w:tcMar>
            <w:vAlign w:val="center"/>
          </w:tcPr>
          <w:p w14:paraId="150C9A80" w14:textId="77777777" w:rsidR="005A43B1" w:rsidRDefault="00BE66C2">
            <w:pPr>
              <w:spacing w:after="0"/>
            </w:pPr>
            <w:r>
              <w:rPr>
                <w:sz w:val="16"/>
              </w:rPr>
              <w:t>-82.55</w:t>
            </w:r>
          </w:p>
        </w:tc>
      </w:tr>
      <w:tr w:rsidR="005A43B1" w14:paraId="0E936F85" w14:textId="77777777">
        <w:trPr>
          <w:jc w:val="center"/>
        </w:trPr>
        <w:tc>
          <w:tcPr>
            <w:tcW w:w="850" w:type="dxa"/>
            <w:tcMar>
              <w:top w:w="70" w:type="dxa"/>
              <w:left w:w="80" w:type="dxa"/>
              <w:bottom w:w="70" w:type="dxa"/>
              <w:right w:w="80" w:type="dxa"/>
            </w:tcMar>
            <w:vAlign w:val="center"/>
          </w:tcPr>
          <w:p w14:paraId="6C762779" w14:textId="77777777" w:rsidR="005A43B1" w:rsidRDefault="00BE66C2">
            <w:pPr>
              <w:spacing w:after="0"/>
            </w:pPr>
            <w:r>
              <w:rPr>
                <w:sz w:val="16"/>
              </w:rPr>
              <w:t>S1</w:t>
            </w:r>
          </w:p>
        </w:tc>
        <w:tc>
          <w:tcPr>
            <w:tcW w:w="1134" w:type="dxa"/>
            <w:tcMar>
              <w:top w:w="70" w:type="dxa"/>
              <w:left w:w="80" w:type="dxa"/>
              <w:bottom w:w="70" w:type="dxa"/>
              <w:right w:w="80" w:type="dxa"/>
            </w:tcMar>
            <w:vAlign w:val="center"/>
          </w:tcPr>
          <w:p w14:paraId="0BD53363" w14:textId="77777777" w:rsidR="005A43B1" w:rsidRDefault="00BE66C2">
            <w:pPr>
              <w:spacing w:after="0"/>
            </w:pPr>
            <w:r>
              <w:rPr>
                <w:sz w:val="16"/>
              </w:rPr>
              <w:t>A5</w:t>
            </w:r>
          </w:p>
        </w:tc>
        <w:tc>
          <w:tcPr>
            <w:tcW w:w="1701" w:type="dxa"/>
            <w:tcMar>
              <w:top w:w="70" w:type="dxa"/>
              <w:left w:w="80" w:type="dxa"/>
              <w:bottom w:w="70" w:type="dxa"/>
              <w:right w:w="80" w:type="dxa"/>
            </w:tcMar>
            <w:vAlign w:val="center"/>
          </w:tcPr>
          <w:p w14:paraId="0D211C22" w14:textId="77777777" w:rsidR="005A43B1" w:rsidRDefault="00BE66C2">
            <w:pPr>
              <w:spacing w:after="0"/>
            </w:pPr>
            <w:r>
              <w:rPr>
                <w:sz w:val="16"/>
              </w:rPr>
              <w:t>0.69</w:t>
            </w:r>
          </w:p>
        </w:tc>
        <w:tc>
          <w:tcPr>
            <w:tcW w:w="1134" w:type="dxa"/>
            <w:tcMar>
              <w:top w:w="70" w:type="dxa"/>
              <w:left w:w="80" w:type="dxa"/>
              <w:bottom w:w="70" w:type="dxa"/>
              <w:right w:w="80" w:type="dxa"/>
            </w:tcMar>
            <w:vAlign w:val="center"/>
          </w:tcPr>
          <w:p w14:paraId="4A40FC8C" w14:textId="77777777" w:rsidR="005A43B1" w:rsidRDefault="00BE66C2">
            <w:pPr>
              <w:spacing w:after="0"/>
            </w:pPr>
            <w:r>
              <w:rPr>
                <w:sz w:val="16"/>
              </w:rPr>
              <w:t>12.00</w:t>
            </w:r>
          </w:p>
        </w:tc>
        <w:tc>
          <w:tcPr>
            <w:tcW w:w="1587" w:type="dxa"/>
            <w:tcMar>
              <w:top w:w="70" w:type="dxa"/>
              <w:left w:w="80" w:type="dxa"/>
              <w:bottom w:w="70" w:type="dxa"/>
              <w:right w:w="80" w:type="dxa"/>
            </w:tcMar>
            <w:vAlign w:val="center"/>
          </w:tcPr>
          <w:p w14:paraId="3A25698A" w14:textId="77777777" w:rsidR="005A43B1" w:rsidRDefault="00BE66C2">
            <w:pPr>
              <w:spacing w:after="0"/>
            </w:pPr>
            <w:r>
              <w:rPr>
                <w:sz w:val="16"/>
              </w:rPr>
              <w:t>7.74</w:t>
            </w:r>
          </w:p>
        </w:tc>
        <w:tc>
          <w:tcPr>
            <w:tcW w:w="1361" w:type="dxa"/>
            <w:tcMar>
              <w:top w:w="70" w:type="dxa"/>
              <w:left w:w="80" w:type="dxa"/>
              <w:bottom w:w="70" w:type="dxa"/>
              <w:right w:w="80" w:type="dxa"/>
            </w:tcMar>
            <w:vAlign w:val="center"/>
          </w:tcPr>
          <w:p w14:paraId="484EB570" w14:textId="77777777" w:rsidR="005A43B1" w:rsidRDefault="00BE66C2">
            <w:pPr>
              <w:spacing w:after="0"/>
            </w:pPr>
            <w:r>
              <w:rPr>
                <w:sz w:val="16"/>
              </w:rPr>
              <w:t>-19.05</w:t>
            </w:r>
          </w:p>
        </w:tc>
      </w:tr>
    </w:tbl>
    <w:p w14:paraId="4929EF06" w14:textId="77777777" w:rsidR="005A43B1" w:rsidRDefault="005A43B1">
      <w:pPr>
        <w:spacing w:after="40"/>
      </w:pP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1361"/>
        <w:gridCol w:w="4819"/>
        <w:gridCol w:w="1701"/>
      </w:tblGrid>
      <w:tr w:rsidR="005A43B1" w14:paraId="0F308925" w14:textId="77777777">
        <w:trPr>
          <w:jc w:val="center"/>
        </w:trPr>
        <w:tc>
          <w:tcPr>
            <w:tcW w:w="1134" w:type="dxa"/>
            <w:shd w:val="clear" w:color="auto" w:fill="1F4E78"/>
            <w:tcMar>
              <w:top w:w="70" w:type="dxa"/>
              <w:left w:w="80" w:type="dxa"/>
              <w:bottom w:w="70" w:type="dxa"/>
              <w:right w:w="80" w:type="dxa"/>
            </w:tcMar>
            <w:vAlign w:val="center"/>
          </w:tcPr>
          <w:p w14:paraId="68C38B60" w14:textId="77777777" w:rsidR="005A43B1" w:rsidRDefault="00BE66C2">
            <w:pPr>
              <w:jc w:val="center"/>
            </w:pPr>
            <w:r>
              <w:rPr>
                <w:b/>
                <w:color w:val="FFFFFF"/>
                <w:sz w:val="16"/>
              </w:rPr>
              <w:t>Senaryo</w:t>
            </w:r>
          </w:p>
        </w:tc>
        <w:tc>
          <w:tcPr>
            <w:tcW w:w="1361" w:type="dxa"/>
            <w:shd w:val="clear" w:color="auto" w:fill="1F4E78"/>
            <w:tcMar>
              <w:top w:w="70" w:type="dxa"/>
              <w:left w:w="80" w:type="dxa"/>
              <w:bottom w:w="70" w:type="dxa"/>
              <w:right w:w="80" w:type="dxa"/>
            </w:tcMar>
            <w:vAlign w:val="center"/>
          </w:tcPr>
          <w:p w14:paraId="30C6C5AE" w14:textId="77777777" w:rsidR="005A43B1" w:rsidRDefault="00BE66C2">
            <w:pPr>
              <w:jc w:val="center"/>
            </w:pPr>
            <w:r>
              <w:rPr>
                <w:b/>
                <w:color w:val="FFFFFF"/>
                <w:sz w:val="16"/>
              </w:rPr>
              <w:t>En Iyi Eylem</w:t>
            </w:r>
          </w:p>
        </w:tc>
        <w:tc>
          <w:tcPr>
            <w:tcW w:w="4819" w:type="dxa"/>
            <w:shd w:val="clear" w:color="auto" w:fill="1F4E78"/>
            <w:tcMar>
              <w:top w:w="70" w:type="dxa"/>
              <w:left w:w="80" w:type="dxa"/>
              <w:bottom w:w="70" w:type="dxa"/>
              <w:right w:w="80" w:type="dxa"/>
            </w:tcMar>
            <w:vAlign w:val="center"/>
          </w:tcPr>
          <w:p w14:paraId="549A7BF3" w14:textId="77777777" w:rsidR="005A43B1" w:rsidRDefault="00BE66C2">
            <w:pPr>
              <w:jc w:val="center"/>
            </w:pPr>
            <w:r>
              <w:rPr>
                <w:b/>
                <w:color w:val="FFFFFF"/>
                <w:sz w:val="16"/>
              </w:rPr>
              <w:t>Eylem Adi</w:t>
            </w:r>
          </w:p>
        </w:tc>
        <w:tc>
          <w:tcPr>
            <w:tcW w:w="1701" w:type="dxa"/>
            <w:shd w:val="clear" w:color="auto" w:fill="1F4E78"/>
            <w:tcMar>
              <w:top w:w="70" w:type="dxa"/>
              <w:left w:w="80" w:type="dxa"/>
              <w:bottom w:w="70" w:type="dxa"/>
              <w:right w:w="80" w:type="dxa"/>
            </w:tcMar>
            <w:vAlign w:val="center"/>
          </w:tcPr>
          <w:p w14:paraId="45920E04" w14:textId="77777777" w:rsidR="005A43B1" w:rsidRDefault="00BE66C2">
            <w:pPr>
              <w:jc w:val="center"/>
            </w:pPr>
            <w:r>
              <w:rPr>
                <w:b/>
                <w:color w:val="FFFFFF"/>
                <w:sz w:val="16"/>
              </w:rPr>
              <w:t>En Yuksek EU</w:t>
            </w:r>
          </w:p>
        </w:tc>
      </w:tr>
      <w:tr w:rsidR="005A43B1" w14:paraId="5D4B9DA0" w14:textId="77777777">
        <w:trPr>
          <w:jc w:val="center"/>
        </w:trPr>
        <w:tc>
          <w:tcPr>
            <w:tcW w:w="1134" w:type="dxa"/>
            <w:tcMar>
              <w:top w:w="70" w:type="dxa"/>
              <w:left w:w="80" w:type="dxa"/>
              <w:bottom w:w="70" w:type="dxa"/>
              <w:right w:w="80" w:type="dxa"/>
            </w:tcMar>
            <w:vAlign w:val="center"/>
          </w:tcPr>
          <w:p w14:paraId="540A142D" w14:textId="77777777" w:rsidR="005A43B1" w:rsidRDefault="00BE66C2">
            <w:pPr>
              <w:spacing w:after="0"/>
            </w:pPr>
            <w:r>
              <w:rPr>
                <w:sz w:val="16"/>
              </w:rPr>
              <w:t>S1</w:t>
            </w:r>
          </w:p>
        </w:tc>
        <w:tc>
          <w:tcPr>
            <w:tcW w:w="1361" w:type="dxa"/>
            <w:tcMar>
              <w:top w:w="70" w:type="dxa"/>
              <w:left w:w="80" w:type="dxa"/>
              <w:bottom w:w="70" w:type="dxa"/>
              <w:right w:w="80" w:type="dxa"/>
            </w:tcMar>
            <w:vAlign w:val="center"/>
          </w:tcPr>
          <w:p w14:paraId="21B4E3FB"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14:paraId="339AE1A9" w14:textId="77777777" w:rsidR="005A43B1" w:rsidRDefault="00BE66C2">
            <w:pPr>
              <w:spacing w:after="0"/>
            </w:pPr>
            <w:r>
              <w:rPr>
                <w:sz w:val="16"/>
              </w:rPr>
              <w:t>Izlemeye devam et</w:t>
            </w:r>
          </w:p>
        </w:tc>
        <w:tc>
          <w:tcPr>
            <w:tcW w:w="1701" w:type="dxa"/>
            <w:tcMar>
              <w:top w:w="70" w:type="dxa"/>
              <w:left w:w="80" w:type="dxa"/>
              <w:bottom w:w="70" w:type="dxa"/>
              <w:right w:w="80" w:type="dxa"/>
            </w:tcMar>
            <w:vAlign w:val="center"/>
          </w:tcPr>
          <w:p w14:paraId="57CFE330" w14:textId="77777777" w:rsidR="005A43B1" w:rsidRDefault="00BE66C2">
            <w:pPr>
              <w:spacing w:after="0"/>
            </w:pPr>
            <w:r>
              <w:rPr>
                <w:sz w:val="16"/>
              </w:rPr>
              <w:t>0.04</w:t>
            </w:r>
          </w:p>
        </w:tc>
      </w:tr>
      <w:tr w:rsidR="005A43B1" w14:paraId="7CFF1995" w14:textId="77777777">
        <w:trPr>
          <w:jc w:val="center"/>
        </w:trPr>
        <w:tc>
          <w:tcPr>
            <w:tcW w:w="1134" w:type="dxa"/>
            <w:tcMar>
              <w:top w:w="70" w:type="dxa"/>
              <w:left w:w="80" w:type="dxa"/>
              <w:bottom w:w="70" w:type="dxa"/>
              <w:right w:w="80" w:type="dxa"/>
            </w:tcMar>
            <w:vAlign w:val="center"/>
          </w:tcPr>
          <w:p w14:paraId="38EAE043" w14:textId="77777777" w:rsidR="005A43B1" w:rsidRDefault="00BE66C2">
            <w:pPr>
              <w:spacing w:after="0"/>
            </w:pPr>
            <w:r>
              <w:rPr>
                <w:sz w:val="16"/>
              </w:rPr>
              <w:t>S2</w:t>
            </w:r>
          </w:p>
        </w:tc>
        <w:tc>
          <w:tcPr>
            <w:tcW w:w="1361" w:type="dxa"/>
            <w:tcMar>
              <w:top w:w="70" w:type="dxa"/>
              <w:left w:w="80" w:type="dxa"/>
              <w:bottom w:w="70" w:type="dxa"/>
              <w:right w:w="80" w:type="dxa"/>
            </w:tcMar>
            <w:vAlign w:val="center"/>
          </w:tcPr>
          <w:p w14:paraId="25AA3BB7" w14:textId="77777777" w:rsidR="005A43B1" w:rsidRDefault="00BE66C2">
            <w:pPr>
              <w:spacing w:after="0"/>
            </w:pPr>
            <w:r>
              <w:rPr>
                <w:sz w:val="16"/>
              </w:rPr>
              <w:t>A2</w:t>
            </w:r>
          </w:p>
        </w:tc>
        <w:tc>
          <w:tcPr>
            <w:tcW w:w="4819" w:type="dxa"/>
            <w:tcMar>
              <w:top w:w="70" w:type="dxa"/>
              <w:left w:w="80" w:type="dxa"/>
              <w:bottom w:w="70" w:type="dxa"/>
              <w:right w:w="80" w:type="dxa"/>
            </w:tcMar>
            <w:vAlign w:val="center"/>
          </w:tcPr>
          <w:p w14:paraId="0EC19900" w14:textId="77777777" w:rsidR="005A43B1" w:rsidRDefault="00BE66C2">
            <w:pPr>
              <w:spacing w:after="0"/>
            </w:pPr>
            <w:r>
              <w:rPr>
                <w:sz w:val="16"/>
              </w:rPr>
              <w:t>MFA dogrulamasi iste</w:t>
            </w:r>
          </w:p>
        </w:tc>
        <w:tc>
          <w:tcPr>
            <w:tcW w:w="1701" w:type="dxa"/>
            <w:tcMar>
              <w:top w:w="70" w:type="dxa"/>
              <w:left w:w="80" w:type="dxa"/>
              <w:bottom w:w="70" w:type="dxa"/>
              <w:right w:w="80" w:type="dxa"/>
            </w:tcMar>
            <w:vAlign w:val="center"/>
          </w:tcPr>
          <w:p w14:paraId="34174D59" w14:textId="77777777" w:rsidR="005A43B1" w:rsidRDefault="00BE66C2">
            <w:pPr>
              <w:spacing w:after="0"/>
            </w:pPr>
            <w:r>
              <w:rPr>
                <w:sz w:val="16"/>
              </w:rPr>
              <w:t>2.61</w:t>
            </w:r>
          </w:p>
        </w:tc>
      </w:tr>
      <w:tr w:rsidR="005A43B1" w14:paraId="533BA6AE" w14:textId="77777777">
        <w:trPr>
          <w:jc w:val="center"/>
        </w:trPr>
        <w:tc>
          <w:tcPr>
            <w:tcW w:w="1134" w:type="dxa"/>
            <w:tcMar>
              <w:top w:w="70" w:type="dxa"/>
              <w:left w:w="80" w:type="dxa"/>
              <w:bottom w:w="70" w:type="dxa"/>
              <w:right w:w="80" w:type="dxa"/>
            </w:tcMar>
            <w:vAlign w:val="center"/>
          </w:tcPr>
          <w:p w14:paraId="6185698E" w14:textId="77777777" w:rsidR="005A43B1" w:rsidRDefault="00BE66C2">
            <w:pPr>
              <w:spacing w:after="0"/>
            </w:pPr>
            <w:r>
              <w:rPr>
                <w:sz w:val="16"/>
              </w:rPr>
              <w:t>S3</w:t>
            </w:r>
          </w:p>
        </w:tc>
        <w:tc>
          <w:tcPr>
            <w:tcW w:w="1361" w:type="dxa"/>
            <w:tcMar>
              <w:top w:w="70" w:type="dxa"/>
              <w:left w:w="80" w:type="dxa"/>
              <w:bottom w:w="70" w:type="dxa"/>
              <w:right w:w="80" w:type="dxa"/>
            </w:tcMar>
            <w:vAlign w:val="center"/>
          </w:tcPr>
          <w:p w14:paraId="562F5350"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14:paraId="709BFF06" w14:textId="77777777" w:rsidR="005A43B1" w:rsidRDefault="00BE66C2">
            <w:pPr>
              <w:spacing w:after="0"/>
            </w:pPr>
            <w:r>
              <w:rPr>
                <w:sz w:val="16"/>
              </w:rPr>
              <w:t>Insan guvenlik uzmanina yonlendir</w:t>
            </w:r>
          </w:p>
        </w:tc>
        <w:tc>
          <w:tcPr>
            <w:tcW w:w="1701" w:type="dxa"/>
            <w:tcMar>
              <w:top w:w="70" w:type="dxa"/>
              <w:left w:w="80" w:type="dxa"/>
              <w:bottom w:w="70" w:type="dxa"/>
              <w:right w:w="80" w:type="dxa"/>
            </w:tcMar>
            <w:vAlign w:val="center"/>
          </w:tcPr>
          <w:p w14:paraId="2B9376A7" w14:textId="77777777" w:rsidR="005A43B1" w:rsidRDefault="00BE66C2">
            <w:pPr>
              <w:spacing w:after="0"/>
            </w:pPr>
            <w:r>
              <w:rPr>
                <w:sz w:val="16"/>
              </w:rPr>
              <w:t>14.87</w:t>
            </w:r>
          </w:p>
        </w:tc>
      </w:tr>
      <w:tr w:rsidR="005A43B1" w14:paraId="5AED6ED9" w14:textId="77777777">
        <w:trPr>
          <w:jc w:val="center"/>
        </w:trPr>
        <w:tc>
          <w:tcPr>
            <w:tcW w:w="1134" w:type="dxa"/>
            <w:tcMar>
              <w:top w:w="70" w:type="dxa"/>
              <w:left w:w="80" w:type="dxa"/>
              <w:bottom w:w="70" w:type="dxa"/>
              <w:right w:w="80" w:type="dxa"/>
            </w:tcMar>
            <w:vAlign w:val="center"/>
          </w:tcPr>
          <w:p w14:paraId="32763C06" w14:textId="77777777" w:rsidR="005A43B1" w:rsidRDefault="00BE66C2">
            <w:pPr>
              <w:spacing w:after="0"/>
            </w:pPr>
            <w:r>
              <w:rPr>
                <w:sz w:val="16"/>
              </w:rPr>
              <w:t>S4</w:t>
            </w:r>
          </w:p>
        </w:tc>
        <w:tc>
          <w:tcPr>
            <w:tcW w:w="1361" w:type="dxa"/>
            <w:tcMar>
              <w:top w:w="70" w:type="dxa"/>
              <w:left w:w="80" w:type="dxa"/>
              <w:bottom w:w="70" w:type="dxa"/>
              <w:right w:w="80" w:type="dxa"/>
            </w:tcMar>
            <w:vAlign w:val="center"/>
          </w:tcPr>
          <w:p w14:paraId="7CE991B6"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14:paraId="2787E3A9" w14:textId="77777777" w:rsidR="005A43B1" w:rsidRDefault="00BE66C2">
            <w:pPr>
              <w:spacing w:after="0"/>
            </w:pPr>
            <w:r>
              <w:rPr>
                <w:sz w:val="16"/>
              </w:rPr>
              <w:t>Insan guvenlik uzmanina yonlendir</w:t>
            </w:r>
          </w:p>
        </w:tc>
        <w:tc>
          <w:tcPr>
            <w:tcW w:w="1701" w:type="dxa"/>
            <w:tcMar>
              <w:top w:w="70" w:type="dxa"/>
              <w:left w:w="80" w:type="dxa"/>
              <w:bottom w:w="70" w:type="dxa"/>
              <w:right w:w="80" w:type="dxa"/>
            </w:tcMar>
            <w:vAlign w:val="center"/>
          </w:tcPr>
          <w:p w14:paraId="23359DA4" w14:textId="77777777" w:rsidR="005A43B1" w:rsidRDefault="00BE66C2">
            <w:pPr>
              <w:spacing w:after="0"/>
            </w:pPr>
            <w:r>
              <w:rPr>
                <w:sz w:val="16"/>
              </w:rPr>
              <w:t>32.29</w:t>
            </w:r>
          </w:p>
        </w:tc>
      </w:tr>
      <w:tr w:rsidR="005A43B1" w14:paraId="058DA476" w14:textId="77777777">
        <w:trPr>
          <w:jc w:val="center"/>
        </w:trPr>
        <w:tc>
          <w:tcPr>
            <w:tcW w:w="1134" w:type="dxa"/>
            <w:tcMar>
              <w:top w:w="70" w:type="dxa"/>
              <w:left w:w="80" w:type="dxa"/>
              <w:bottom w:w="70" w:type="dxa"/>
              <w:right w:w="80" w:type="dxa"/>
            </w:tcMar>
            <w:vAlign w:val="center"/>
          </w:tcPr>
          <w:p w14:paraId="61C2659A" w14:textId="77777777" w:rsidR="005A43B1" w:rsidRDefault="00BE66C2">
            <w:pPr>
              <w:spacing w:after="0"/>
            </w:pPr>
            <w:r>
              <w:rPr>
                <w:sz w:val="16"/>
              </w:rPr>
              <w:t>S5</w:t>
            </w:r>
          </w:p>
        </w:tc>
        <w:tc>
          <w:tcPr>
            <w:tcW w:w="1361" w:type="dxa"/>
            <w:tcMar>
              <w:top w:w="70" w:type="dxa"/>
              <w:left w:w="80" w:type="dxa"/>
              <w:bottom w:w="70" w:type="dxa"/>
              <w:right w:w="80" w:type="dxa"/>
            </w:tcMar>
            <w:vAlign w:val="center"/>
          </w:tcPr>
          <w:p w14:paraId="79C0BEED"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14:paraId="72697F35" w14:textId="77777777" w:rsidR="005A43B1" w:rsidRDefault="00BE66C2">
            <w:pPr>
              <w:spacing w:after="0"/>
            </w:pPr>
            <w:r>
              <w:rPr>
                <w:sz w:val="16"/>
              </w:rPr>
              <w:t>Izlemeye devam et</w:t>
            </w:r>
          </w:p>
        </w:tc>
        <w:tc>
          <w:tcPr>
            <w:tcW w:w="1701" w:type="dxa"/>
            <w:tcMar>
              <w:top w:w="70" w:type="dxa"/>
              <w:left w:w="80" w:type="dxa"/>
              <w:bottom w:w="70" w:type="dxa"/>
              <w:right w:w="80" w:type="dxa"/>
            </w:tcMar>
            <w:vAlign w:val="center"/>
          </w:tcPr>
          <w:p w14:paraId="544210DC" w14:textId="77777777" w:rsidR="005A43B1" w:rsidRDefault="00BE66C2">
            <w:pPr>
              <w:spacing w:after="0"/>
            </w:pPr>
            <w:r>
              <w:rPr>
                <w:sz w:val="16"/>
              </w:rPr>
              <w:t>0.28</w:t>
            </w:r>
          </w:p>
        </w:tc>
      </w:tr>
      <w:tr w:rsidR="005A43B1" w14:paraId="2831532A" w14:textId="77777777">
        <w:trPr>
          <w:jc w:val="center"/>
        </w:trPr>
        <w:tc>
          <w:tcPr>
            <w:tcW w:w="1134" w:type="dxa"/>
            <w:tcMar>
              <w:top w:w="70" w:type="dxa"/>
              <w:left w:w="80" w:type="dxa"/>
              <w:bottom w:w="70" w:type="dxa"/>
              <w:right w:w="80" w:type="dxa"/>
            </w:tcMar>
            <w:vAlign w:val="center"/>
          </w:tcPr>
          <w:p w14:paraId="25EB02DC" w14:textId="77777777" w:rsidR="005A43B1" w:rsidRDefault="00BE66C2">
            <w:pPr>
              <w:spacing w:after="0"/>
            </w:pPr>
            <w:r>
              <w:rPr>
                <w:sz w:val="16"/>
              </w:rPr>
              <w:t>S6</w:t>
            </w:r>
          </w:p>
        </w:tc>
        <w:tc>
          <w:tcPr>
            <w:tcW w:w="1361" w:type="dxa"/>
            <w:tcMar>
              <w:top w:w="70" w:type="dxa"/>
              <w:left w:w="80" w:type="dxa"/>
              <w:bottom w:w="70" w:type="dxa"/>
              <w:right w:w="80" w:type="dxa"/>
            </w:tcMar>
            <w:vAlign w:val="center"/>
          </w:tcPr>
          <w:p w14:paraId="43D96A0B"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14:paraId="06C603B6" w14:textId="77777777" w:rsidR="005A43B1" w:rsidRDefault="00BE66C2">
            <w:pPr>
              <w:spacing w:after="0"/>
            </w:pPr>
            <w:r>
              <w:rPr>
                <w:sz w:val="16"/>
              </w:rPr>
              <w:t>Izlemeye devam et</w:t>
            </w:r>
          </w:p>
        </w:tc>
        <w:tc>
          <w:tcPr>
            <w:tcW w:w="1701" w:type="dxa"/>
            <w:tcMar>
              <w:top w:w="70" w:type="dxa"/>
              <w:left w:w="80" w:type="dxa"/>
              <w:bottom w:w="70" w:type="dxa"/>
              <w:right w:w="80" w:type="dxa"/>
            </w:tcMar>
            <w:vAlign w:val="center"/>
          </w:tcPr>
          <w:p w14:paraId="75891D2E" w14:textId="77777777" w:rsidR="005A43B1" w:rsidRDefault="00BE66C2">
            <w:pPr>
              <w:spacing w:after="0"/>
            </w:pPr>
            <w:r>
              <w:rPr>
                <w:sz w:val="16"/>
              </w:rPr>
              <w:t>0.49</w:t>
            </w:r>
          </w:p>
        </w:tc>
      </w:tr>
      <w:tr w:rsidR="005A43B1" w14:paraId="1588EFC7" w14:textId="77777777">
        <w:trPr>
          <w:jc w:val="center"/>
        </w:trPr>
        <w:tc>
          <w:tcPr>
            <w:tcW w:w="1134" w:type="dxa"/>
            <w:tcMar>
              <w:top w:w="70" w:type="dxa"/>
              <w:left w:w="80" w:type="dxa"/>
              <w:bottom w:w="70" w:type="dxa"/>
              <w:right w:w="80" w:type="dxa"/>
            </w:tcMar>
            <w:vAlign w:val="center"/>
          </w:tcPr>
          <w:p w14:paraId="07504A01" w14:textId="77777777" w:rsidR="005A43B1" w:rsidRDefault="00BE66C2">
            <w:pPr>
              <w:spacing w:after="0"/>
            </w:pPr>
            <w:r>
              <w:rPr>
                <w:sz w:val="16"/>
              </w:rPr>
              <w:t>S7</w:t>
            </w:r>
          </w:p>
        </w:tc>
        <w:tc>
          <w:tcPr>
            <w:tcW w:w="1361" w:type="dxa"/>
            <w:tcMar>
              <w:top w:w="70" w:type="dxa"/>
              <w:left w:w="80" w:type="dxa"/>
              <w:bottom w:w="70" w:type="dxa"/>
              <w:right w:w="80" w:type="dxa"/>
            </w:tcMar>
            <w:vAlign w:val="center"/>
          </w:tcPr>
          <w:p w14:paraId="2E33B060"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14:paraId="10022C91" w14:textId="77777777" w:rsidR="005A43B1" w:rsidRDefault="00BE66C2">
            <w:pPr>
              <w:spacing w:after="0"/>
            </w:pPr>
            <w:r>
              <w:rPr>
                <w:sz w:val="16"/>
              </w:rPr>
              <w:t>Izlemeye devam et</w:t>
            </w:r>
          </w:p>
        </w:tc>
        <w:tc>
          <w:tcPr>
            <w:tcW w:w="1701" w:type="dxa"/>
            <w:tcMar>
              <w:top w:w="70" w:type="dxa"/>
              <w:left w:w="80" w:type="dxa"/>
              <w:bottom w:w="70" w:type="dxa"/>
              <w:right w:w="80" w:type="dxa"/>
            </w:tcMar>
            <w:vAlign w:val="center"/>
          </w:tcPr>
          <w:p w14:paraId="3E747A69" w14:textId="77777777" w:rsidR="005A43B1" w:rsidRDefault="00BE66C2">
            <w:pPr>
              <w:spacing w:after="0"/>
            </w:pPr>
            <w:r>
              <w:rPr>
                <w:sz w:val="16"/>
              </w:rPr>
              <w:t>0.39</w:t>
            </w:r>
          </w:p>
        </w:tc>
      </w:tr>
      <w:tr w:rsidR="005A43B1" w14:paraId="6A4AF792" w14:textId="77777777">
        <w:trPr>
          <w:jc w:val="center"/>
        </w:trPr>
        <w:tc>
          <w:tcPr>
            <w:tcW w:w="1134" w:type="dxa"/>
            <w:tcMar>
              <w:top w:w="70" w:type="dxa"/>
              <w:left w:w="80" w:type="dxa"/>
              <w:bottom w:w="70" w:type="dxa"/>
              <w:right w:w="80" w:type="dxa"/>
            </w:tcMar>
            <w:vAlign w:val="center"/>
          </w:tcPr>
          <w:p w14:paraId="416372C5" w14:textId="77777777" w:rsidR="005A43B1" w:rsidRDefault="00BE66C2">
            <w:pPr>
              <w:spacing w:after="0"/>
            </w:pPr>
            <w:r>
              <w:rPr>
                <w:sz w:val="16"/>
              </w:rPr>
              <w:t>S8</w:t>
            </w:r>
          </w:p>
        </w:tc>
        <w:tc>
          <w:tcPr>
            <w:tcW w:w="1361" w:type="dxa"/>
            <w:tcMar>
              <w:top w:w="70" w:type="dxa"/>
              <w:left w:w="80" w:type="dxa"/>
              <w:bottom w:w="70" w:type="dxa"/>
              <w:right w:w="80" w:type="dxa"/>
            </w:tcMar>
            <w:vAlign w:val="center"/>
          </w:tcPr>
          <w:p w14:paraId="1F36C25D"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14:paraId="12CB389D" w14:textId="77777777" w:rsidR="005A43B1" w:rsidRDefault="00BE66C2">
            <w:pPr>
              <w:spacing w:after="0"/>
            </w:pPr>
            <w:r>
              <w:rPr>
                <w:sz w:val="16"/>
              </w:rPr>
              <w:t>Insan guvenlik uzmanina yonlendir</w:t>
            </w:r>
          </w:p>
        </w:tc>
        <w:tc>
          <w:tcPr>
            <w:tcW w:w="1701" w:type="dxa"/>
            <w:tcMar>
              <w:top w:w="70" w:type="dxa"/>
              <w:left w:w="80" w:type="dxa"/>
              <w:bottom w:w="70" w:type="dxa"/>
              <w:right w:w="80" w:type="dxa"/>
            </w:tcMar>
            <w:vAlign w:val="center"/>
          </w:tcPr>
          <w:p w14:paraId="194795CF" w14:textId="77777777" w:rsidR="005A43B1" w:rsidRDefault="00BE66C2">
            <w:pPr>
              <w:spacing w:after="0"/>
            </w:pPr>
            <w:r>
              <w:rPr>
                <w:sz w:val="16"/>
              </w:rPr>
              <w:t>32.66</w:t>
            </w:r>
          </w:p>
        </w:tc>
      </w:tr>
      <w:tr w:rsidR="005A43B1" w14:paraId="747ACDD5" w14:textId="77777777">
        <w:trPr>
          <w:jc w:val="center"/>
        </w:trPr>
        <w:tc>
          <w:tcPr>
            <w:tcW w:w="1134" w:type="dxa"/>
            <w:tcMar>
              <w:top w:w="70" w:type="dxa"/>
              <w:left w:w="80" w:type="dxa"/>
              <w:bottom w:w="70" w:type="dxa"/>
              <w:right w:w="80" w:type="dxa"/>
            </w:tcMar>
            <w:vAlign w:val="center"/>
          </w:tcPr>
          <w:p w14:paraId="59087FEB" w14:textId="77777777" w:rsidR="005A43B1" w:rsidRDefault="00BE66C2">
            <w:pPr>
              <w:spacing w:after="0"/>
            </w:pPr>
            <w:r>
              <w:rPr>
                <w:sz w:val="16"/>
              </w:rPr>
              <w:t>S9</w:t>
            </w:r>
          </w:p>
        </w:tc>
        <w:tc>
          <w:tcPr>
            <w:tcW w:w="1361" w:type="dxa"/>
            <w:tcMar>
              <w:top w:w="70" w:type="dxa"/>
              <w:left w:w="80" w:type="dxa"/>
              <w:bottom w:w="70" w:type="dxa"/>
              <w:right w:w="80" w:type="dxa"/>
            </w:tcMar>
            <w:vAlign w:val="center"/>
          </w:tcPr>
          <w:p w14:paraId="36203915"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14:paraId="0D3AA4E3" w14:textId="77777777" w:rsidR="005A43B1" w:rsidRDefault="00BE66C2">
            <w:pPr>
              <w:spacing w:after="0"/>
            </w:pPr>
            <w:r>
              <w:rPr>
                <w:sz w:val="16"/>
              </w:rPr>
              <w:t xml:space="preserve">Insan guvenlik </w:t>
            </w:r>
            <w:r>
              <w:rPr>
                <w:sz w:val="16"/>
              </w:rPr>
              <w:t>uzmanina yonlendir</w:t>
            </w:r>
          </w:p>
        </w:tc>
        <w:tc>
          <w:tcPr>
            <w:tcW w:w="1701" w:type="dxa"/>
            <w:tcMar>
              <w:top w:w="70" w:type="dxa"/>
              <w:left w:w="80" w:type="dxa"/>
              <w:bottom w:w="70" w:type="dxa"/>
              <w:right w:w="80" w:type="dxa"/>
            </w:tcMar>
            <w:vAlign w:val="center"/>
          </w:tcPr>
          <w:p w14:paraId="1DD44C2B" w14:textId="77777777" w:rsidR="005A43B1" w:rsidRDefault="00BE66C2">
            <w:pPr>
              <w:spacing w:after="0"/>
            </w:pPr>
            <w:r>
              <w:rPr>
                <w:sz w:val="16"/>
              </w:rPr>
              <w:t>23.42</w:t>
            </w:r>
          </w:p>
        </w:tc>
      </w:tr>
      <w:tr w:rsidR="005A43B1" w14:paraId="04B5833F" w14:textId="77777777">
        <w:trPr>
          <w:jc w:val="center"/>
        </w:trPr>
        <w:tc>
          <w:tcPr>
            <w:tcW w:w="1134" w:type="dxa"/>
            <w:tcMar>
              <w:top w:w="70" w:type="dxa"/>
              <w:left w:w="80" w:type="dxa"/>
              <w:bottom w:w="70" w:type="dxa"/>
              <w:right w:w="80" w:type="dxa"/>
            </w:tcMar>
            <w:vAlign w:val="center"/>
          </w:tcPr>
          <w:p w14:paraId="263757C5" w14:textId="77777777" w:rsidR="005A43B1" w:rsidRDefault="00BE66C2">
            <w:pPr>
              <w:spacing w:after="0"/>
            </w:pPr>
            <w:r>
              <w:rPr>
                <w:sz w:val="16"/>
              </w:rPr>
              <w:lastRenderedPageBreak/>
              <w:t>S10</w:t>
            </w:r>
          </w:p>
        </w:tc>
        <w:tc>
          <w:tcPr>
            <w:tcW w:w="1361" w:type="dxa"/>
            <w:tcMar>
              <w:top w:w="70" w:type="dxa"/>
              <w:left w:w="80" w:type="dxa"/>
              <w:bottom w:w="70" w:type="dxa"/>
              <w:right w:w="80" w:type="dxa"/>
            </w:tcMar>
            <w:vAlign w:val="center"/>
          </w:tcPr>
          <w:p w14:paraId="342EEFEB"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14:paraId="07B6CB90" w14:textId="77777777" w:rsidR="005A43B1" w:rsidRDefault="00BE66C2">
            <w:pPr>
              <w:spacing w:after="0"/>
            </w:pPr>
            <w:r>
              <w:rPr>
                <w:sz w:val="16"/>
              </w:rPr>
              <w:t>Insan guvenlik uzmanina yonlendir</w:t>
            </w:r>
          </w:p>
        </w:tc>
        <w:tc>
          <w:tcPr>
            <w:tcW w:w="1701" w:type="dxa"/>
            <w:tcMar>
              <w:top w:w="70" w:type="dxa"/>
              <w:left w:w="80" w:type="dxa"/>
              <w:bottom w:w="70" w:type="dxa"/>
              <w:right w:w="80" w:type="dxa"/>
            </w:tcMar>
            <w:vAlign w:val="center"/>
          </w:tcPr>
          <w:p w14:paraId="0AAC07D7" w14:textId="77777777" w:rsidR="005A43B1" w:rsidRDefault="00BE66C2">
            <w:pPr>
              <w:spacing w:after="0"/>
            </w:pPr>
            <w:r>
              <w:rPr>
                <w:sz w:val="16"/>
              </w:rPr>
              <w:t>23.65</w:t>
            </w:r>
          </w:p>
        </w:tc>
      </w:tr>
      <w:tr w:rsidR="005A43B1" w14:paraId="36385423" w14:textId="77777777">
        <w:trPr>
          <w:jc w:val="center"/>
        </w:trPr>
        <w:tc>
          <w:tcPr>
            <w:tcW w:w="1134" w:type="dxa"/>
            <w:tcMar>
              <w:top w:w="70" w:type="dxa"/>
              <w:left w:w="80" w:type="dxa"/>
              <w:bottom w:w="70" w:type="dxa"/>
              <w:right w:w="80" w:type="dxa"/>
            </w:tcMar>
            <w:vAlign w:val="center"/>
          </w:tcPr>
          <w:p w14:paraId="4278CDF2" w14:textId="77777777" w:rsidR="005A43B1" w:rsidRDefault="00BE66C2">
            <w:pPr>
              <w:spacing w:after="0"/>
            </w:pPr>
            <w:r>
              <w:rPr>
                <w:sz w:val="16"/>
              </w:rPr>
              <w:t>S11</w:t>
            </w:r>
          </w:p>
        </w:tc>
        <w:tc>
          <w:tcPr>
            <w:tcW w:w="1361" w:type="dxa"/>
            <w:tcMar>
              <w:top w:w="70" w:type="dxa"/>
              <w:left w:w="80" w:type="dxa"/>
              <w:bottom w:w="70" w:type="dxa"/>
              <w:right w:w="80" w:type="dxa"/>
            </w:tcMar>
            <w:vAlign w:val="center"/>
          </w:tcPr>
          <w:p w14:paraId="2F819063" w14:textId="77777777" w:rsidR="005A43B1" w:rsidRDefault="00BE66C2">
            <w:pPr>
              <w:spacing w:after="0"/>
            </w:pPr>
            <w:r>
              <w:rPr>
                <w:sz w:val="16"/>
              </w:rPr>
              <w:t>A0</w:t>
            </w:r>
          </w:p>
        </w:tc>
        <w:tc>
          <w:tcPr>
            <w:tcW w:w="4819" w:type="dxa"/>
            <w:tcMar>
              <w:top w:w="70" w:type="dxa"/>
              <w:left w:w="80" w:type="dxa"/>
              <w:bottom w:w="70" w:type="dxa"/>
              <w:right w:w="80" w:type="dxa"/>
            </w:tcMar>
            <w:vAlign w:val="center"/>
          </w:tcPr>
          <w:p w14:paraId="188CE6C8" w14:textId="77777777" w:rsidR="005A43B1" w:rsidRDefault="00BE66C2">
            <w:pPr>
              <w:spacing w:after="0"/>
            </w:pPr>
            <w:r>
              <w:rPr>
                <w:sz w:val="16"/>
              </w:rPr>
              <w:t>Izlemeye devam et</w:t>
            </w:r>
          </w:p>
        </w:tc>
        <w:tc>
          <w:tcPr>
            <w:tcW w:w="1701" w:type="dxa"/>
            <w:tcMar>
              <w:top w:w="70" w:type="dxa"/>
              <w:left w:w="80" w:type="dxa"/>
              <w:bottom w:w="70" w:type="dxa"/>
              <w:right w:w="80" w:type="dxa"/>
            </w:tcMar>
            <w:vAlign w:val="center"/>
          </w:tcPr>
          <w:p w14:paraId="707E3EB3" w14:textId="77777777" w:rsidR="005A43B1" w:rsidRDefault="00BE66C2">
            <w:pPr>
              <w:spacing w:after="0"/>
            </w:pPr>
            <w:r>
              <w:rPr>
                <w:sz w:val="16"/>
              </w:rPr>
              <w:t>0.10</w:t>
            </w:r>
          </w:p>
        </w:tc>
      </w:tr>
      <w:tr w:rsidR="005A43B1" w14:paraId="5DA1D63A" w14:textId="77777777">
        <w:trPr>
          <w:jc w:val="center"/>
        </w:trPr>
        <w:tc>
          <w:tcPr>
            <w:tcW w:w="1134" w:type="dxa"/>
            <w:tcMar>
              <w:top w:w="70" w:type="dxa"/>
              <w:left w:w="80" w:type="dxa"/>
              <w:bottom w:w="70" w:type="dxa"/>
              <w:right w:w="80" w:type="dxa"/>
            </w:tcMar>
            <w:vAlign w:val="center"/>
          </w:tcPr>
          <w:p w14:paraId="2A0086FA" w14:textId="77777777" w:rsidR="005A43B1" w:rsidRDefault="00BE66C2">
            <w:pPr>
              <w:spacing w:after="0"/>
            </w:pPr>
            <w:r>
              <w:rPr>
                <w:sz w:val="16"/>
              </w:rPr>
              <w:t>S12</w:t>
            </w:r>
          </w:p>
        </w:tc>
        <w:tc>
          <w:tcPr>
            <w:tcW w:w="1361" w:type="dxa"/>
            <w:tcMar>
              <w:top w:w="70" w:type="dxa"/>
              <w:left w:w="80" w:type="dxa"/>
              <w:bottom w:w="70" w:type="dxa"/>
              <w:right w:w="80" w:type="dxa"/>
            </w:tcMar>
            <w:vAlign w:val="center"/>
          </w:tcPr>
          <w:p w14:paraId="7146EA80" w14:textId="77777777" w:rsidR="005A43B1" w:rsidRDefault="00BE66C2">
            <w:pPr>
              <w:spacing w:after="0"/>
            </w:pPr>
            <w:r>
              <w:rPr>
                <w:sz w:val="16"/>
              </w:rPr>
              <w:t>A5</w:t>
            </w:r>
          </w:p>
        </w:tc>
        <w:tc>
          <w:tcPr>
            <w:tcW w:w="4819" w:type="dxa"/>
            <w:tcMar>
              <w:top w:w="70" w:type="dxa"/>
              <w:left w:w="80" w:type="dxa"/>
              <w:bottom w:w="70" w:type="dxa"/>
              <w:right w:w="80" w:type="dxa"/>
            </w:tcMar>
            <w:vAlign w:val="center"/>
          </w:tcPr>
          <w:p w14:paraId="489F2DDB" w14:textId="77777777" w:rsidR="005A43B1" w:rsidRDefault="00BE66C2">
            <w:pPr>
              <w:spacing w:after="0"/>
            </w:pPr>
            <w:r>
              <w:rPr>
                <w:sz w:val="16"/>
              </w:rPr>
              <w:t>Insan guvenlik uzmanina yonlendir</w:t>
            </w:r>
          </w:p>
        </w:tc>
        <w:tc>
          <w:tcPr>
            <w:tcW w:w="1701" w:type="dxa"/>
            <w:tcMar>
              <w:top w:w="70" w:type="dxa"/>
              <w:left w:w="80" w:type="dxa"/>
              <w:bottom w:w="70" w:type="dxa"/>
              <w:right w:w="80" w:type="dxa"/>
            </w:tcMar>
            <w:vAlign w:val="center"/>
          </w:tcPr>
          <w:p w14:paraId="1DAF000E" w14:textId="77777777" w:rsidR="005A43B1" w:rsidRDefault="00BE66C2">
            <w:pPr>
              <w:spacing w:after="0"/>
            </w:pPr>
            <w:r>
              <w:rPr>
                <w:sz w:val="16"/>
              </w:rPr>
              <w:t>37.26</w:t>
            </w:r>
          </w:p>
        </w:tc>
      </w:tr>
    </w:tbl>
    <w:p w14:paraId="24A4514E" w14:textId="77777777" w:rsidR="005A43B1" w:rsidRDefault="005A43B1">
      <w:pPr>
        <w:spacing w:after="40"/>
      </w:pPr>
    </w:p>
    <w:p w14:paraId="4ECFD5D5" w14:textId="77777777" w:rsidR="005A43B1" w:rsidRDefault="00BE66C2">
      <w:r>
        <w:t xml:space="preserve">Tum 12x6=72 eylem-fayda satiri Deney6_Tum_Sonuclar.xlsx dosyasindaki Beklenen_Fayda </w:t>
      </w:r>
      <w:r>
        <w:t>sayfasinda ve expected_utility.csv dosyasinda bulunmaktadir.</w:t>
      </w:r>
    </w:p>
    <w:p w14:paraId="164B2493" w14:textId="77777777" w:rsidR="005A43B1" w:rsidRDefault="00BE66C2">
      <w:pPr>
        <w:pStyle w:val="Heading1"/>
      </w:pPr>
      <w:r>
        <w:t>8. Adim 5 - Bilgi Degeri Analizi</w:t>
      </w:r>
    </w:p>
    <w:p w14:paraId="5BC6C6DC" w14:textId="77777777" w:rsidR="005A43B1" w:rsidRDefault="00BE66C2">
      <w:r>
        <w:t xml:space="preserve">Her test icin BD = Test Sonrasi Beklenen Fayda - Testsiz En Iyi Fayda - Test Maliyeti hesaplanmistir. Duyarlilik S1-S3 saldiri durumlari icin, ozgulluk S0 normal </w:t>
      </w:r>
      <w:r>
        <w:t>durum icin ikili test likelihood olarak uygulanmistir.</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1134"/>
        <w:gridCol w:w="1587"/>
        <w:gridCol w:w="1814"/>
        <w:gridCol w:w="1134"/>
        <w:gridCol w:w="1134"/>
        <w:gridCol w:w="2268"/>
      </w:tblGrid>
      <w:tr w:rsidR="005A43B1" w14:paraId="71D2315F" w14:textId="77777777">
        <w:trPr>
          <w:jc w:val="center"/>
        </w:trPr>
        <w:tc>
          <w:tcPr>
            <w:tcW w:w="1134" w:type="dxa"/>
            <w:shd w:val="clear" w:color="auto" w:fill="1F4E78"/>
            <w:tcMar>
              <w:top w:w="70" w:type="dxa"/>
              <w:left w:w="80" w:type="dxa"/>
              <w:bottom w:w="70" w:type="dxa"/>
              <w:right w:w="80" w:type="dxa"/>
            </w:tcMar>
            <w:vAlign w:val="center"/>
          </w:tcPr>
          <w:p w14:paraId="73C7CD3F" w14:textId="77777777" w:rsidR="005A43B1" w:rsidRDefault="00BE66C2">
            <w:pPr>
              <w:jc w:val="center"/>
            </w:pPr>
            <w:r>
              <w:rPr>
                <w:b/>
                <w:color w:val="FFFFFF"/>
                <w:sz w:val="16"/>
              </w:rPr>
              <w:t>Senaryo</w:t>
            </w:r>
          </w:p>
        </w:tc>
        <w:tc>
          <w:tcPr>
            <w:tcW w:w="1134" w:type="dxa"/>
            <w:shd w:val="clear" w:color="auto" w:fill="1F4E78"/>
            <w:tcMar>
              <w:top w:w="70" w:type="dxa"/>
              <w:left w:w="80" w:type="dxa"/>
              <w:bottom w:w="70" w:type="dxa"/>
              <w:right w:w="80" w:type="dxa"/>
            </w:tcMar>
            <w:vAlign w:val="center"/>
          </w:tcPr>
          <w:p w14:paraId="5319D63B" w14:textId="77777777" w:rsidR="005A43B1" w:rsidRDefault="00BE66C2">
            <w:pPr>
              <w:jc w:val="center"/>
            </w:pPr>
            <w:r>
              <w:rPr>
                <w:b/>
                <w:color w:val="FFFFFF"/>
                <w:sz w:val="16"/>
              </w:rPr>
              <w:t>Test</w:t>
            </w:r>
          </w:p>
        </w:tc>
        <w:tc>
          <w:tcPr>
            <w:tcW w:w="1587" w:type="dxa"/>
            <w:shd w:val="clear" w:color="auto" w:fill="1F4E78"/>
            <w:tcMar>
              <w:top w:w="70" w:type="dxa"/>
              <w:left w:w="80" w:type="dxa"/>
              <w:bottom w:w="70" w:type="dxa"/>
              <w:right w:w="80" w:type="dxa"/>
            </w:tcMar>
            <w:vAlign w:val="center"/>
          </w:tcPr>
          <w:p w14:paraId="213C8873" w14:textId="77777777" w:rsidR="005A43B1" w:rsidRDefault="00BE66C2">
            <w:pPr>
              <w:jc w:val="center"/>
            </w:pPr>
            <w:r>
              <w:rPr>
                <w:b/>
                <w:color w:val="FFFFFF"/>
                <w:sz w:val="16"/>
              </w:rPr>
              <w:t>Testsiz EU</w:t>
            </w:r>
          </w:p>
        </w:tc>
        <w:tc>
          <w:tcPr>
            <w:tcW w:w="1814" w:type="dxa"/>
            <w:shd w:val="clear" w:color="auto" w:fill="1F4E78"/>
            <w:tcMar>
              <w:top w:w="70" w:type="dxa"/>
              <w:left w:w="80" w:type="dxa"/>
              <w:bottom w:w="70" w:type="dxa"/>
              <w:right w:w="80" w:type="dxa"/>
            </w:tcMar>
            <w:vAlign w:val="center"/>
          </w:tcPr>
          <w:p w14:paraId="2A4B76A6" w14:textId="77777777" w:rsidR="005A43B1" w:rsidRDefault="00BE66C2">
            <w:pPr>
              <w:jc w:val="center"/>
            </w:pPr>
            <w:r>
              <w:rPr>
                <w:b/>
                <w:color w:val="FFFFFF"/>
                <w:sz w:val="16"/>
              </w:rPr>
              <w:t>Test Sonrasi EU</w:t>
            </w:r>
          </w:p>
        </w:tc>
        <w:tc>
          <w:tcPr>
            <w:tcW w:w="1134" w:type="dxa"/>
            <w:shd w:val="clear" w:color="auto" w:fill="1F4E78"/>
            <w:tcMar>
              <w:top w:w="70" w:type="dxa"/>
              <w:left w:w="80" w:type="dxa"/>
              <w:bottom w:w="70" w:type="dxa"/>
              <w:right w:w="80" w:type="dxa"/>
            </w:tcMar>
            <w:vAlign w:val="center"/>
          </w:tcPr>
          <w:p w14:paraId="2C139419" w14:textId="77777777" w:rsidR="005A43B1" w:rsidRDefault="00BE66C2">
            <w:pPr>
              <w:jc w:val="center"/>
            </w:pPr>
            <w:r>
              <w:rPr>
                <w:b/>
                <w:color w:val="FFFFFF"/>
                <w:sz w:val="16"/>
              </w:rPr>
              <w:t>Maliyet</w:t>
            </w:r>
          </w:p>
        </w:tc>
        <w:tc>
          <w:tcPr>
            <w:tcW w:w="1134" w:type="dxa"/>
            <w:shd w:val="clear" w:color="auto" w:fill="1F4E78"/>
            <w:tcMar>
              <w:top w:w="70" w:type="dxa"/>
              <w:left w:w="80" w:type="dxa"/>
              <w:bottom w:w="70" w:type="dxa"/>
              <w:right w:w="80" w:type="dxa"/>
            </w:tcMar>
            <w:vAlign w:val="center"/>
          </w:tcPr>
          <w:p w14:paraId="06255C1A" w14:textId="77777777" w:rsidR="005A43B1" w:rsidRDefault="00BE66C2">
            <w:pPr>
              <w:jc w:val="center"/>
            </w:pPr>
            <w:r>
              <w:rPr>
                <w:b/>
                <w:color w:val="FFFFFF"/>
                <w:sz w:val="16"/>
              </w:rPr>
              <w:t>BD</w:t>
            </w:r>
          </w:p>
        </w:tc>
        <w:tc>
          <w:tcPr>
            <w:tcW w:w="2268" w:type="dxa"/>
            <w:shd w:val="clear" w:color="auto" w:fill="1F4E78"/>
            <w:tcMar>
              <w:top w:w="70" w:type="dxa"/>
              <w:left w:w="80" w:type="dxa"/>
              <w:bottom w:w="70" w:type="dxa"/>
              <w:right w:w="80" w:type="dxa"/>
            </w:tcMar>
            <w:vAlign w:val="center"/>
          </w:tcPr>
          <w:p w14:paraId="624AFCD4" w14:textId="77777777" w:rsidR="005A43B1" w:rsidRDefault="00BE66C2">
            <w:pPr>
              <w:jc w:val="center"/>
            </w:pPr>
            <w:r>
              <w:rPr>
                <w:b/>
                <w:color w:val="FFFFFF"/>
                <w:sz w:val="16"/>
              </w:rPr>
              <w:t>Karar</w:t>
            </w:r>
          </w:p>
        </w:tc>
      </w:tr>
      <w:tr w:rsidR="005A43B1" w14:paraId="087C68AB" w14:textId="77777777">
        <w:trPr>
          <w:jc w:val="center"/>
        </w:trPr>
        <w:tc>
          <w:tcPr>
            <w:tcW w:w="1134" w:type="dxa"/>
            <w:tcMar>
              <w:top w:w="70" w:type="dxa"/>
              <w:left w:w="80" w:type="dxa"/>
              <w:bottom w:w="70" w:type="dxa"/>
              <w:right w:w="80" w:type="dxa"/>
            </w:tcMar>
            <w:vAlign w:val="center"/>
          </w:tcPr>
          <w:p w14:paraId="27BCF9FB" w14:textId="77777777" w:rsidR="005A43B1" w:rsidRDefault="00BE66C2">
            <w:pPr>
              <w:spacing w:after="0"/>
            </w:pPr>
            <w:r>
              <w:rPr>
                <w:sz w:val="16"/>
              </w:rPr>
              <w:t>S6</w:t>
            </w:r>
          </w:p>
        </w:tc>
        <w:tc>
          <w:tcPr>
            <w:tcW w:w="1134" w:type="dxa"/>
            <w:tcMar>
              <w:top w:w="70" w:type="dxa"/>
              <w:left w:w="80" w:type="dxa"/>
              <w:bottom w:w="70" w:type="dxa"/>
              <w:right w:w="80" w:type="dxa"/>
            </w:tcMar>
            <w:vAlign w:val="center"/>
          </w:tcPr>
          <w:p w14:paraId="17CEDE63" w14:textId="77777777" w:rsidR="005A43B1" w:rsidRDefault="00BE66C2">
            <w:pPr>
              <w:spacing w:after="0"/>
            </w:pPr>
            <w:r>
              <w:rPr>
                <w:sz w:val="16"/>
              </w:rPr>
              <w:t>T1</w:t>
            </w:r>
          </w:p>
        </w:tc>
        <w:tc>
          <w:tcPr>
            <w:tcW w:w="1587" w:type="dxa"/>
            <w:tcMar>
              <w:top w:w="70" w:type="dxa"/>
              <w:left w:w="80" w:type="dxa"/>
              <w:bottom w:w="70" w:type="dxa"/>
              <w:right w:w="80" w:type="dxa"/>
            </w:tcMar>
            <w:vAlign w:val="center"/>
          </w:tcPr>
          <w:p w14:paraId="76364B63" w14:textId="77777777" w:rsidR="005A43B1" w:rsidRDefault="00BE66C2">
            <w:pPr>
              <w:spacing w:after="0"/>
            </w:pPr>
            <w:r>
              <w:rPr>
                <w:sz w:val="16"/>
              </w:rPr>
              <w:t>0.49</w:t>
            </w:r>
          </w:p>
        </w:tc>
        <w:tc>
          <w:tcPr>
            <w:tcW w:w="1814" w:type="dxa"/>
            <w:tcMar>
              <w:top w:w="70" w:type="dxa"/>
              <w:left w:w="80" w:type="dxa"/>
              <w:bottom w:w="70" w:type="dxa"/>
              <w:right w:w="80" w:type="dxa"/>
            </w:tcMar>
            <w:vAlign w:val="center"/>
          </w:tcPr>
          <w:p w14:paraId="1BF7037D" w14:textId="77777777" w:rsidR="005A43B1" w:rsidRDefault="00BE66C2">
            <w:pPr>
              <w:spacing w:after="0"/>
            </w:pPr>
            <w:r>
              <w:rPr>
                <w:sz w:val="16"/>
              </w:rPr>
              <w:t>4.32</w:t>
            </w:r>
          </w:p>
        </w:tc>
        <w:tc>
          <w:tcPr>
            <w:tcW w:w="1134" w:type="dxa"/>
            <w:tcMar>
              <w:top w:w="70" w:type="dxa"/>
              <w:left w:w="80" w:type="dxa"/>
              <w:bottom w:w="70" w:type="dxa"/>
              <w:right w:w="80" w:type="dxa"/>
            </w:tcMar>
            <w:vAlign w:val="center"/>
          </w:tcPr>
          <w:p w14:paraId="6E4D82E3" w14:textId="77777777" w:rsidR="005A43B1" w:rsidRDefault="00BE66C2">
            <w:pPr>
              <w:spacing w:after="0"/>
            </w:pPr>
            <w:r>
              <w:rPr>
                <w:sz w:val="16"/>
              </w:rPr>
              <w:t>3.00</w:t>
            </w:r>
          </w:p>
        </w:tc>
        <w:tc>
          <w:tcPr>
            <w:tcW w:w="1134" w:type="dxa"/>
            <w:tcMar>
              <w:top w:w="70" w:type="dxa"/>
              <w:left w:w="80" w:type="dxa"/>
              <w:bottom w:w="70" w:type="dxa"/>
              <w:right w:w="80" w:type="dxa"/>
            </w:tcMar>
            <w:vAlign w:val="center"/>
          </w:tcPr>
          <w:p w14:paraId="2EA32C50" w14:textId="77777777" w:rsidR="005A43B1" w:rsidRDefault="00BE66C2">
            <w:pPr>
              <w:spacing w:after="0"/>
            </w:pPr>
            <w:r>
              <w:rPr>
                <w:sz w:val="16"/>
              </w:rPr>
              <w:t>0.83</w:t>
            </w:r>
          </w:p>
        </w:tc>
        <w:tc>
          <w:tcPr>
            <w:tcW w:w="2268" w:type="dxa"/>
            <w:tcMar>
              <w:top w:w="70" w:type="dxa"/>
              <w:left w:w="80" w:type="dxa"/>
              <w:bottom w:w="70" w:type="dxa"/>
              <w:right w:w="80" w:type="dxa"/>
            </w:tcMar>
            <w:vAlign w:val="center"/>
          </w:tcPr>
          <w:p w14:paraId="44E7B7A1" w14:textId="77777777" w:rsidR="005A43B1" w:rsidRDefault="00BE66C2">
            <w:pPr>
              <w:spacing w:after="0"/>
            </w:pPr>
            <w:r>
              <w:rPr>
                <w:sz w:val="16"/>
              </w:rPr>
              <w:t>Test yapilabilir</w:t>
            </w:r>
          </w:p>
        </w:tc>
      </w:tr>
      <w:tr w:rsidR="005A43B1" w14:paraId="16762450" w14:textId="77777777">
        <w:trPr>
          <w:jc w:val="center"/>
        </w:trPr>
        <w:tc>
          <w:tcPr>
            <w:tcW w:w="1134" w:type="dxa"/>
            <w:tcMar>
              <w:top w:w="70" w:type="dxa"/>
              <w:left w:w="80" w:type="dxa"/>
              <w:bottom w:w="70" w:type="dxa"/>
              <w:right w:w="80" w:type="dxa"/>
            </w:tcMar>
            <w:vAlign w:val="center"/>
          </w:tcPr>
          <w:p w14:paraId="27C81F0C" w14:textId="77777777" w:rsidR="005A43B1" w:rsidRDefault="00BE66C2">
            <w:pPr>
              <w:spacing w:after="0"/>
            </w:pPr>
            <w:r>
              <w:rPr>
                <w:sz w:val="16"/>
              </w:rPr>
              <w:t>S6</w:t>
            </w:r>
          </w:p>
        </w:tc>
        <w:tc>
          <w:tcPr>
            <w:tcW w:w="1134" w:type="dxa"/>
            <w:tcMar>
              <w:top w:w="70" w:type="dxa"/>
              <w:left w:w="80" w:type="dxa"/>
              <w:bottom w:w="70" w:type="dxa"/>
              <w:right w:w="80" w:type="dxa"/>
            </w:tcMar>
            <w:vAlign w:val="center"/>
          </w:tcPr>
          <w:p w14:paraId="435BC84E" w14:textId="77777777" w:rsidR="005A43B1" w:rsidRDefault="00BE66C2">
            <w:pPr>
              <w:spacing w:after="0"/>
            </w:pPr>
            <w:r>
              <w:rPr>
                <w:sz w:val="16"/>
              </w:rPr>
              <w:t>T2</w:t>
            </w:r>
          </w:p>
        </w:tc>
        <w:tc>
          <w:tcPr>
            <w:tcW w:w="1587" w:type="dxa"/>
            <w:tcMar>
              <w:top w:w="70" w:type="dxa"/>
              <w:left w:w="80" w:type="dxa"/>
              <w:bottom w:w="70" w:type="dxa"/>
              <w:right w:w="80" w:type="dxa"/>
            </w:tcMar>
            <w:vAlign w:val="center"/>
          </w:tcPr>
          <w:p w14:paraId="332033F9" w14:textId="77777777" w:rsidR="005A43B1" w:rsidRDefault="00BE66C2">
            <w:pPr>
              <w:spacing w:after="0"/>
            </w:pPr>
            <w:r>
              <w:rPr>
                <w:sz w:val="16"/>
              </w:rPr>
              <w:t>0.49</w:t>
            </w:r>
          </w:p>
        </w:tc>
        <w:tc>
          <w:tcPr>
            <w:tcW w:w="1814" w:type="dxa"/>
            <w:tcMar>
              <w:top w:w="70" w:type="dxa"/>
              <w:left w:w="80" w:type="dxa"/>
              <w:bottom w:w="70" w:type="dxa"/>
              <w:right w:w="80" w:type="dxa"/>
            </w:tcMar>
            <w:vAlign w:val="center"/>
          </w:tcPr>
          <w:p w14:paraId="7576B6EA" w14:textId="77777777" w:rsidR="005A43B1" w:rsidRDefault="00BE66C2">
            <w:pPr>
              <w:spacing w:after="0"/>
            </w:pPr>
            <w:r>
              <w:rPr>
                <w:sz w:val="16"/>
              </w:rPr>
              <w:t>5.81</w:t>
            </w:r>
          </w:p>
        </w:tc>
        <w:tc>
          <w:tcPr>
            <w:tcW w:w="1134" w:type="dxa"/>
            <w:tcMar>
              <w:top w:w="70" w:type="dxa"/>
              <w:left w:w="80" w:type="dxa"/>
              <w:bottom w:w="70" w:type="dxa"/>
              <w:right w:w="80" w:type="dxa"/>
            </w:tcMar>
            <w:vAlign w:val="center"/>
          </w:tcPr>
          <w:p w14:paraId="66541894" w14:textId="77777777" w:rsidR="005A43B1" w:rsidRDefault="00BE66C2">
            <w:pPr>
              <w:spacing w:after="0"/>
            </w:pPr>
            <w:r>
              <w:rPr>
                <w:sz w:val="16"/>
              </w:rPr>
              <w:t>5.00</w:t>
            </w:r>
          </w:p>
        </w:tc>
        <w:tc>
          <w:tcPr>
            <w:tcW w:w="1134" w:type="dxa"/>
            <w:tcMar>
              <w:top w:w="70" w:type="dxa"/>
              <w:left w:w="80" w:type="dxa"/>
              <w:bottom w:w="70" w:type="dxa"/>
              <w:right w:w="80" w:type="dxa"/>
            </w:tcMar>
            <w:vAlign w:val="center"/>
          </w:tcPr>
          <w:p w14:paraId="433FE36C" w14:textId="77777777" w:rsidR="005A43B1" w:rsidRDefault="00BE66C2">
            <w:pPr>
              <w:spacing w:after="0"/>
            </w:pPr>
            <w:r>
              <w:rPr>
                <w:sz w:val="16"/>
              </w:rPr>
              <w:t>0.31</w:t>
            </w:r>
          </w:p>
        </w:tc>
        <w:tc>
          <w:tcPr>
            <w:tcW w:w="2268" w:type="dxa"/>
            <w:tcMar>
              <w:top w:w="70" w:type="dxa"/>
              <w:left w:w="80" w:type="dxa"/>
              <w:bottom w:w="70" w:type="dxa"/>
              <w:right w:w="80" w:type="dxa"/>
            </w:tcMar>
            <w:vAlign w:val="center"/>
          </w:tcPr>
          <w:p w14:paraId="0504712B" w14:textId="77777777" w:rsidR="005A43B1" w:rsidRDefault="00BE66C2">
            <w:pPr>
              <w:spacing w:after="0"/>
            </w:pPr>
            <w:r>
              <w:rPr>
                <w:sz w:val="16"/>
              </w:rPr>
              <w:t>Test yapilabilir</w:t>
            </w:r>
          </w:p>
        </w:tc>
      </w:tr>
    </w:tbl>
    <w:p w14:paraId="4D5BD28D" w14:textId="77777777" w:rsidR="005A43B1" w:rsidRDefault="005A43B1">
      <w:pPr>
        <w:spacing w:after="40"/>
      </w:pPr>
    </w:p>
    <w:p w14:paraId="56A93B9F" w14:textId="77777777" w:rsidR="005A43B1" w:rsidRDefault="00BE66C2">
      <w:r>
        <w:t xml:space="preserve">Pozitif Bilgi Degeri yalnizca S6 </w:t>
      </w:r>
      <w:r>
        <w:t>senaryosunda T1 ve T2 testleri icin elde edilmistir. En yuksek net deger T1 icin 0.832 olarak bulunmustur. Diger test-senaryo ciftlerinde test maliyeti karar kazancini asmis ve BD negatif kalmistir.</w:t>
      </w:r>
    </w:p>
    <w:p w14:paraId="356118C8" w14:textId="77777777" w:rsidR="005A43B1" w:rsidRDefault="00BE66C2">
      <w:r>
        <w:rPr>
          <w:noProof/>
        </w:rPr>
        <w:drawing>
          <wp:inline distT="0" distB="0" distL="0" distR="0" wp14:anchorId="521830E7" wp14:editId="0518FA91">
            <wp:extent cx="5394960" cy="32369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oi_s6.png"/>
                    <pic:cNvPicPr/>
                  </pic:nvPicPr>
                  <pic:blipFill>
                    <a:blip r:embed="rId11"/>
                    <a:stretch>
                      <a:fillRect/>
                    </a:stretch>
                  </pic:blipFill>
                  <pic:spPr>
                    <a:xfrm>
                      <a:off x="0" y="0"/>
                      <a:ext cx="5394960" cy="3236976"/>
                    </a:xfrm>
                    <a:prstGeom prst="rect">
                      <a:avLst/>
                    </a:prstGeom>
                  </pic:spPr>
                </pic:pic>
              </a:graphicData>
            </a:graphic>
          </wp:inline>
        </w:drawing>
      </w:r>
    </w:p>
    <w:p w14:paraId="69007836" w14:textId="77777777" w:rsidR="005A43B1" w:rsidRDefault="00BE66C2">
      <w:pPr>
        <w:jc w:val="center"/>
      </w:pPr>
      <w:r>
        <w:rPr>
          <w:i/>
          <w:color w:val="505050"/>
          <w:sz w:val="17"/>
        </w:rPr>
        <w:t>Sekil 4. S6 senaryosu icin testlerin Bilgi Degeri</w:t>
      </w:r>
    </w:p>
    <w:p w14:paraId="52109B5D" w14:textId="77777777" w:rsidR="005A43B1" w:rsidRDefault="00BE66C2">
      <w:pPr>
        <w:pStyle w:val="Heading1"/>
      </w:pPr>
      <w:r>
        <w:t>9. Ad</w:t>
      </w:r>
      <w:r>
        <w:t>im 6 - MDP Politikasi</w:t>
      </w:r>
    </w:p>
    <w:p w14:paraId="62252044" w14:textId="77777777" w:rsidR="005A43B1" w:rsidRDefault="00BE66C2">
      <w:r>
        <w:t>MDP benchmarkinda gercek durumun ajan tarafindan bilindigi varsayilmistir. Durum gecisleri, containment basari olasiliklari ve gamma=0.90 ile value iteration uygulanmistir. Bu model gercek sahada dogrudan uygulanabilir kabul edilmemis</w:t>
      </w:r>
      <w:r>
        <w:t>; oracle ust sinir karsilastirmasi olarak kullanilmistir.</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134"/>
        <w:gridCol w:w="2268"/>
        <w:gridCol w:w="1134"/>
        <w:gridCol w:w="4252"/>
        <w:gridCol w:w="1417"/>
        <w:gridCol w:w="1417"/>
      </w:tblGrid>
      <w:tr w:rsidR="005A43B1" w14:paraId="31D378B0" w14:textId="77777777">
        <w:trPr>
          <w:jc w:val="center"/>
        </w:trPr>
        <w:tc>
          <w:tcPr>
            <w:tcW w:w="1134" w:type="dxa"/>
            <w:shd w:val="clear" w:color="auto" w:fill="1F4E78"/>
            <w:tcMar>
              <w:top w:w="70" w:type="dxa"/>
              <w:left w:w="80" w:type="dxa"/>
              <w:bottom w:w="70" w:type="dxa"/>
              <w:right w:w="80" w:type="dxa"/>
            </w:tcMar>
            <w:vAlign w:val="center"/>
          </w:tcPr>
          <w:p w14:paraId="4553B69B" w14:textId="77777777" w:rsidR="005A43B1" w:rsidRDefault="00BE66C2">
            <w:pPr>
              <w:jc w:val="center"/>
            </w:pPr>
            <w:r>
              <w:rPr>
                <w:b/>
                <w:color w:val="FFFFFF"/>
                <w:sz w:val="16"/>
              </w:rPr>
              <w:t>Durum</w:t>
            </w:r>
          </w:p>
        </w:tc>
        <w:tc>
          <w:tcPr>
            <w:tcW w:w="2268" w:type="dxa"/>
            <w:shd w:val="clear" w:color="auto" w:fill="1F4E78"/>
            <w:tcMar>
              <w:top w:w="70" w:type="dxa"/>
              <w:left w:w="80" w:type="dxa"/>
              <w:bottom w:w="70" w:type="dxa"/>
              <w:right w:w="80" w:type="dxa"/>
            </w:tcMar>
            <w:vAlign w:val="center"/>
          </w:tcPr>
          <w:p w14:paraId="37913359" w14:textId="77777777" w:rsidR="005A43B1" w:rsidRDefault="00BE66C2">
            <w:pPr>
              <w:jc w:val="center"/>
            </w:pPr>
            <w:r>
              <w:rPr>
                <w:b/>
                <w:color w:val="FFFFFF"/>
                <w:sz w:val="16"/>
              </w:rPr>
              <w:t>Durum Adi</w:t>
            </w:r>
          </w:p>
        </w:tc>
        <w:tc>
          <w:tcPr>
            <w:tcW w:w="1134" w:type="dxa"/>
            <w:shd w:val="clear" w:color="auto" w:fill="1F4E78"/>
            <w:tcMar>
              <w:top w:w="70" w:type="dxa"/>
              <w:left w:w="80" w:type="dxa"/>
              <w:bottom w:w="70" w:type="dxa"/>
              <w:right w:w="80" w:type="dxa"/>
            </w:tcMar>
            <w:vAlign w:val="center"/>
          </w:tcPr>
          <w:p w14:paraId="586BAB68" w14:textId="77777777" w:rsidR="005A43B1" w:rsidRDefault="00BE66C2">
            <w:pPr>
              <w:jc w:val="center"/>
            </w:pPr>
            <w:r>
              <w:rPr>
                <w:b/>
                <w:color w:val="FFFFFF"/>
                <w:sz w:val="16"/>
              </w:rPr>
              <w:t>Eylem</w:t>
            </w:r>
          </w:p>
        </w:tc>
        <w:tc>
          <w:tcPr>
            <w:tcW w:w="4252" w:type="dxa"/>
            <w:shd w:val="clear" w:color="auto" w:fill="1F4E78"/>
            <w:tcMar>
              <w:top w:w="70" w:type="dxa"/>
              <w:left w:w="80" w:type="dxa"/>
              <w:bottom w:w="70" w:type="dxa"/>
              <w:right w:w="80" w:type="dxa"/>
            </w:tcMar>
            <w:vAlign w:val="center"/>
          </w:tcPr>
          <w:p w14:paraId="359B98F6" w14:textId="77777777" w:rsidR="005A43B1" w:rsidRDefault="00BE66C2">
            <w:pPr>
              <w:jc w:val="center"/>
            </w:pPr>
            <w:r>
              <w:rPr>
                <w:b/>
                <w:color w:val="FFFFFF"/>
                <w:sz w:val="16"/>
              </w:rPr>
              <w:t>Eylem Adi</w:t>
            </w:r>
          </w:p>
        </w:tc>
        <w:tc>
          <w:tcPr>
            <w:tcW w:w="1417" w:type="dxa"/>
            <w:shd w:val="clear" w:color="auto" w:fill="1F4E78"/>
            <w:tcMar>
              <w:top w:w="70" w:type="dxa"/>
              <w:left w:w="80" w:type="dxa"/>
              <w:bottom w:w="70" w:type="dxa"/>
              <w:right w:w="80" w:type="dxa"/>
            </w:tcMar>
            <w:vAlign w:val="center"/>
          </w:tcPr>
          <w:p w14:paraId="2D47E997" w14:textId="77777777" w:rsidR="005A43B1" w:rsidRDefault="00BE66C2">
            <w:pPr>
              <w:jc w:val="center"/>
            </w:pPr>
            <w:r>
              <w:rPr>
                <w:b/>
                <w:color w:val="FFFFFF"/>
                <w:sz w:val="16"/>
              </w:rPr>
              <w:t>Tek Adim EU</w:t>
            </w:r>
          </w:p>
        </w:tc>
        <w:tc>
          <w:tcPr>
            <w:tcW w:w="1417" w:type="dxa"/>
            <w:shd w:val="clear" w:color="auto" w:fill="1F4E78"/>
            <w:tcMar>
              <w:top w:w="70" w:type="dxa"/>
              <w:left w:w="80" w:type="dxa"/>
              <w:bottom w:w="70" w:type="dxa"/>
              <w:right w:w="80" w:type="dxa"/>
            </w:tcMar>
            <w:vAlign w:val="center"/>
          </w:tcPr>
          <w:p w14:paraId="3AD8FFA0" w14:textId="77777777" w:rsidR="005A43B1" w:rsidRDefault="00BE66C2">
            <w:pPr>
              <w:jc w:val="center"/>
            </w:pPr>
            <w:r>
              <w:rPr>
                <w:b/>
                <w:color w:val="FFFFFF"/>
                <w:sz w:val="16"/>
              </w:rPr>
              <w:t>MDP Q</w:t>
            </w:r>
          </w:p>
        </w:tc>
      </w:tr>
      <w:tr w:rsidR="005A43B1" w14:paraId="5777658D" w14:textId="77777777">
        <w:trPr>
          <w:jc w:val="center"/>
        </w:trPr>
        <w:tc>
          <w:tcPr>
            <w:tcW w:w="1134" w:type="dxa"/>
            <w:tcMar>
              <w:top w:w="70" w:type="dxa"/>
              <w:left w:w="80" w:type="dxa"/>
              <w:bottom w:w="70" w:type="dxa"/>
              <w:right w:w="80" w:type="dxa"/>
            </w:tcMar>
            <w:vAlign w:val="center"/>
          </w:tcPr>
          <w:p w14:paraId="18C9D06E" w14:textId="77777777" w:rsidR="005A43B1" w:rsidRDefault="00BE66C2">
            <w:pPr>
              <w:spacing w:after="0"/>
            </w:pPr>
            <w:r>
              <w:rPr>
                <w:sz w:val="16"/>
              </w:rPr>
              <w:t>S0</w:t>
            </w:r>
          </w:p>
        </w:tc>
        <w:tc>
          <w:tcPr>
            <w:tcW w:w="2268" w:type="dxa"/>
            <w:tcMar>
              <w:top w:w="70" w:type="dxa"/>
              <w:left w:w="80" w:type="dxa"/>
              <w:bottom w:w="70" w:type="dxa"/>
              <w:right w:w="80" w:type="dxa"/>
            </w:tcMar>
            <w:vAlign w:val="center"/>
          </w:tcPr>
          <w:p w14:paraId="114DD34C" w14:textId="77777777" w:rsidR="005A43B1" w:rsidRDefault="00BE66C2">
            <w:pPr>
              <w:spacing w:after="0"/>
            </w:pPr>
            <w:r>
              <w:rPr>
                <w:sz w:val="16"/>
              </w:rPr>
              <w:t>Normal</w:t>
            </w:r>
          </w:p>
        </w:tc>
        <w:tc>
          <w:tcPr>
            <w:tcW w:w="1134" w:type="dxa"/>
            <w:tcMar>
              <w:top w:w="70" w:type="dxa"/>
              <w:left w:w="80" w:type="dxa"/>
              <w:bottom w:w="70" w:type="dxa"/>
              <w:right w:w="80" w:type="dxa"/>
            </w:tcMar>
            <w:vAlign w:val="center"/>
          </w:tcPr>
          <w:p w14:paraId="71AFBB16" w14:textId="77777777" w:rsidR="005A43B1" w:rsidRDefault="00BE66C2">
            <w:pPr>
              <w:spacing w:after="0"/>
            </w:pPr>
            <w:r>
              <w:rPr>
                <w:sz w:val="16"/>
              </w:rPr>
              <w:t>A0</w:t>
            </w:r>
          </w:p>
        </w:tc>
        <w:tc>
          <w:tcPr>
            <w:tcW w:w="4252" w:type="dxa"/>
            <w:tcMar>
              <w:top w:w="70" w:type="dxa"/>
              <w:left w:w="80" w:type="dxa"/>
              <w:bottom w:w="70" w:type="dxa"/>
              <w:right w:w="80" w:type="dxa"/>
            </w:tcMar>
            <w:vAlign w:val="center"/>
          </w:tcPr>
          <w:p w14:paraId="7DA928D5" w14:textId="77777777" w:rsidR="005A43B1" w:rsidRDefault="00BE66C2">
            <w:pPr>
              <w:spacing w:after="0"/>
            </w:pPr>
            <w:r>
              <w:rPr>
                <w:sz w:val="16"/>
              </w:rPr>
              <w:t>Izlemeye devam et</w:t>
            </w:r>
          </w:p>
        </w:tc>
        <w:tc>
          <w:tcPr>
            <w:tcW w:w="1417" w:type="dxa"/>
            <w:tcMar>
              <w:top w:w="70" w:type="dxa"/>
              <w:left w:w="80" w:type="dxa"/>
              <w:bottom w:w="70" w:type="dxa"/>
              <w:right w:w="80" w:type="dxa"/>
            </w:tcMar>
            <w:vAlign w:val="center"/>
          </w:tcPr>
          <w:p w14:paraId="5D907EAB" w14:textId="77777777" w:rsidR="005A43B1" w:rsidRDefault="00BE66C2">
            <w:pPr>
              <w:spacing w:after="0"/>
            </w:pPr>
            <w:r>
              <w:rPr>
                <w:sz w:val="16"/>
              </w:rPr>
              <w:t>0.00</w:t>
            </w:r>
          </w:p>
        </w:tc>
        <w:tc>
          <w:tcPr>
            <w:tcW w:w="1417" w:type="dxa"/>
            <w:tcMar>
              <w:top w:w="70" w:type="dxa"/>
              <w:left w:w="80" w:type="dxa"/>
              <w:bottom w:w="70" w:type="dxa"/>
              <w:right w:w="80" w:type="dxa"/>
            </w:tcMar>
            <w:vAlign w:val="center"/>
          </w:tcPr>
          <w:p w14:paraId="0B5859BD" w14:textId="77777777" w:rsidR="005A43B1" w:rsidRDefault="00BE66C2">
            <w:pPr>
              <w:spacing w:after="0"/>
            </w:pPr>
            <w:r>
              <w:rPr>
                <w:sz w:val="16"/>
              </w:rPr>
              <w:t>-24.07</w:t>
            </w:r>
          </w:p>
        </w:tc>
      </w:tr>
      <w:tr w:rsidR="005A43B1" w14:paraId="49DD5897" w14:textId="77777777">
        <w:trPr>
          <w:jc w:val="center"/>
        </w:trPr>
        <w:tc>
          <w:tcPr>
            <w:tcW w:w="1134" w:type="dxa"/>
            <w:tcMar>
              <w:top w:w="70" w:type="dxa"/>
              <w:left w:w="80" w:type="dxa"/>
              <w:bottom w:w="70" w:type="dxa"/>
              <w:right w:w="80" w:type="dxa"/>
            </w:tcMar>
            <w:vAlign w:val="center"/>
          </w:tcPr>
          <w:p w14:paraId="1A7FAD6A" w14:textId="77777777" w:rsidR="005A43B1" w:rsidRDefault="00BE66C2">
            <w:pPr>
              <w:spacing w:after="0"/>
            </w:pPr>
            <w:r>
              <w:rPr>
                <w:sz w:val="16"/>
              </w:rPr>
              <w:t>S1</w:t>
            </w:r>
          </w:p>
        </w:tc>
        <w:tc>
          <w:tcPr>
            <w:tcW w:w="2268" w:type="dxa"/>
            <w:tcMar>
              <w:top w:w="70" w:type="dxa"/>
              <w:left w:w="80" w:type="dxa"/>
              <w:bottom w:w="70" w:type="dxa"/>
              <w:right w:w="80" w:type="dxa"/>
            </w:tcMar>
            <w:vAlign w:val="center"/>
          </w:tcPr>
          <w:p w14:paraId="2F2C7128" w14:textId="77777777" w:rsidR="005A43B1" w:rsidRDefault="00BE66C2">
            <w:pPr>
              <w:spacing w:after="0"/>
            </w:pPr>
            <w:r>
              <w:rPr>
                <w:sz w:val="16"/>
              </w:rPr>
              <w:t>Kimlik ele gecirme</w:t>
            </w:r>
          </w:p>
        </w:tc>
        <w:tc>
          <w:tcPr>
            <w:tcW w:w="1134" w:type="dxa"/>
            <w:tcMar>
              <w:top w:w="70" w:type="dxa"/>
              <w:left w:w="80" w:type="dxa"/>
              <w:bottom w:w="70" w:type="dxa"/>
              <w:right w:w="80" w:type="dxa"/>
            </w:tcMar>
            <w:vAlign w:val="center"/>
          </w:tcPr>
          <w:p w14:paraId="56FDE778" w14:textId="77777777" w:rsidR="005A43B1" w:rsidRDefault="00BE66C2">
            <w:pPr>
              <w:spacing w:after="0"/>
            </w:pPr>
            <w:r>
              <w:rPr>
                <w:sz w:val="16"/>
              </w:rPr>
              <w:t>A3</w:t>
            </w:r>
          </w:p>
        </w:tc>
        <w:tc>
          <w:tcPr>
            <w:tcW w:w="4252" w:type="dxa"/>
            <w:tcMar>
              <w:top w:w="70" w:type="dxa"/>
              <w:left w:w="80" w:type="dxa"/>
              <w:bottom w:w="70" w:type="dxa"/>
              <w:right w:w="80" w:type="dxa"/>
            </w:tcMar>
            <w:vAlign w:val="center"/>
          </w:tcPr>
          <w:p w14:paraId="65A5BB8F" w14:textId="77777777" w:rsidR="005A43B1" w:rsidRDefault="00BE66C2">
            <w:pPr>
              <w:spacing w:after="0"/>
            </w:pPr>
            <w:r>
              <w:rPr>
                <w:sz w:val="16"/>
              </w:rPr>
              <w:t>Supheli oturumu sonlandir ve hesabi sifirla</w:t>
            </w:r>
          </w:p>
        </w:tc>
        <w:tc>
          <w:tcPr>
            <w:tcW w:w="1417" w:type="dxa"/>
            <w:tcMar>
              <w:top w:w="70" w:type="dxa"/>
              <w:left w:w="80" w:type="dxa"/>
              <w:bottom w:w="70" w:type="dxa"/>
              <w:right w:w="80" w:type="dxa"/>
            </w:tcMar>
            <w:vAlign w:val="center"/>
          </w:tcPr>
          <w:p w14:paraId="22195C68" w14:textId="77777777" w:rsidR="005A43B1" w:rsidRDefault="00BE66C2">
            <w:pPr>
              <w:spacing w:after="0"/>
            </w:pPr>
            <w:r>
              <w:rPr>
                <w:sz w:val="16"/>
              </w:rPr>
              <w:t>5.00</w:t>
            </w:r>
          </w:p>
        </w:tc>
        <w:tc>
          <w:tcPr>
            <w:tcW w:w="1417" w:type="dxa"/>
            <w:tcMar>
              <w:top w:w="70" w:type="dxa"/>
              <w:left w:w="80" w:type="dxa"/>
              <w:bottom w:w="70" w:type="dxa"/>
              <w:right w:w="80" w:type="dxa"/>
            </w:tcMar>
            <w:vAlign w:val="center"/>
          </w:tcPr>
          <w:p w14:paraId="41FAB422" w14:textId="77777777" w:rsidR="005A43B1" w:rsidRDefault="00BE66C2">
            <w:pPr>
              <w:spacing w:after="0"/>
            </w:pPr>
            <w:r>
              <w:rPr>
                <w:sz w:val="16"/>
              </w:rPr>
              <w:t>-59.15</w:t>
            </w:r>
          </w:p>
        </w:tc>
      </w:tr>
      <w:tr w:rsidR="005A43B1" w14:paraId="786D65DA" w14:textId="77777777">
        <w:trPr>
          <w:jc w:val="center"/>
        </w:trPr>
        <w:tc>
          <w:tcPr>
            <w:tcW w:w="1134" w:type="dxa"/>
            <w:tcMar>
              <w:top w:w="70" w:type="dxa"/>
              <w:left w:w="80" w:type="dxa"/>
              <w:bottom w:w="70" w:type="dxa"/>
              <w:right w:w="80" w:type="dxa"/>
            </w:tcMar>
            <w:vAlign w:val="center"/>
          </w:tcPr>
          <w:p w14:paraId="4B9C6355" w14:textId="77777777" w:rsidR="005A43B1" w:rsidRDefault="00BE66C2">
            <w:pPr>
              <w:spacing w:after="0"/>
            </w:pPr>
            <w:r>
              <w:rPr>
                <w:sz w:val="16"/>
              </w:rPr>
              <w:lastRenderedPageBreak/>
              <w:t>S2</w:t>
            </w:r>
          </w:p>
        </w:tc>
        <w:tc>
          <w:tcPr>
            <w:tcW w:w="2268" w:type="dxa"/>
            <w:tcMar>
              <w:top w:w="70" w:type="dxa"/>
              <w:left w:w="80" w:type="dxa"/>
              <w:bottom w:w="70" w:type="dxa"/>
              <w:right w:w="80" w:type="dxa"/>
            </w:tcMar>
            <w:vAlign w:val="center"/>
          </w:tcPr>
          <w:p w14:paraId="499BA2D9" w14:textId="77777777" w:rsidR="005A43B1" w:rsidRDefault="00BE66C2">
            <w:pPr>
              <w:spacing w:after="0"/>
            </w:pPr>
            <w:r>
              <w:rPr>
                <w:sz w:val="16"/>
              </w:rPr>
              <w:t xml:space="preserve">Yanal </w:t>
            </w:r>
            <w:r>
              <w:rPr>
                <w:sz w:val="16"/>
              </w:rPr>
              <w:t>hareket</w:t>
            </w:r>
          </w:p>
        </w:tc>
        <w:tc>
          <w:tcPr>
            <w:tcW w:w="1134" w:type="dxa"/>
            <w:tcMar>
              <w:top w:w="70" w:type="dxa"/>
              <w:left w:w="80" w:type="dxa"/>
              <w:bottom w:w="70" w:type="dxa"/>
              <w:right w:w="80" w:type="dxa"/>
            </w:tcMar>
            <w:vAlign w:val="center"/>
          </w:tcPr>
          <w:p w14:paraId="72C3390B" w14:textId="77777777" w:rsidR="005A43B1" w:rsidRDefault="00BE66C2">
            <w:pPr>
              <w:spacing w:after="0"/>
            </w:pPr>
            <w:r>
              <w:rPr>
                <w:sz w:val="16"/>
              </w:rPr>
              <w:t>A5</w:t>
            </w:r>
          </w:p>
        </w:tc>
        <w:tc>
          <w:tcPr>
            <w:tcW w:w="4252" w:type="dxa"/>
            <w:tcMar>
              <w:top w:w="70" w:type="dxa"/>
              <w:left w:w="80" w:type="dxa"/>
              <w:bottom w:w="70" w:type="dxa"/>
              <w:right w:w="80" w:type="dxa"/>
            </w:tcMar>
            <w:vAlign w:val="center"/>
          </w:tcPr>
          <w:p w14:paraId="46704F82" w14:textId="77777777" w:rsidR="005A43B1" w:rsidRDefault="00BE66C2">
            <w:pPr>
              <w:spacing w:after="0"/>
            </w:pPr>
            <w:r>
              <w:rPr>
                <w:sz w:val="16"/>
              </w:rPr>
              <w:t>Insan guvenlik uzmanina yonlendir</w:t>
            </w:r>
          </w:p>
        </w:tc>
        <w:tc>
          <w:tcPr>
            <w:tcW w:w="1417" w:type="dxa"/>
            <w:tcMar>
              <w:top w:w="70" w:type="dxa"/>
              <w:left w:w="80" w:type="dxa"/>
              <w:bottom w:w="70" w:type="dxa"/>
              <w:right w:w="80" w:type="dxa"/>
            </w:tcMar>
            <w:vAlign w:val="center"/>
          </w:tcPr>
          <w:p w14:paraId="5DA71973" w14:textId="77777777" w:rsidR="005A43B1" w:rsidRDefault="00BE66C2">
            <w:pPr>
              <w:spacing w:after="0"/>
            </w:pPr>
            <w:r>
              <w:rPr>
                <w:sz w:val="16"/>
              </w:rPr>
              <w:t>27.00</w:t>
            </w:r>
          </w:p>
        </w:tc>
        <w:tc>
          <w:tcPr>
            <w:tcW w:w="1417" w:type="dxa"/>
            <w:tcMar>
              <w:top w:w="70" w:type="dxa"/>
              <w:left w:w="80" w:type="dxa"/>
              <w:bottom w:w="70" w:type="dxa"/>
              <w:right w:w="80" w:type="dxa"/>
            </w:tcMar>
            <w:vAlign w:val="center"/>
          </w:tcPr>
          <w:p w14:paraId="6E8827D7" w14:textId="77777777" w:rsidR="005A43B1" w:rsidRDefault="00BE66C2">
            <w:pPr>
              <w:spacing w:after="0"/>
            </w:pPr>
            <w:r>
              <w:rPr>
                <w:sz w:val="16"/>
              </w:rPr>
              <w:t>-116.19</w:t>
            </w:r>
          </w:p>
        </w:tc>
      </w:tr>
      <w:tr w:rsidR="005A43B1" w14:paraId="069EAE56" w14:textId="77777777">
        <w:trPr>
          <w:jc w:val="center"/>
        </w:trPr>
        <w:tc>
          <w:tcPr>
            <w:tcW w:w="1134" w:type="dxa"/>
            <w:tcMar>
              <w:top w:w="70" w:type="dxa"/>
              <w:left w:w="80" w:type="dxa"/>
              <w:bottom w:w="70" w:type="dxa"/>
              <w:right w:w="80" w:type="dxa"/>
            </w:tcMar>
            <w:vAlign w:val="center"/>
          </w:tcPr>
          <w:p w14:paraId="17E95B0D" w14:textId="77777777" w:rsidR="005A43B1" w:rsidRDefault="00BE66C2">
            <w:pPr>
              <w:spacing w:after="0"/>
            </w:pPr>
            <w:r>
              <w:rPr>
                <w:sz w:val="16"/>
              </w:rPr>
              <w:t>S3</w:t>
            </w:r>
          </w:p>
        </w:tc>
        <w:tc>
          <w:tcPr>
            <w:tcW w:w="2268" w:type="dxa"/>
            <w:tcMar>
              <w:top w:w="70" w:type="dxa"/>
              <w:left w:w="80" w:type="dxa"/>
              <w:bottom w:w="70" w:type="dxa"/>
              <w:right w:w="80" w:type="dxa"/>
            </w:tcMar>
            <w:vAlign w:val="center"/>
          </w:tcPr>
          <w:p w14:paraId="6E56C920" w14:textId="77777777" w:rsidR="005A43B1" w:rsidRDefault="00BE66C2">
            <w:pPr>
              <w:spacing w:after="0"/>
            </w:pPr>
            <w:r>
              <w:rPr>
                <w:sz w:val="16"/>
              </w:rPr>
              <w:t>Veri sizdirma</w:t>
            </w:r>
          </w:p>
        </w:tc>
        <w:tc>
          <w:tcPr>
            <w:tcW w:w="1134" w:type="dxa"/>
            <w:tcMar>
              <w:top w:w="70" w:type="dxa"/>
              <w:left w:w="80" w:type="dxa"/>
              <w:bottom w:w="70" w:type="dxa"/>
              <w:right w:w="80" w:type="dxa"/>
            </w:tcMar>
            <w:vAlign w:val="center"/>
          </w:tcPr>
          <w:p w14:paraId="126ED4CD" w14:textId="77777777" w:rsidR="005A43B1" w:rsidRDefault="00BE66C2">
            <w:pPr>
              <w:spacing w:after="0"/>
            </w:pPr>
            <w:r>
              <w:rPr>
                <w:sz w:val="16"/>
              </w:rPr>
              <w:t>A4</w:t>
            </w:r>
          </w:p>
        </w:tc>
        <w:tc>
          <w:tcPr>
            <w:tcW w:w="4252" w:type="dxa"/>
            <w:tcMar>
              <w:top w:w="70" w:type="dxa"/>
              <w:left w:w="80" w:type="dxa"/>
              <w:bottom w:w="70" w:type="dxa"/>
              <w:right w:w="80" w:type="dxa"/>
            </w:tcMar>
            <w:vAlign w:val="center"/>
          </w:tcPr>
          <w:p w14:paraId="40E67FD5" w14:textId="77777777" w:rsidR="005A43B1" w:rsidRDefault="00BE66C2">
            <w:pPr>
              <w:spacing w:after="0"/>
            </w:pPr>
            <w:r>
              <w:rPr>
                <w:sz w:val="16"/>
              </w:rPr>
              <w:t>Uc cihazi izole et</w:t>
            </w:r>
          </w:p>
        </w:tc>
        <w:tc>
          <w:tcPr>
            <w:tcW w:w="1417" w:type="dxa"/>
            <w:tcMar>
              <w:top w:w="70" w:type="dxa"/>
              <w:left w:w="80" w:type="dxa"/>
              <w:bottom w:w="70" w:type="dxa"/>
              <w:right w:w="80" w:type="dxa"/>
            </w:tcMar>
            <w:vAlign w:val="center"/>
          </w:tcPr>
          <w:p w14:paraId="65C2F388" w14:textId="77777777" w:rsidR="005A43B1" w:rsidRDefault="00BE66C2">
            <w:pPr>
              <w:spacing w:after="0"/>
            </w:pPr>
            <w:r>
              <w:rPr>
                <w:sz w:val="16"/>
              </w:rPr>
              <w:t>35.00</w:t>
            </w:r>
          </w:p>
        </w:tc>
        <w:tc>
          <w:tcPr>
            <w:tcW w:w="1417" w:type="dxa"/>
            <w:tcMar>
              <w:top w:w="70" w:type="dxa"/>
              <w:left w:w="80" w:type="dxa"/>
              <w:bottom w:w="70" w:type="dxa"/>
              <w:right w:w="80" w:type="dxa"/>
            </w:tcMar>
            <w:vAlign w:val="center"/>
          </w:tcPr>
          <w:p w14:paraId="03058A7E" w14:textId="77777777" w:rsidR="005A43B1" w:rsidRDefault="00BE66C2">
            <w:pPr>
              <w:spacing w:after="0"/>
            </w:pPr>
            <w:r>
              <w:rPr>
                <w:sz w:val="16"/>
              </w:rPr>
              <w:t>-190.26</w:t>
            </w:r>
          </w:p>
        </w:tc>
      </w:tr>
      <w:tr w:rsidR="005A43B1" w14:paraId="18DB04D7" w14:textId="77777777">
        <w:trPr>
          <w:jc w:val="center"/>
        </w:trPr>
        <w:tc>
          <w:tcPr>
            <w:tcW w:w="1134" w:type="dxa"/>
            <w:tcMar>
              <w:top w:w="70" w:type="dxa"/>
              <w:left w:w="80" w:type="dxa"/>
              <w:bottom w:w="70" w:type="dxa"/>
              <w:right w:w="80" w:type="dxa"/>
            </w:tcMar>
            <w:vAlign w:val="center"/>
          </w:tcPr>
          <w:p w14:paraId="1092D351" w14:textId="77777777" w:rsidR="005A43B1" w:rsidRDefault="00BE66C2">
            <w:pPr>
              <w:spacing w:after="0"/>
            </w:pPr>
            <w:r>
              <w:rPr>
                <w:sz w:val="16"/>
              </w:rPr>
              <w:t>S4</w:t>
            </w:r>
          </w:p>
        </w:tc>
        <w:tc>
          <w:tcPr>
            <w:tcW w:w="2268" w:type="dxa"/>
            <w:tcMar>
              <w:top w:w="70" w:type="dxa"/>
              <w:left w:w="80" w:type="dxa"/>
              <w:bottom w:w="70" w:type="dxa"/>
              <w:right w:w="80" w:type="dxa"/>
            </w:tcMar>
            <w:vAlign w:val="center"/>
          </w:tcPr>
          <w:p w14:paraId="6BC18C20" w14:textId="77777777" w:rsidR="005A43B1" w:rsidRDefault="00BE66C2">
            <w:pPr>
              <w:spacing w:after="0"/>
            </w:pPr>
            <w:r>
              <w:rPr>
                <w:sz w:val="16"/>
              </w:rPr>
              <w:t>Sinirlandirilmis</w:t>
            </w:r>
          </w:p>
        </w:tc>
        <w:tc>
          <w:tcPr>
            <w:tcW w:w="1134" w:type="dxa"/>
            <w:tcMar>
              <w:top w:w="70" w:type="dxa"/>
              <w:left w:w="80" w:type="dxa"/>
              <w:bottom w:w="70" w:type="dxa"/>
              <w:right w:w="80" w:type="dxa"/>
            </w:tcMar>
            <w:vAlign w:val="center"/>
          </w:tcPr>
          <w:p w14:paraId="7B29A40A" w14:textId="77777777" w:rsidR="005A43B1" w:rsidRDefault="00BE66C2">
            <w:pPr>
              <w:spacing w:after="0"/>
            </w:pPr>
            <w:r>
              <w:rPr>
                <w:sz w:val="16"/>
              </w:rPr>
              <w:t>A0</w:t>
            </w:r>
          </w:p>
        </w:tc>
        <w:tc>
          <w:tcPr>
            <w:tcW w:w="4252" w:type="dxa"/>
            <w:tcMar>
              <w:top w:w="70" w:type="dxa"/>
              <w:left w:w="80" w:type="dxa"/>
              <w:bottom w:w="70" w:type="dxa"/>
              <w:right w:w="80" w:type="dxa"/>
            </w:tcMar>
            <w:vAlign w:val="center"/>
          </w:tcPr>
          <w:p w14:paraId="07871856" w14:textId="77777777" w:rsidR="005A43B1" w:rsidRDefault="00BE66C2">
            <w:pPr>
              <w:spacing w:after="0"/>
            </w:pPr>
            <w:r>
              <w:rPr>
                <w:sz w:val="16"/>
              </w:rPr>
              <w:t>Izlemeye devam et</w:t>
            </w:r>
          </w:p>
        </w:tc>
        <w:tc>
          <w:tcPr>
            <w:tcW w:w="1417" w:type="dxa"/>
            <w:tcMar>
              <w:top w:w="70" w:type="dxa"/>
              <w:left w:w="80" w:type="dxa"/>
              <w:bottom w:w="70" w:type="dxa"/>
              <w:right w:w="80" w:type="dxa"/>
            </w:tcMar>
            <w:vAlign w:val="center"/>
          </w:tcPr>
          <w:p w14:paraId="64BD42BA" w14:textId="77777777" w:rsidR="005A43B1" w:rsidRDefault="00BE66C2">
            <w:pPr>
              <w:spacing w:after="0"/>
            </w:pPr>
            <w:r>
              <w:rPr>
                <w:sz w:val="16"/>
              </w:rPr>
              <w:t>0.00</w:t>
            </w:r>
          </w:p>
        </w:tc>
        <w:tc>
          <w:tcPr>
            <w:tcW w:w="1417" w:type="dxa"/>
            <w:tcMar>
              <w:top w:w="70" w:type="dxa"/>
              <w:left w:w="80" w:type="dxa"/>
              <w:bottom w:w="70" w:type="dxa"/>
              <w:right w:w="80" w:type="dxa"/>
            </w:tcMar>
            <w:vAlign w:val="center"/>
          </w:tcPr>
          <w:p w14:paraId="4BB5CF35" w14:textId="77777777" w:rsidR="005A43B1" w:rsidRDefault="00BE66C2">
            <w:pPr>
              <w:spacing w:after="0"/>
            </w:pPr>
            <w:r>
              <w:rPr>
                <w:sz w:val="16"/>
              </w:rPr>
              <w:t>-7.47</w:t>
            </w:r>
          </w:p>
        </w:tc>
      </w:tr>
    </w:tbl>
    <w:p w14:paraId="255564C1" w14:textId="77777777" w:rsidR="005A43B1" w:rsidRDefault="005A43B1">
      <w:pPr>
        <w:spacing w:after="40"/>
      </w:pPr>
    </w:p>
    <w:p w14:paraId="5806FFE0" w14:textId="77777777" w:rsidR="005A43B1" w:rsidRDefault="00BE66C2">
      <w:pPr>
        <w:pStyle w:val="Heading1"/>
      </w:pPr>
      <w:r>
        <w:t>10. Adim 7 - POMDP Karar Sonuclari</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680"/>
        <w:gridCol w:w="907"/>
        <w:gridCol w:w="907"/>
        <w:gridCol w:w="907"/>
        <w:gridCol w:w="907"/>
        <w:gridCol w:w="1134"/>
        <w:gridCol w:w="1134"/>
        <w:gridCol w:w="1134"/>
      </w:tblGrid>
      <w:tr w:rsidR="005A43B1" w14:paraId="149E12F3" w14:textId="77777777">
        <w:trPr>
          <w:jc w:val="center"/>
        </w:trPr>
        <w:tc>
          <w:tcPr>
            <w:tcW w:w="680" w:type="dxa"/>
            <w:shd w:val="clear" w:color="auto" w:fill="1F4E78"/>
            <w:tcMar>
              <w:top w:w="70" w:type="dxa"/>
              <w:left w:w="80" w:type="dxa"/>
              <w:bottom w:w="70" w:type="dxa"/>
              <w:right w:w="80" w:type="dxa"/>
            </w:tcMar>
            <w:vAlign w:val="center"/>
          </w:tcPr>
          <w:p w14:paraId="1F932452" w14:textId="77777777" w:rsidR="005A43B1" w:rsidRDefault="00BE66C2">
            <w:pPr>
              <w:jc w:val="center"/>
            </w:pPr>
            <w:r>
              <w:rPr>
                <w:b/>
                <w:color w:val="FFFFFF"/>
                <w:sz w:val="15"/>
              </w:rPr>
              <w:t>Sc</w:t>
            </w:r>
          </w:p>
        </w:tc>
        <w:tc>
          <w:tcPr>
            <w:tcW w:w="907" w:type="dxa"/>
            <w:shd w:val="clear" w:color="auto" w:fill="1F4E78"/>
            <w:tcMar>
              <w:top w:w="70" w:type="dxa"/>
              <w:left w:w="80" w:type="dxa"/>
              <w:bottom w:w="70" w:type="dxa"/>
              <w:right w:w="80" w:type="dxa"/>
            </w:tcMar>
            <w:vAlign w:val="center"/>
          </w:tcPr>
          <w:p w14:paraId="6AE51F80" w14:textId="77777777" w:rsidR="005A43B1" w:rsidRDefault="00BE66C2">
            <w:pPr>
              <w:jc w:val="center"/>
            </w:pPr>
            <w:r>
              <w:rPr>
                <w:b/>
                <w:color w:val="FFFFFF"/>
                <w:sz w:val="15"/>
              </w:rPr>
              <w:t>P0</w:t>
            </w:r>
          </w:p>
        </w:tc>
        <w:tc>
          <w:tcPr>
            <w:tcW w:w="907" w:type="dxa"/>
            <w:shd w:val="clear" w:color="auto" w:fill="1F4E78"/>
            <w:tcMar>
              <w:top w:w="70" w:type="dxa"/>
              <w:left w:w="80" w:type="dxa"/>
              <w:bottom w:w="70" w:type="dxa"/>
              <w:right w:w="80" w:type="dxa"/>
            </w:tcMar>
            <w:vAlign w:val="center"/>
          </w:tcPr>
          <w:p w14:paraId="72F656CD" w14:textId="77777777" w:rsidR="005A43B1" w:rsidRDefault="00BE66C2">
            <w:pPr>
              <w:jc w:val="center"/>
            </w:pPr>
            <w:r>
              <w:rPr>
                <w:b/>
                <w:color w:val="FFFFFF"/>
                <w:sz w:val="15"/>
              </w:rPr>
              <w:t>P1</w:t>
            </w:r>
          </w:p>
        </w:tc>
        <w:tc>
          <w:tcPr>
            <w:tcW w:w="907" w:type="dxa"/>
            <w:shd w:val="clear" w:color="auto" w:fill="1F4E78"/>
            <w:tcMar>
              <w:top w:w="70" w:type="dxa"/>
              <w:left w:w="80" w:type="dxa"/>
              <w:bottom w:w="70" w:type="dxa"/>
              <w:right w:w="80" w:type="dxa"/>
            </w:tcMar>
            <w:vAlign w:val="center"/>
          </w:tcPr>
          <w:p w14:paraId="6F6CE67D" w14:textId="77777777" w:rsidR="005A43B1" w:rsidRDefault="00BE66C2">
            <w:pPr>
              <w:jc w:val="center"/>
            </w:pPr>
            <w:r>
              <w:rPr>
                <w:b/>
                <w:color w:val="FFFFFF"/>
                <w:sz w:val="15"/>
              </w:rPr>
              <w:t>P2</w:t>
            </w:r>
          </w:p>
        </w:tc>
        <w:tc>
          <w:tcPr>
            <w:tcW w:w="907" w:type="dxa"/>
            <w:shd w:val="clear" w:color="auto" w:fill="1F4E78"/>
            <w:tcMar>
              <w:top w:w="70" w:type="dxa"/>
              <w:left w:w="80" w:type="dxa"/>
              <w:bottom w:w="70" w:type="dxa"/>
              <w:right w:w="80" w:type="dxa"/>
            </w:tcMar>
            <w:vAlign w:val="center"/>
          </w:tcPr>
          <w:p w14:paraId="3FD33887" w14:textId="77777777" w:rsidR="005A43B1" w:rsidRDefault="00BE66C2">
            <w:pPr>
              <w:jc w:val="center"/>
            </w:pPr>
            <w:r>
              <w:rPr>
                <w:b/>
                <w:color w:val="FFFFFF"/>
                <w:sz w:val="15"/>
              </w:rPr>
              <w:t>P3</w:t>
            </w:r>
          </w:p>
        </w:tc>
        <w:tc>
          <w:tcPr>
            <w:tcW w:w="1134" w:type="dxa"/>
            <w:shd w:val="clear" w:color="auto" w:fill="1F4E78"/>
            <w:tcMar>
              <w:top w:w="70" w:type="dxa"/>
              <w:left w:w="80" w:type="dxa"/>
              <w:bottom w:w="70" w:type="dxa"/>
              <w:right w:w="80" w:type="dxa"/>
            </w:tcMar>
            <w:vAlign w:val="center"/>
          </w:tcPr>
          <w:p w14:paraId="252C7B45" w14:textId="77777777" w:rsidR="005A43B1" w:rsidRDefault="00BE66C2">
            <w:pPr>
              <w:jc w:val="center"/>
            </w:pPr>
            <w:r>
              <w:rPr>
                <w:b/>
                <w:color w:val="FFFFFF"/>
                <w:sz w:val="15"/>
              </w:rPr>
              <w:t>Eylem</w:t>
            </w:r>
          </w:p>
        </w:tc>
        <w:tc>
          <w:tcPr>
            <w:tcW w:w="1134" w:type="dxa"/>
            <w:shd w:val="clear" w:color="auto" w:fill="1F4E78"/>
            <w:tcMar>
              <w:top w:w="70" w:type="dxa"/>
              <w:left w:w="80" w:type="dxa"/>
              <w:bottom w:w="70" w:type="dxa"/>
              <w:right w:w="80" w:type="dxa"/>
            </w:tcMar>
            <w:vAlign w:val="center"/>
          </w:tcPr>
          <w:p w14:paraId="3681D2F2" w14:textId="77777777" w:rsidR="005A43B1" w:rsidRDefault="00BE66C2">
            <w:pPr>
              <w:jc w:val="center"/>
            </w:pPr>
            <w:r>
              <w:rPr>
                <w:b/>
                <w:color w:val="FFFFFF"/>
                <w:sz w:val="15"/>
              </w:rPr>
              <w:t>Gercek</w:t>
            </w:r>
          </w:p>
        </w:tc>
        <w:tc>
          <w:tcPr>
            <w:tcW w:w="1134" w:type="dxa"/>
            <w:shd w:val="clear" w:color="auto" w:fill="1F4E78"/>
            <w:tcMar>
              <w:top w:w="70" w:type="dxa"/>
              <w:left w:w="80" w:type="dxa"/>
              <w:bottom w:w="70" w:type="dxa"/>
              <w:right w:w="80" w:type="dxa"/>
            </w:tcMar>
            <w:vAlign w:val="center"/>
          </w:tcPr>
          <w:p w14:paraId="2D864F54" w14:textId="77777777" w:rsidR="005A43B1" w:rsidRDefault="00BE66C2">
            <w:pPr>
              <w:jc w:val="center"/>
            </w:pPr>
            <w:r>
              <w:rPr>
                <w:b/>
                <w:color w:val="FFFFFF"/>
                <w:sz w:val="15"/>
              </w:rPr>
              <w:t>Dogru?</w:t>
            </w:r>
          </w:p>
        </w:tc>
      </w:tr>
      <w:tr w:rsidR="005A43B1" w14:paraId="4374B3FF" w14:textId="77777777">
        <w:trPr>
          <w:jc w:val="center"/>
        </w:trPr>
        <w:tc>
          <w:tcPr>
            <w:tcW w:w="680" w:type="dxa"/>
            <w:tcMar>
              <w:top w:w="70" w:type="dxa"/>
              <w:left w:w="80" w:type="dxa"/>
              <w:bottom w:w="70" w:type="dxa"/>
              <w:right w:w="80" w:type="dxa"/>
            </w:tcMar>
            <w:vAlign w:val="center"/>
          </w:tcPr>
          <w:p w14:paraId="0F49A80E" w14:textId="77777777" w:rsidR="005A43B1" w:rsidRDefault="00BE66C2">
            <w:pPr>
              <w:spacing w:after="0"/>
            </w:pPr>
            <w:r>
              <w:rPr>
                <w:sz w:val="15"/>
              </w:rPr>
              <w:t>S1</w:t>
            </w:r>
          </w:p>
        </w:tc>
        <w:tc>
          <w:tcPr>
            <w:tcW w:w="907" w:type="dxa"/>
            <w:tcMar>
              <w:top w:w="70" w:type="dxa"/>
              <w:left w:w="80" w:type="dxa"/>
              <w:bottom w:w="70" w:type="dxa"/>
              <w:right w:w="80" w:type="dxa"/>
            </w:tcMar>
            <w:vAlign w:val="center"/>
          </w:tcPr>
          <w:p w14:paraId="17C0E845" w14:textId="77777777" w:rsidR="005A43B1" w:rsidRDefault="00BE66C2">
            <w:pPr>
              <w:spacing w:after="0"/>
            </w:pPr>
            <w:r>
              <w:rPr>
                <w:sz w:val="15"/>
              </w:rPr>
              <w:t>0.97</w:t>
            </w:r>
          </w:p>
        </w:tc>
        <w:tc>
          <w:tcPr>
            <w:tcW w:w="907" w:type="dxa"/>
            <w:tcMar>
              <w:top w:w="70" w:type="dxa"/>
              <w:left w:w="80" w:type="dxa"/>
              <w:bottom w:w="70" w:type="dxa"/>
              <w:right w:w="80" w:type="dxa"/>
            </w:tcMar>
            <w:vAlign w:val="center"/>
          </w:tcPr>
          <w:p w14:paraId="5E9B67F8" w14:textId="77777777" w:rsidR="005A43B1" w:rsidRDefault="00BE66C2">
            <w:pPr>
              <w:spacing w:after="0"/>
            </w:pPr>
            <w:r>
              <w:rPr>
                <w:sz w:val="15"/>
              </w:rPr>
              <w:t>0.03</w:t>
            </w:r>
          </w:p>
        </w:tc>
        <w:tc>
          <w:tcPr>
            <w:tcW w:w="907" w:type="dxa"/>
            <w:tcMar>
              <w:top w:w="70" w:type="dxa"/>
              <w:left w:w="80" w:type="dxa"/>
              <w:bottom w:w="70" w:type="dxa"/>
              <w:right w:w="80" w:type="dxa"/>
            </w:tcMar>
            <w:vAlign w:val="center"/>
          </w:tcPr>
          <w:p w14:paraId="0AF08B2F" w14:textId="77777777" w:rsidR="005A43B1" w:rsidRDefault="00BE66C2">
            <w:pPr>
              <w:spacing w:after="0"/>
            </w:pPr>
            <w:r>
              <w:rPr>
                <w:sz w:val="15"/>
              </w:rPr>
              <w:t>0.01</w:t>
            </w:r>
          </w:p>
        </w:tc>
        <w:tc>
          <w:tcPr>
            <w:tcW w:w="907" w:type="dxa"/>
            <w:tcMar>
              <w:top w:w="70" w:type="dxa"/>
              <w:left w:w="80" w:type="dxa"/>
              <w:bottom w:w="70" w:type="dxa"/>
              <w:right w:w="80" w:type="dxa"/>
            </w:tcMar>
            <w:vAlign w:val="center"/>
          </w:tcPr>
          <w:p w14:paraId="491847BD" w14:textId="77777777" w:rsidR="005A43B1" w:rsidRDefault="00BE66C2">
            <w:pPr>
              <w:spacing w:after="0"/>
            </w:pPr>
            <w:r>
              <w:rPr>
                <w:sz w:val="15"/>
              </w:rPr>
              <w:t>0.00</w:t>
            </w:r>
          </w:p>
        </w:tc>
        <w:tc>
          <w:tcPr>
            <w:tcW w:w="1134" w:type="dxa"/>
            <w:tcMar>
              <w:top w:w="70" w:type="dxa"/>
              <w:left w:w="80" w:type="dxa"/>
              <w:bottom w:w="70" w:type="dxa"/>
              <w:right w:w="80" w:type="dxa"/>
            </w:tcMar>
            <w:vAlign w:val="center"/>
          </w:tcPr>
          <w:p w14:paraId="43850A4E"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61E93AB6" w14:textId="77777777" w:rsidR="005A43B1" w:rsidRDefault="00BE66C2">
            <w:pPr>
              <w:spacing w:after="0"/>
            </w:pPr>
            <w:r>
              <w:rPr>
                <w:sz w:val="15"/>
              </w:rPr>
              <w:t>S0</w:t>
            </w:r>
          </w:p>
        </w:tc>
        <w:tc>
          <w:tcPr>
            <w:tcW w:w="1134" w:type="dxa"/>
            <w:tcMar>
              <w:top w:w="70" w:type="dxa"/>
              <w:left w:w="80" w:type="dxa"/>
              <w:bottom w:w="70" w:type="dxa"/>
              <w:right w:w="80" w:type="dxa"/>
            </w:tcMar>
            <w:vAlign w:val="center"/>
          </w:tcPr>
          <w:p w14:paraId="4B7E32EE" w14:textId="77777777" w:rsidR="005A43B1" w:rsidRDefault="00BE66C2">
            <w:pPr>
              <w:spacing w:after="0"/>
            </w:pPr>
            <w:r>
              <w:rPr>
                <w:sz w:val="15"/>
              </w:rPr>
              <w:t>Evet</w:t>
            </w:r>
          </w:p>
        </w:tc>
      </w:tr>
      <w:tr w:rsidR="005A43B1" w14:paraId="3E867057" w14:textId="77777777">
        <w:trPr>
          <w:jc w:val="center"/>
        </w:trPr>
        <w:tc>
          <w:tcPr>
            <w:tcW w:w="680" w:type="dxa"/>
            <w:tcMar>
              <w:top w:w="70" w:type="dxa"/>
              <w:left w:w="80" w:type="dxa"/>
              <w:bottom w:w="70" w:type="dxa"/>
              <w:right w:w="80" w:type="dxa"/>
            </w:tcMar>
            <w:vAlign w:val="center"/>
          </w:tcPr>
          <w:p w14:paraId="6F2A07D0" w14:textId="77777777" w:rsidR="005A43B1" w:rsidRDefault="00BE66C2">
            <w:pPr>
              <w:spacing w:after="0"/>
            </w:pPr>
            <w:r>
              <w:rPr>
                <w:sz w:val="15"/>
              </w:rPr>
              <w:t>S2</w:t>
            </w:r>
          </w:p>
        </w:tc>
        <w:tc>
          <w:tcPr>
            <w:tcW w:w="907" w:type="dxa"/>
            <w:tcMar>
              <w:top w:w="70" w:type="dxa"/>
              <w:left w:w="80" w:type="dxa"/>
              <w:bottom w:w="70" w:type="dxa"/>
              <w:right w:w="80" w:type="dxa"/>
            </w:tcMar>
            <w:vAlign w:val="center"/>
          </w:tcPr>
          <w:p w14:paraId="3A7AB006" w14:textId="77777777" w:rsidR="005A43B1" w:rsidRDefault="00BE66C2">
            <w:pPr>
              <w:spacing w:after="0"/>
            </w:pPr>
            <w:r>
              <w:rPr>
                <w:sz w:val="15"/>
              </w:rPr>
              <w:t>0.20</w:t>
            </w:r>
          </w:p>
        </w:tc>
        <w:tc>
          <w:tcPr>
            <w:tcW w:w="907" w:type="dxa"/>
            <w:tcMar>
              <w:top w:w="70" w:type="dxa"/>
              <w:left w:w="80" w:type="dxa"/>
              <w:bottom w:w="70" w:type="dxa"/>
              <w:right w:w="80" w:type="dxa"/>
            </w:tcMar>
            <w:vAlign w:val="center"/>
          </w:tcPr>
          <w:p w14:paraId="0FBF9A98" w14:textId="77777777" w:rsidR="005A43B1" w:rsidRDefault="00BE66C2">
            <w:pPr>
              <w:spacing w:after="0"/>
            </w:pPr>
            <w:r>
              <w:rPr>
                <w:sz w:val="15"/>
              </w:rPr>
              <w:t>0.69</w:t>
            </w:r>
          </w:p>
        </w:tc>
        <w:tc>
          <w:tcPr>
            <w:tcW w:w="907" w:type="dxa"/>
            <w:tcMar>
              <w:top w:w="70" w:type="dxa"/>
              <w:left w:w="80" w:type="dxa"/>
              <w:bottom w:w="70" w:type="dxa"/>
              <w:right w:w="80" w:type="dxa"/>
            </w:tcMar>
            <w:vAlign w:val="center"/>
          </w:tcPr>
          <w:p w14:paraId="449A667A" w14:textId="77777777" w:rsidR="005A43B1" w:rsidRDefault="00BE66C2">
            <w:pPr>
              <w:spacing w:after="0"/>
            </w:pPr>
            <w:r>
              <w:rPr>
                <w:sz w:val="15"/>
              </w:rPr>
              <w:t>0.10</w:t>
            </w:r>
          </w:p>
        </w:tc>
        <w:tc>
          <w:tcPr>
            <w:tcW w:w="907" w:type="dxa"/>
            <w:tcMar>
              <w:top w:w="70" w:type="dxa"/>
              <w:left w:w="80" w:type="dxa"/>
              <w:bottom w:w="70" w:type="dxa"/>
              <w:right w:w="80" w:type="dxa"/>
            </w:tcMar>
            <w:vAlign w:val="center"/>
          </w:tcPr>
          <w:p w14:paraId="725A2511" w14:textId="77777777" w:rsidR="005A43B1" w:rsidRDefault="00BE66C2">
            <w:pPr>
              <w:spacing w:after="0"/>
            </w:pPr>
            <w:r>
              <w:rPr>
                <w:sz w:val="15"/>
              </w:rPr>
              <w:t>0.01</w:t>
            </w:r>
          </w:p>
        </w:tc>
        <w:tc>
          <w:tcPr>
            <w:tcW w:w="1134" w:type="dxa"/>
            <w:tcMar>
              <w:top w:w="70" w:type="dxa"/>
              <w:left w:w="80" w:type="dxa"/>
              <w:bottom w:w="70" w:type="dxa"/>
              <w:right w:w="80" w:type="dxa"/>
            </w:tcMar>
            <w:vAlign w:val="center"/>
          </w:tcPr>
          <w:p w14:paraId="074CF9B6" w14:textId="77777777" w:rsidR="005A43B1" w:rsidRDefault="00BE66C2">
            <w:pPr>
              <w:spacing w:after="0"/>
            </w:pPr>
            <w:r>
              <w:rPr>
                <w:sz w:val="15"/>
              </w:rPr>
              <w:t>A2</w:t>
            </w:r>
          </w:p>
        </w:tc>
        <w:tc>
          <w:tcPr>
            <w:tcW w:w="1134" w:type="dxa"/>
            <w:tcMar>
              <w:top w:w="70" w:type="dxa"/>
              <w:left w:w="80" w:type="dxa"/>
              <w:bottom w:w="70" w:type="dxa"/>
              <w:right w:w="80" w:type="dxa"/>
            </w:tcMar>
            <w:vAlign w:val="center"/>
          </w:tcPr>
          <w:p w14:paraId="2F146A66" w14:textId="77777777" w:rsidR="005A43B1" w:rsidRDefault="00BE66C2">
            <w:pPr>
              <w:spacing w:after="0"/>
            </w:pPr>
            <w:r>
              <w:rPr>
                <w:sz w:val="15"/>
              </w:rPr>
              <w:t>S1</w:t>
            </w:r>
          </w:p>
        </w:tc>
        <w:tc>
          <w:tcPr>
            <w:tcW w:w="1134" w:type="dxa"/>
            <w:tcMar>
              <w:top w:w="70" w:type="dxa"/>
              <w:left w:w="80" w:type="dxa"/>
              <w:bottom w:w="70" w:type="dxa"/>
              <w:right w:w="80" w:type="dxa"/>
            </w:tcMar>
            <w:vAlign w:val="center"/>
          </w:tcPr>
          <w:p w14:paraId="3D429622" w14:textId="77777777" w:rsidR="005A43B1" w:rsidRDefault="00BE66C2">
            <w:pPr>
              <w:spacing w:after="0"/>
            </w:pPr>
            <w:r>
              <w:rPr>
                <w:sz w:val="15"/>
              </w:rPr>
              <w:t>Evet</w:t>
            </w:r>
          </w:p>
        </w:tc>
      </w:tr>
      <w:tr w:rsidR="005A43B1" w14:paraId="2FF2CDA1" w14:textId="77777777">
        <w:trPr>
          <w:jc w:val="center"/>
        </w:trPr>
        <w:tc>
          <w:tcPr>
            <w:tcW w:w="680" w:type="dxa"/>
            <w:tcMar>
              <w:top w:w="70" w:type="dxa"/>
              <w:left w:w="80" w:type="dxa"/>
              <w:bottom w:w="70" w:type="dxa"/>
              <w:right w:w="80" w:type="dxa"/>
            </w:tcMar>
            <w:vAlign w:val="center"/>
          </w:tcPr>
          <w:p w14:paraId="46909937" w14:textId="77777777" w:rsidR="005A43B1" w:rsidRDefault="00BE66C2">
            <w:pPr>
              <w:spacing w:after="0"/>
            </w:pPr>
            <w:r>
              <w:rPr>
                <w:sz w:val="15"/>
              </w:rPr>
              <w:t>S3</w:t>
            </w:r>
          </w:p>
        </w:tc>
        <w:tc>
          <w:tcPr>
            <w:tcW w:w="907" w:type="dxa"/>
            <w:tcMar>
              <w:top w:w="70" w:type="dxa"/>
              <w:left w:w="80" w:type="dxa"/>
              <w:bottom w:w="70" w:type="dxa"/>
              <w:right w:w="80" w:type="dxa"/>
            </w:tcMar>
            <w:vAlign w:val="center"/>
          </w:tcPr>
          <w:p w14:paraId="3452A421" w14:textId="77777777" w:rsidR="005A43B1" w:rsidRDefault="00BE66C2">
            <w:pPr>
              <w:spacing w:after="0"/>
            </w:pPr>
            <w:r>
              <w:rPr>
                <w:sz w:val="15"/>
              </w:rPr>
              <w:t>0.14</w:t>
            </w:r>
          </w:p>
        </w:tc>
        <w:tc>
          <w:tcPr>
            <w:tcW w:w="907" w:type="dxa"/>
            <w:tcMar>
              <w:top w:w="70" w:type="dxa"/>
              <w:left w:w="80" w:type="dxa"/>
              <w:bottom w:w="70" w:type="dxa"/>
              <w:right w:w="80" w:type="dxa"/>
            </w:tcMar>
            <w:vAlign w:val="center"/>
          </w:tcPr>
          <w:p w14:paraId="616F54F6" w14:textId="77777777" w:rsidR="005A43B1" w:rsidRDefault="00BE66C2">
            <w:pPr>
              <w:spacing w:after="0"/>
            </w:pPr>
            <w:r>
              <w:rPr>
                <w:sz w:val="15"/>
              </w:rPr>
              <w:t>0.27</w:t>
            </w:r>
          </w:p>
        </w:tc>
        <w:tc>
          <w:tcPr>
            <w:tcW w:w="907" w:type="dxa"/>
            <w:tcMar>
              <w:top w:w="70" w:type="dxa"/>
              <w:left w:w="80" w:type="dxa"/>
              <w:bottom w:w="70" w:type="dxa"/>
              <w:right w:w="80" w:type="dxa"/>
            </w:tcMar>
            <w:vAlign w:val="center"/>
          </w:tcPr>
          <w:p w14:paraId="071B4C72" w14:textId="77777777" w:rsidR="005A43B1" w:rsidRDefault="00BE66C2">
            <w:pPr>
              <w:spacing w:after="0"/>
            </w:pPr>
            <w:r>
              <w:rPr>
                <w:sz w:val="15"/>
              </w:rPr>
              <w:t>0.53</w:t>
            </w:r>
          </w:p>
        </w:tc>
        <w:tc>
          <w:tcPr>
            <w:tcW w:w="907" w:type="dxa"/>
            <w:tcMar>
              <w:top w:w="70" w:type="dxa"/>
              <w:left w:w="80" w:type="dxa"/>
              <w:bottom w:w="70" w:type="dxa"/>
              <w:right w:w="80" w:type="dxa"/>
            </w:tcMar>
            <w:vAlign w:val="center"/>
          </w:tcPr>
          <w:p w14:paraId="3D50542E" w14:textId="77777777" w:rsidR="005A43B1" w:rsidRDefault="00BE66C2">
            <w:pPr>
              <w:spacing w:after="0"/>
            </w:pPr>
            <w:r>
              <w:rPr>
                <w:sz w:val="15"/>
              </w:rPr>
              <w:t>0.06</w:t>
            </w:r>
          </w:p>
        </w:tc>
        <w:tc>
          <w:tcPr>
            <w:tcW w:w="1134" w:type="dxa"/>
            <w:tcMar>
              <w:top w:w="70" w:type="dxa"/>
              <w:left w:w="80" w:type="dxa"/>
              <w:bottom w:w="70" w:type="dxa"/>
              <w:right w:w="80" w:type="dxa"/>
            </w:tcMar>
            <w:vAlign w:val="center"/>
          </w:tcPr>
          <w:p w14:paraId="4DBA4D57" w14:textId="77777777" w:rsidR="005A43B1" w:rsidRDefault="00BE66C2">
            <w:pPr>
              <w:spacing w:after="0"/>
            </w:pPr>
            <w:r>
              <w:rPr>
                <w:sz w:val="15"/>
              </w:rPr>
              <w:t>A5</w:t>
            </w:r>
          </w:p>
        </w:tc>
        <w:tc>
          <w:tcPr>
            <w:tcW w:w="1134" w:type="dxa"/>
            <w:tcMar>
              <w:top w:w="70" w:type="dxa"/>
              <w:left w:w="80" w:type="dxa"/>
              <w:bottom w:w="70" w:type="dxa"/>
              <w:right w:w="80" w:type="dxa"/>
            </w:tcMar>
            <w:vAlign w:val="center"/>
          </w:tcPr>
          <w:p w14:paraId="7F35DA45" w14:textId="77777777" w:rsidR="005A43B1" w:rsidRDefault="00BE66C2">
            <w:pPr>
              <w:spacing w:after="0"/>
            </w:pPr>
            <w:r>
              <w:rPr>
                <w:sz w:val="15"/>
              </w:rPr>
              <w:t>S2</w:t>
            </w:r>
          </w:p>
        </w:tc>
        <w:tc>
          <w:tcPr>
            <w:tcW w:w="1134" w:type="dxa"/>
            <w:tcMar>
              <w:top w:w="70" w:type="dxa"/>
              <w:left w:w="80" w:type="dxa"/>
              <w:bottom w:w="70" w:type="dxa"/>
              <w:right w:w="80" w:type="dxa"/>
            </w:tcMar>
            <w:vAlign w:val="center"/>
          </w:tcPr>
          <w:p w14:paraId="500376D6" w14:textId="77777777" w:rsidR="005A43B1" w:rsidRDefault="00BE66C2">
            <w:pPr>
              <w:spacing w:after="0"/>
            </w:pPr>
            <w:r>
              <w:rPr>
                <w:sz w:val="15"/>
              </w:rPr>
              <w:t>Evet</w:t>
            </w:r>
          </w:p>
        </w:tc>
      </w:tr>
      <w:tr w:rsidR="005A43B1" w14:paraId="55DF5C1A" w14:textId="77777777">
        <w:trPr>
          <w:jc w:val="center"/>
        </w:trPr>
        <w:tc>
          <w:tcPr>
            <w:tcW w:w="680" w:type="dxa"/>
            <w:tcMar>
              <w:top w:w="70" w:type="dxa"/>
              <w:left w:w="80" w:type="dxa"/>
              <w:bottom w:w="70" w:type="dxa"/>
              <w:right w:w="80" w:type="dxa"/>
            </w:tcMar>
            <w:vAlign w:val="center"/>
          </w:tcPr>
          <w:p w14:paraId="10C763D2" w14:textId="77777777" w:rsidR="005A43B1" w:rsidRDefault="00BE66C2">
            <w:pPr>
              <w:spacing w:after="0"/>
            </w:pPr>
            <w:r>
              <w:rPr>
                <w:sz w:val="15"/>
              </w:rPr>
              <w:t>S4</w:t>
            </w:r>
          </w:p>
        </w:tc>
        <w:tc>
          <w:tcPr>
            <w:tcW w:w="907" w:type="dxa"/>
            <w:tcMar>
              <w:top w:w="70" w:type="dxa"/>
              <w:left w:w="80" w:type="dxa"/>
              <w:bottom w:w="70" w:type="dxa"/>
              <w:right w:w="80" w:type="dxa"/>
            </w:tcMar>
            <w:vAlign w:val="center"/>
          </w:tcPr>
          <w:p w14:paraId="4C4D29F5" w14:textId="77777777" w:rsidR="005A43B1" w:rsidRDefault="00BE66C2">
            <w:pPr>
              <w:spacing w:after="0"/>
            </w:pPr>
            <w:r>
              <w:rPr>
                <w:sz w:val="15"/>
              </w:rPr>
              <w:t>0.03</w:t>
            </w:r>
          </w:p>
        </w:tc>
        <w:tc>
          <w:tcPr>
            <w:tcW w:w="907" w:type="dxa"/>
            <w:tcMar>
              <w:top w:w="70" w:type="dxa"/>
              <w:left w:w="80" w:type="dxa"/>
              <w:bottom w:w="70" w:type="dxa"/>
              <w:right w:w="80" w:type="dxa"/>
            </w:tcMar>
            <w:vAlign w:val="center"/>
          </w:tcPr>
          <w:p w14:paraId="474F7E76" w14:textId="77777777" w:rsidR="005A43B1" w:rsidRDefault="00BE66C2">
            <w:pPr>
              <w:spacing w:after="0"/>
            </w:pPr>
            <w:r>
              <w:rPr>
                <w:sz w:val="15"/>
              </w:rPr>
              <w:t>0.05</w:t>
            </w:r>
          </w:p>
        </w:tc>
        <w:tc>
          <w:tcPr>
            <w:tcW w:w="907" w:type="dxa"/>
            <w:tcMar>
              <w:top w:w="70" w:type="dxa"/>
              <w:left w:w="80" w:type="dxa"/>
              <w:bottom w:w="70" w:type="dxa"/>
              <w:right w:w="80" w:type="dxa"/>
            </w:tcMar>
            <w:vAlign w:val="center"/>
          </w:tcPr>
          <w:p w14:paraId="4FB34244" w14:textId="77777777" w:rsidR="005A43B1" w:rsidRDefault="00BE66C2">
            <w:pPr>
              <w:spacing w:after="0"/>
            </w:pPr>
            <w:r>
              <w:rPr>
                <w:sz w:val="15"/>
              </w:rPr>
              <w:t>0.24</w:t>
            </w:r>
          </w:p>
        </w:tc>
        <w:tc>
          <w:tcPr>
            <w:tcW w:w="907" w:type="dxa"/>
            <w:tcMar>
              <w:top w:w="70" w:type="dxa"/>
              <w:left w:w="80" w:type="dxa"/>
              <w:bottom w:w="70" w:type="dxa"/>
              <w:right w:w="80" w:type="dxa"/>
            </w:tcMar>
            <w:vAlign w:val="center"/>
          </w:tcPr>
          <w:p w14:paraId="2B021CE5" w14:textId="77777777" w:rsidR="005A43B1" w:rsidRDefault="00BE66C2">
            <w:pPr>
              <w:spacing w:after="0"/>
            </w:pPr>
            <w:r>
              <w:rPr>
                <w:sz w:val="15"/>
              </w:rPr>
              <w:t>0.69</w:t>
            </w:r>
          </w:p>
        </w:tc>
        <w:tc>
          <w:tcPr>
            <w:tcW w:w="1134" w:type="dxa"/>
            <w:tcMar>
              <w:top w:w="70" w:type="dxa"/>
              <w:left w:w="80" w:type="dxa"/>
              <w:bottom w:w="70" w:type="dxa"/>
              <w:right w:w="80" w:type="dxa"/>
            </w:tcMar>
            <w:vAlign w:val="center"/>
          </w:tcPr>
          <w:p w14:paraId="0B1B5024"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31DE2B7A" w14:textId="77777777" w:rsidR="005A43B1" w:rsidRDefault="00BE66C2">
            <w:pPr>
              <w:spacing w:after="0"/>
            </w:pPr>
            <w:r>
              <w:rPr>
                <w:sz w:val="15"/>
              </w:rPr>
              <w:t>S3</w:t>
            </w:r>
          </w:p>
        </w:tc>
        <w:tc>
          <w:tcPr>
            <w:tcW w:w="1134" w:type="dxa"/>
            <w:tcMar>
              <w:top w:w="70" w:type="dxa"/>
              <w:left w:w="80" w:type="dxa"/>
              <w:bottom w:w="70" w:type="dxa"/>
              <w:right w:w="80" w:type="dxa"/>
            </w:tcMar>
            <w:vAlign w:val="center"/>
          </w:tcPr>
          <w:p w14:paraId="3336BC37" w14:textId="77777777" w:rsidR="005A43B1" w:rsidRDefault="00BE66C2">
            <w:pPr>
              <w:spacing w:after="0"/>
            </w:pPr>
            <w:r>
              <w:rPr>
                <w:sz w:val="15"/>
              </w:rPr>
              <w:t>Evet</w:t>
            </w:r>
          </w:p>
        </w:tc>
      </w:tr>
      <w:tr w:rsidR="005A43B1" w14:paraId="31B6FD8F" w14:textId="77777777">
        <w:trPr>
          <w:jc w:val="center"/>
        </w:trPr>
        <w:tc>
          <w:tcPr>
            <w:tcW w:w="680" w:type="dxa"/>
            <w:tcMar>
              <w:top w:w="70" w:type="dxa"/>
              <w:left w:w="80" w:type="dxa"/>
              <w:bottom w:w="70" w:type="dxa"/>
              <w:right w:w="80" w:type="dxa"/>
            </w:tcMar>
            <w:vAlign w:val="center"/>
          </w:tcPr>
          <w:p w14:paraId="74DD2E47" w14:textId="77777777" w:rsidR="005A43B1" w:rsidRDefault="00BE66C2">
            <w:pPr>
              <w:spacing w:after="0"/>
            </w:pPr>
            <w:r>
              <w:rPr>
                <w:sz w:val="15"/>
              </w:rPr>
              <w:t>S5</w:t>
            </w:r>
          </w:p>
        </w:tc>
        <w:tc>
          <w:tcPr>
            <w:tcW w:w="907" w:type="dxa"/>
            <w:tcMar>
              <w:top w:w="70" w:type="dxa"/>
              <w:left w:w="80" w:type="dxa"/>
              <w:bottom w:w="70" w:type="dxa"/>
              <w:right w:w="80" w:type="dxa"/>
            </w:tcMar>
            <w:vAlign w:val="center"/>
          </w:tcPr>
          <w:p w14:paraId="64455C04" w14:textId="77777777" w:rsidR="005A43B1" w:rsidRDefault="00BE66C2">
            <w:pPr>
              <w:spacing w:after="0"/>
            </w:pPr>
            <w:r>
              <w:rPr>
                <w:sz w:val="15"/>
              </w:rPr>
              <w:t>0.77</w:t>
            </w:r>
          </w:p>
        </w:tc>
        <w:tc>
          <w:tcPr>
            <w:tcW w:w="907" w:type="dxa"/>
            <w:tcMar>
              <w:top w:w="70" w:type="dxa"/>
              <w:left w:w="80" w:type="dxa"/>
              <w:bottom w:w="70" w:type="dxa"/>
              <w:right w:w="80" w:type="dxa"/>
            </w:tcMar>
            <w:vAlign w:val="center"/>
          </w:tcPr>
          <w:p w14:paraId="53E7F9F7" w14:textId="77777777" w:rsidR="005A43B1" w:rsidRDefault="00BE66C2">
            <w:pPr>
              <w:spacing w:after="0"/>
            </w:pPr>
            <w:r>
              <w:rPr>
                <w:sz w:val="15"/>
              </w:rPr>
              <w:t>0.17</w:t>
            </w:r>
          </w:p>
        </w:tc>
        <w:tc>
          <w:tcPr>
            <w:tcW w:w="907" w:type="dxa"/>
            <w:tcMar>
              <w:top w:w="70" w:type="dxa"/>
              <w:left w:w="80" w:type="dxa"/>
              <w:bottom w:w="70" w:type="dxa"/>
              <w:right w:w="80" w:type="dxa"/>
            </w:tcMar>
            <w:vAlign w:val="center"/>
          </w:tcPr>
          <w:p w14:paraId="056D63E2" w14:textId="77777777" w:rsidR="005A43B1" w:rsidRDefault="00BE66C2">
            <w:pPr>
              <w:spacing w:after="0"/>
            </w:pPr>
            <w:r>
              <w:rPr>
                <w:sz w:val="15"/>
              </w:rPr>
              <w:t>0.04</w:t>
            </w:r>
          </w:p>
        </w:tc>
        <w:tc>
          <w:tcPr>
            <w:tcW w:w="907" w:type="dxa"/>
            <w:tcMar>
              <w:top w:w="70" w:type="dxa"/>
              <w:left w:w="80" w:type="dxa"/>
              <w:bottom w:w="70" w:type="dxa"/>
              <w:right w:w="80" w:type="dxa"/>
            </w:tcMar>
            <w:vAlign w:val="center"/>
          </w:tcPr>
          <w:p w14:paraId="509D7ED6" w14:textId="77777777" w:rsidR="005A43B1" w:rsidRDefault="00BE66C2">
            <w:pPr>
              <w:spacing w:after="0"/>
            </w:pPr>
            <w:r>
              <w:rPr>
                <w:sz w:val="15"/>
              </w:rPr>
              <w:t>0.01</w:t>
            </w:r>
          </w:p>
        </w:tc>
        <w:tc>
          <w:tcPr>
            <w:tcW w:w="1134" w:type="dxa"/>
            <w:tcMar>
              <w:top w:w="70" w:type="dxa"/>
              <w:left w:w="80" w:type="dxa"/>
              <w:bottom w:w="70" w:type="dxa"/>
              <w:right w:w="80" w:type="dxa"/>
            </w:tcMar>
            <w:vAlign w:val="center"/>
          </w:tcPr>
          <w:p w14:paraId="4517B840"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3A04474B" w14:textId="77777777" w:rsidR="005A43B1" w:rsidRDefault="00BE66C2">
            <w:pPr>
              <w:spacing w:after="0"/>
            </w:pPr>
            <w:r>
              <w:rPr>
                <w:sz w:val="15"/>
              </w:rPr>
              <w:t>S0</w:t>
            </w:r>
          </w:p>
        </w:tc>
        <w:tc>
          <w:tcPr>
            <w:tcW w:w="1134" w:type="dxa"/>
            <w:tcMar>
              <w:top w:w="70" w:type="dxa"/>
              <w:left w:w="80" w:type="dxa"/>
              <w:bottom w:w="70" w:type="dxa"/>
              <w:right w:w="80" w:type="dxa"/>
            </w:tcMar>
            <w:vAlign w:val="center"/>
          </w:tcPr>
          <w:p w14:paraId="512FCC21" w14:textId="77777777" w:rsidR="005A43B1" w:rsidRDefault="00BE66C2">
            <w:pPr>
              <w:spacing w:after="0"/>
            </w:pPr>
            <w:r>
              <w:rPr>
                <w:sz w:val="15"/>
              </w:rPr>
              <w:t>Evet</w:t>
            </w:r>
          </w:p>
        </w:tc>
      </w:tr>
      <w:tr w:rsidR="005A43B1" w14:paraId="4D9A663E" w14:textId="77777777">
        <w:trPr>
          <w:jc w:val="center"/>
        </w:trPr>
        <w:tc>
          <w:tcPr>
            <w:tcW w:w="680" w:type="dxa"/>
            <w:tcMar>
              <w:top w:w="70" w:type="dxa"/>
              <w:left w:w="80" w:type="dxa"/>
              <w:bottom w:w="70" w:type="dxa"/>
              <w:right w:w="80" w:type="dxa"/>
            </w:tcMar>
            <w:vAlign w:val="center"/>
          </w:tcPr>
          <w:p w14:paraId="542A1C2F" w14:textId="77777777" w:rsidR="005A43B1" w:rsidRDefault="00BE66C2">
            <w:pPr>
              <w:spacing w:after="0"/>
            </w:pPr>
            <w:r>
              <w:rPr>
                <w:sz w:val="15"/>
              </w:rPr>
              <w:t>S6</w:t>
            </w:r>
          </w:p>
        </w:tc>
        <w:tc>
          <w:tcPr>
            <w:tcW w:w="907" w:type="dxa"/>
            <w:tcMar>
              <w:top w:w="70" w:type="dxa"/>
              <w:left w:w="80" w:type="dxa"/>
              <w:bottom w:w="70" w:type="dxa"/>
              <w:right w:w="80" w:type="dxa"/>
            </w:tcMar>
            <w:vAlign w:val="center"/>
          </w:tcPr>
          <w:p w14:paraId="6E880A9E" w14:textId="77777777" w:rsidR="005A43B1" w:rsidRDefault="00BE66C2">
            <w:pPr>
              <w:spacing w:after="0"/>
            </w:pPr>
            <w:r>
              <w:rPr>
                <w:sz w:val="15"/>
              </w:rPr>
              <w:t>0.59</w:t>
            </w:r>
          </w:p>
        </w:tc>
        <w:tc>
          <w:tcPr>
            <w:tcW w:w="907" w:type="dxa"/>
            <w:tcMar>
              <w:top w:w="70" w:type="dxa"/>
              <w:left w:w="80" w:type="dxa"/>
              <w:bottom w:w="70" w:type="dxa"/>
              <w:right w:w="80" w:type="dxa"/>
            </w:tcMar>
            <w:vAlign w:val="center"/>
          </w:tcPr>
          <w:p w14:paraId="740C3D8A" w14:textId="77777777" w:rsidR="005A43B1" w:rsidRDefault="00BE66C2">
            <w:pPr>
              <w:spacing w:after="0"/>
            </w:pPr>
            <w:r>
              <w:rPr>
                <w:sz w:val="15"/>
              </w:rPr>
              <w:t>0.14</w:t>
            </w:r>
          </w:p>
        </w:tc>
        <w:tc>
          <w:tcPr>
            <w:tcW w:w="907" w:type="dxa"/>
            <w:tcMar>
              <w:top w:w="70" w:type="dxa"/>
              <w:left w:w="80" w:type="dxa"/>
              <w:bottom w:w="70" w:type="dxa"/>
              <w:right w:w="80" w:type="dxa"/>
            </w:tcMar>
            <w:vAlign w:val="center"/>
          </w:tcPr>
          <w:p w14:paraId="14A1D7F0" w14:textId="77777777" w:rsidR="005A43B1" w:rsidRDefault="00BE66C2">
            <w:pPr>
              <w:spacing w:after="0"/>
            </w:pPr>
            <w:r>
              <w:rPr>
                <w:sz w:val="15"/>
              </w:rPr>
              <w:t>0.24</w:t>
            </w:r>
          </w:p>
        </w:tc>
        <w:tc>
          <w:tcPr>
            <w:tcW w:w="907" w:type="dxa"/>
            <w:tcMar>
              <w:top w:w="70" w:type="dxa"/>
              <w:left w:w="80" w:type="dxa"/>
              <w:bottom w:w="70" w:type="dxa"/>
              <w:right w:w="80" w:type="dxa"/>
            </w:tcMar>
            <w:vAlign w:val="center"/>
          </w:tcPr>
          <w:p w14:paraId="1FE5CEF5" w14:textId="77777777" w:rsidR="005A43B1" w:rsidRDefault="00BE66C2">
            <w:pPr>
              <w:spacing w:after="0"/>
            </w:pPr>
            <w:r>
              <w:rPr>
                <w:sz w:val="15"/>
              </w:rPr>
              <w:t>0.03</w:t>
            </w:r>
          </w:p>
        </w:tc>
        <w:tc>
          <w:tcPr>
            <w:tcW w:w="1134" w:type="dxa"/>
            <w:tcMar>
              <w:top w:w="70" w:type="dxa"/>
              <w:left w:w="80" w:type="dxa"/>
              <w:bottom w:w="70" w:type="dxa"/>
              <w:right w:w="80" w:type="dxa"/>
            </w:tcMar>
            <w:vAlign w:val="center"/>
          </w:tcPr>
          <w:p w14:paraId="4E414C65" w14:textId="77777777" w:rsidR="005A43B1" w:rsidRDefault="00BE66C2">
            <w:pPr>
              <w:spacing w:after="0"/>
            </w:pPr>
            <w:r>
              <w:rPr>
                <w:sz w:val="15"/>
              </w:rPr>
              <w:t>A1</w:t>
            </w:r>
          </w:p>
        </w:tc>
        <w:tc>
          <w:tcPr>
            <w:tcW w:w="1134" w:type="dxa"/>
            <w:tcMar>
              <w:top w:w="70" w:type="dxa"/>
              <w:left w:w="80" w:type="dxa"/>
              <w:bottom w:w="70" w:type="dxa"/>
              <w:right w:w="80" w:type="dxa"/>
            </w:tcMar>
            <w:vAlign w:val="center"/>
          </w:tcPr>
          <w:p w14:paraId="3A1C8BCB" w14:textId="77777777" w:rsidR="005A43B1" w:rsidRDefault="00BE66C2">
            <w:pPr>
              <w:spacing w:after="0"/>
            </w:pPr>
            <w:r>
              <w:rPr>
                <w:sz w:val="15"/>
              </w:rPr>
              <w:t>S2</w:t>
            </w:r>
          </w:p>
        </w:tc>
        <w:tc>
          <w:tcPr>
            <w:tcW w:w="1134" w:type="dxa"/>
            <w:tcMar>
              <w:top w:w="70" w:type="dxa"/>
              <w:left w:w="80" w:type="dxa"/>
              <w:bottom w:w="70" w:type="dxa"/>
              <w:right w:w="80" w:type="dxa"/>
            </w:tcMar>
            <w:vAlign w:val="center"/>
          </w:tcPr>
          <w:p w14:paraId="742BC110" w14:textId="77777777" w:rsidR="005A43B1" w:rsidRDefault="00BE66C2">
            <w:pPr>
              <w:spacing w:after="0"/>
            </w:pPr>
            <w:r>
              <w:rPr>
                <w:sz w:val="15"/>
              </w:rPr>
              <w:t>Hayir</w:t>
            </w:r>
          </w:p>
        </w:tc>
      </w:tr>
      <w:tr w:rsidR="005A43B1" w14:paraId="6A7D2D25" w14:textId="77777777">
        <w:trPr>
          <w:jc w:val="center"/>
        </w:trPr>
        <w:tc>
          <w:tcPr>
            <w:tcW w:w="680" w:type="dxa"/>
            <w:tcMar>
              <w:top w:w="70" w:type="dxa"/>
              <w:left w:w="80" w:type="dxa"/>
              <w:bottom w:w="70" w:type="dxa"/>
              <w:right w:w="80" w:type="dxa"/>
            </w:tcMar>
            <w:vAlign w:val="center"/>
          </w:tcPr>
          <w:p w14:paraId="375133DD" w14:textId="77777777" w:rsidR="005A43B1" w:rsidRDefault="00BE66C2">
            <w:pPr>
              <w:spacing w:after="0"/>
            </w:pPr>
            <w:r>
              <w:rPr>
                <w:sz w:val="15"/>
              </w:rPr>
              <w:t>S7</w:t>
            </w:r>
          </w:p>
        </w:tc>
        <w:tc>
          <w:tcPr>
            <w:tcW w:w="907" w:type="dxa"/>
            <w:tcMar>
              <w:top w:w="70" w:type="dxa"/>
              <w:left w:w="80" w:type="dxa"/>
              <w:bottom w:w="70" w:type="dxa"/>
              <w:right w:w="80" w:type="dxa"/>
            </w:tcMar>
            <w:vAlign w:val="center"/>
          </w:tcPr>
          <w:p w14:paraId="413F68DF" w14:textId="77777777" w:rsidR="005A43B1" w:rsidRDefault="00BE66C2">
            <w:pPr>
              <w:spacing w:after="0"/>
            </w:pPr>
            <w:r>
              <w:rPr>
                <w:sz w:val="15"/>
              </w:rPr>
              <w:t>0.66</w:t>
            </w:r>
          </w:p>
        </w:tc>
        <w:tc>
          <w:tcPr>
            <w:tcW w:w="907" w:type="dxa"/>
            <w:tcMar>
              <w:top w:w="70" w:type="dxa"/>
              <w:left w:w="80" w:type="dxa"/>
              <w:bottom w:w="70" w:type="dxa"/>
              <w:right w:w="80" w:type="dxa"/>
            </w:tcMar>
            <w:vAlign w:val="center"/>
          </w:tcPr>
          <w:p w14:paraId="38A706B5" w14:textId="77777777" w:rsidR="005A43B1" w:rsidRDefault="00BE66C2">
            <w:pPr>
              <w:spacing w:after="0"/>
            </w:pPr>
            <w:r>
              <w:rPr>
                <w:sz w:val="15"/>
              </w:rPr>
              <w:t>0.13</w:t>
            </w:r>
          </w:p>
        </w:tc>
        <w:tc>
          <w:tcPr>
            <w:tcW w:w="907" w:type="dxa"/>
            <w:tcMar>
              <w:top w:w="70" w:type="dxa"/>
              <w:left w:w="80" w:type="dxa"/>
              <w:bottom w:w="70" w:type="dxa"/>
              <w:right w:w="80" w:type="dxa"/>
            </w:tcMar>
            <w:vAlign w:val="center"/>
          </w:tcPr>
          <w:p w14:paraId="7AB92378" w14:textId="77777777" w:rsidR="005A43B1" w:rsidRDefault="00BE66C2">
            <w:pPr>
              <w:spacing w:after="0"/>
            </w:pPr>
            <w:r>
              <w:rPr>
                <w:sz w:val="15"/>
              </w:rPr>
              <w:t>0.11</w:t>
            </w:r>
          </w:p>
        </w:tc>
        <w:tc>
          <w:tcPr>
            <w:tcW w:w="907" w:type="dxa"/>
            <w:tcMar>
              <w:top w:w="70" w:type="dxa"/>
              <w:left w:w="80" w:type="dxa"/>
              <w:bottom w:w="70" w:type="dxa"/>
              <w:right w:w="80" w:type="dxa"/>
            </w:tcMar>
            <w:vAlign w:val="center"/>
          </w:tcPr>
          <w:p w14:paraId="2B92AB01" w14:textId="77777777" w:rsidR="005A43B1" w:rsidRDefault="00BE66C2">
            <w:pPr>
              <w:spacing w:after="0"/>
            </w:pPr>
            <w:r>
              <w:rPr>
                <w:sz w:val="15"/>
              </w:rPr>
              <w:t>0.09</w:t>
            </w:r>
          </w:p>
        </w:tc>
        <w:tc>
          <w:tcPr>
            <w:tcW w:w="1134" w:type="dxa"/>
            <w:tcMar>
              <w:top w:w="70" w:type="dxa"/>
              <w:left w:w="80" w:type="dxa"/>
              <w:bottom w:w="70" w:type="dxa"/>
              <w:right w:w="80" w:type="dxa"/>
            </w:tcMar>
            <w:vAlign w:val="center"/>
          </w:tcPr>
          <w:p w14:paraId="34B71B4F"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6F9F6649" w14:textId="77777777" w:rsidR="005A43B1" w:rsidRDefault="00BE66C2">
            <w:pPr>
              <w:spacing w:after="0"/>
            </w:pPr>
            <w:r>
              <w:rPr>
                <w:sz w:val="15"/>
              </w:rPr>
              <w:t>S0</w:t>
            </w:r>
          </w:p>
        </w:tc>
        <w:tc>
          <w:tcPr>
            <w:tcW w:w="1134" w:type="dxa"/>
            <w:tcMar>
              <w:top w:w="70" w:type="dxa"/>
              <w:left w:w="80" w:type="dxa"/>
              <w:bottom w:w="70" w:type="dxa"/>
              <w:right w:w="80" w:type="dxa"/>
            </w:tcMar>
            <w:vAlign w:val="center"/>
          </w:tcPr>
          <w:p w14:paraId="5123EE63" w14:textId="77777777" w:rsidR="005A43B1" w:rsidRDefault="00BE66C2">
            <w:pPr>
              <w:spacing w:after="0"/>
            </w:pPr>
            <w:r>
              <w:rPr>
                <w:sz w:val="15"/>
              </w:rPr>
              <w:t>Evet</w:t>
            </w:r>
          </w:p>
        </w:tc>
      </w:tr>
      <w:tr w:rsidR="005A43B1" w14:paraId="0E2A60DB" w14:textId="77777777">
        <w:trPr>
          <w:jc w:val="center"/>
        </w:trPr>
        <w:tc>
          <w:tcPr>
            <w:tcW w:w="680" w:type="dxa"/>
            <w:tcMar>
              <w:top w:w="70" w:type="dxa"/>
              <w:left w:w="80" w:type="dxa"/>
              <w:bottom w:w="70" w:type="dxa"/>
              <w:right w:w="80" w:type="dxa"/>
            </w:tcMar>
            <w:vAlign w:val="center"/>
          </w:tcPr>
          <w:p w14:paraId="5F39D4D5" w14:textId="77777777" w:rsidR="005A43B1" w:rsidRDefault="00BE66C2">
            <w:pPr>
              <w:spacing w:after="0"/>
            </w:pPr>
            <w:r>
              <w:rPr>
                <w:sz w:val="15"/>
              </w:rPr>
              <w:t>S8</w:t>
            </w:r>
          </w:p>
        </w:tc>
        <w:tc>
          <w:tcPr>
            <w:tcW w:w="907" w:type="dxa"/>
            <w:tcMar>
              <w:top w:w="70" w:type="dxa"/>
              <w:left w:w="80" w:type="dxa"/>
              <w:bottom w:w="70" w:type="dxa"/>
              <w:right w:w="80" w:type="dxa"/>
            </w:tcMar>
            <w:vAlign w:val="center"/>
          </w:tcPr>
          <w:p w14:paraId="48A6DAE7" w14:textId="77777777" w:rsidR="005A43B1" w:rsidRDefault="00BE66C2">
            <w:pPr>
              <w:spacing w:after="0"/>
            </w:pPr>
            <w:r>
              <w:rPr>
                <w:sz w:val="15"/>
              </w:rPr>
              <w:t>0.01</w:t>
            </w:r>
          </w:p>
        </w:tc>
        <w:tc>
          <w:tcPr>
            <w:tcW w:w="907" w:type="dxa"/>
            <w:tcMar>
              <w:top w:w="70" w:type="dxa"/>
              <w:left w:w="80" w:type="dxa"/>
              <w:bottom w:w="70" w:type="dxa"/>
              <w:right w:w="80" w:type="dxa"/>
            </w:tcMar>
            <w:vAlign w:val="center"/>
          </w:tcPr>
          <w:p w14:paraId="44289C7F" w14:textId="77777777" w:rsidR="005A43B1" w:rsidRDefault="00BE66C2">
            <w:pPr>
              <w:spacing w:after="0"/>
            </w:pPr>
            <w:r>
              <w:rPr>
                <w:sz w:val="15"/>
              </w:rPr>
              <w:t>0.05</w:t>
            </w:r>
          </w:p>
        </w:tc>
        <w:tc>
          <w:tcPr>
            <w:tcW w:w="907" w:type="dxa"/>
            <w:tcMar>
              <w:top w:w="70" w:type="dxa"/>
              <w:left w:w="80" w:type="dxa"/>
              <w:bottom w:w="70" w:type="dxa"/>
              <w:right w:w="80" w:type="dxa"/>
            </w:tcMar>
            <w:vAlign w:val="center"/>
          </w:tcPr>
          <w:p w14:paraId="6508800A" w14:textId="77777777" w:rsidR="005A43B1" w:rsidRDefault="00BE66C2">
            <w:pPr>
              <w:spacing w:after="0"/>
            </w:pPr>
            <w:r>
              <w:rPr>
                <w:sz w:val="15"/>
              </w:rPr>
              <w:t>0.24</w:t>
            </w:r>
          </w:p>
        </w:tc>
        <w:tc>
          <w:tcPr>
            <w:tcW w:w="907" w:type="dxa"/>
            <w:tcMar>
              <w:top w:w="70" w:type="dxa"/>
              <w:left w:w="80" w:type="dxa"/>
              <w:bottom w:w="70" w:type="dxa"/>
              <w:right w:w="80" w:type="dxa"/>
            </w:tcMar>
            <w:vAlign w:val="center"/>
          </w:tcPr>
          <w:p w14:paraId="1224D98D" w14:textId="77777777" w:rsidR="005A43B1" w:rsidRDefault="00BE66C2">
            <w:pPr>
              <w:spacing w:after="0"/>
            </w:pPr>
            <w:r>
              <w:rPr>
                <w:sz w:val="15"/>
              </w:rPr>
              <w:t>0.69</w:t>
            </w:r>
          </w:p>
        </w:tc>
        <w:tc>
          <w:tcPr>
            <w:tcW w:w="1134" w:type="dxa"/>
            <w:tcMar>
              <w:top w:w="70" w:type="dxa"/>
              <w:left w:w="80" w:type="dxa"/>
              <w:bottom w:w="70" w:type="dxa"/>
              <w:right w:w="80" w:type="dxa"/>
            </w:tcMar>
            <w:vAlign w:val="center"/>
          </w:tcPr>
          <w:p w14:paraId="2ABAA880"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55DF0BC4" w14:textId="77777777" w:rsidR="005A43B1" w:rsidRDefault="00BE66C2">
            <w:pPr>
              <w:spacing w:after="0"/>
            </w:pPr>
            <w:r>
              <w:rPr>
                <w:sz w:val="15"/>
              </w:rPr>
              <w:t>S3</w:t>
            </w:r>
          </w:p>
        </w:tc>
        <w:tc>
          <w:tcPr>
            <w:tcW w:w="1134" w:type="dxa"/>
            <w:tcMar>
              <w:top w:w="70" w:type="dxa"/>
              <w:left w:w="80" w:type="dxa"/>
              <w:bottom w:w="70" w:type="dxa"/>
              <w:right w:w="80" w:type="dxa"/>
            </w:tcMar>
            <w:vAlign w:val="center"/>
          </w:tcPr>
          <w:p w14:paraId="68D3532A" w14:textId="77777777" w:rsidR="005A43B1" w:rsidRDefault="00BE66C2">
            <w:pPr>
              <w:spacing w:after="0"/>
            </w:pPr>
            <w:r>
              <w:rPr>
                <w:sz w:val="15"/>
              </w:rPr>
              <w:t>Evet</w:t>
            </w:r>
          </w:p>
        </w:tc>
      </w:tr>
      <w:tr w:rsidR="005A43B1" w14:paraId="4828685A" w14:textId="77777777">
        <w:trPr>
          <w:jc w:val="center"/>
        </w:trPr>
        <w:tc>
          <w:tcPr>
            <w:tcW w:w="680" w:type="dxa"/>
            <w:tcMar>
              <w:top w:w="70" w:type="dxa"/>
              <w:left w:w="80" w:type="dxa"/>
              <w:bottom w:w="70" w:type="dxa"/>
              <w:right w:w="80" w:type="dxa"/>
            </w:tcMar>
            <w:vAlign w:val="center"/>
          </w:tcPr>
          <w:p w14:paraId="0AD268EF" w14:textId="77777777" w:rsidR="005A43B1" w:rsidRDefault="00BE66C2">
            <w:pPr>
              <w:spacing w:after="0"/>
            </w:pPr>
            <w:r>
              <w:rPr>
                <w:sz w:val="15"/>
              </w:rPr>
              <w:t>S9</w:t>
            </w:r>
          </w:p>
        </w:tc>
        <w:tc>
          <w:tcPr>
            <w:tcW w:w="907" w:type="dxa"/>
            <w:tcMar>
              <w:top w:w="70" w:type="dxa"/>
              <w:left w:w="80" w:type="dxa"/>
              <w:bottom w:w="70" w:type="dxa"/>
              <w:right w:w="80" w:type="dxa"/>
            </w:tcMar>
            <w:vAlign w:val="center"/>
          </w:tcPr>
          <w:p w14:paraId="45105537" w14:textId="77777777" w:rsidR="005A43B1" w:rsidRDefault="00BE66C2">
            <w:pPr>
              <w:spacing w:after="0"/>
            </w:pPr>
            <w:r>
              <w:rPr>
                <w:sz w:val="15"/>
              </w:rPr>
              <w:t>0.06</w:t>
            </w:r>
          </w:p>
        </w:tc>
        <w:tc>
          <w:tcPr>
            <w:tcW w:w="907" w:type="dxa"/>
            <w:tcMar>
              <w:top w:w="70" w:type="dxa"/>
              <w:left w:w="80" w:type="dxa"/>
              <w:bottom w:w="70" w:type="dxa"/>
              <w:right w:w="80" w:type="dxa"/>
            </w:tcMar>
            <w:vAlign w:val="center"/>
          </w:tcPr>
          <w:p w14:paraId="1EA20842" w14:textId="77777777" w:rsidR="005A43B1" w:rsidRDefault="00BE66C2">
            <w:pPr>
              <w:spacing w:after="0"/>
            </w:pPr>
            <w:r>
              <w:rPr>
                <w:sz w:val="15"/>
              </w:rPr>
              <w:t>0.09</w:t>
            </w:r>
          </w:p>
        </w:tc>
        <w:tc>
          <w:tcPr>
            <w:tcW w:w="907" w:type="dxa"/>
            <w:tcMar>
              <w:top w:w="70" w:type="dxa"/>
              <w:left w:w="80" w:type="dxa"/>
              <w:bottom w:w="70" w:type="dxa"/>
              <w:right w:w="80" w:type="dxa"/>
            </w:tcMar>
            <w:vAlign w:val="center"/>
          </w:tcPr>
          <w:p w14:paraId="49238752" w14:textId="77777777" w:rsidR="005A43B1" w:rsidRDefault="00BE66C2">
            <w:pPr>
              <w:spacing w:after="0"/>
            </w:pPr>
            <w:r>
              <w:rPr>
                <w:sz w:val="15"/>
              </w:rPr>
              <w:t>0.73</w:t>
            </w:r>
          </w:p>
        </w:tc>
        <w:tc>
          <w:tcPr>
            <w:tcW w:w="907" w:type="dxa"/>
            <w:tcMar>
              <w:top w:w="70" w:type="dxa"/>
              <w:left w:w="80" w:type="dxa"/>
              <w:bottom w:w="70" w:type="dxa"/>
              <w:right w:w="80" w:type="dxa"/>
            </w:tcMar>
            <w:vAlign w:val="center"/>
          </w:tcPr>
          <w:p w14:paraId="730B293B" w14:textId="77777777" w:rsidR="005A43B1" w:rsidRDefault="00BE66C2">
            <w:pPr>
              <w:spacing w:after="0"/>
            </w:pPr>
            <w:r>
              <w:rPr>
                <w:sz w:val="15"/>
              </w:rPr>
              <w:t>0.12</w:t>
            </w:r>
          </w:p>
        </w:tc>
        <w:tc>
          <w:tcPr>
            <w:tcW w:w="1134" w:type="dxa"/>
            <w:tcMar>
              <w:top w:w="70" w:type="dxa"/>
              <w:left w:w="80" w:type="dxa"/>
              <w:bottom w:w="70" w:type="dxa"/>
              <w:right w:w="80" w:type="dxa"/>
            </w:tcMar>
            <w:vAlign w:val="center"/>
          </w:tcPr>
          <w:p w14:paraId="0E39B17A"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565A3E4E" w14:textId="77777777" w:rsidR="005A43B1" w:rsidRDefault="00BE66C2">
            <w:pPr>
              <w:spacing w:after="0"/>
            </w:pPr>
            <w:r>
              <w:rPr>
                <w:sz w:val="15"/>
              </w:rPr>
              <w:t>S2</w:t>
            </w:r>
          </w:p>
        </w:tc>
        <w:tc>
          <w:tcPr>
            <w:tcW w:w="1134" w:type="dxa"/>
            <w:tcMar>
              <w:top w:w="70" w:type="dxa"/>
              <w:left w:w="80" w:type="dxa"/>
              <w:bottom w:w="70" w:type="dxa"/>
              <w:right w:w="80" w:type="dxa"/>
            </w:tcMar>
            <w:vAlign w:val="center"/>
          </w:tcPr>
          <w:p w14:paraId="5F151DE3" w14:textId="77777777" w:rsidR="005A43B1" w:rsidRDefault="00BE66C2">
            <w:pPr>
              <w:spacing w:after="0"/>
            </w:pPr>
            <w:r>
              <w:rPr>
                <w:sz w:val="15"/>
              </w:rPr>
              <w:t>Evet</w:t>
            </w:r>
          </w:p>
        </w:tc>
      </w:tr>
      <w:tr w:rsidR="005A43B1" w14:paraId="36DACA3B" w14:textId="77777777">
        <w:trPr>
          <w:jc w:val="center"/>
        </w:trPr>
        <w:tc>
          <w:tcPr>
            <w:tcW w:w="680" w:type="dxa"/>
            <w:tcMar>
              <w:top w:w="70" w:type="dxa"/>
              <w:left w:w="80" w:type="dxa"/>
              <w:bottom w:w="70" w:type="dxa"/>
              <w:right w:w="80" w:type="dxa"/>
            </w:tcMar>
            <w:vAlign w:val="center"/>
          </w:tcPr>
          <w:p w14:paraId="51382B32" w14:textId="77777777" w:rsidR="005A43B1" w:rsidRDefault="00BE66C2">
            <w:pPr>
              <w:spacing w:after="0"/>
            </w:pPr>
            <w:r>
              <w:rPr>
                <w:sz w:val="15"/>
              </w:rPr>
              <w:t>S10</w:t>
            </w:r>
          </w:p>
        </w:tc>
        <w:tc>
          <w:tcPr>
            <w:tcW w:w="907" w:type="dxa"/>
            <w:tcMar>
              <w:top w:w="70" w:type="dxa"/>
              <w:left w:w="80" w:type="dxa"/>
              <w:bottom w:w="70" w:type="dxa"/>
              <w:right w:w="80" w:type="dxa"/>
            </w:tcMar>
            <w:vAlign w:val="center"/>
          </w:tcPr>
          <w:p w14:paraId="72DE0995" w14:textId="77777777" w:rsidR="005A43B1" w:rsidRDefault="00BE66C2">
            <w:pPr>
              <w:spacing w:after="0"/>
            </w:pPr>
            <w:r>
              <w:rPr>
                <w:sz w:val="15"/>
              </w:rPr>
              <w:t>0.08</w:t>
            </w:r>
          </w:p>
        </w:tc>
        <w:tc>
          <w:tcPr>
            <w:tcW w:w="907" w:type="dxa"/>
            <w:tcMar>
              <w:top w:w="70" w:type="dxa"/>
              <w:left w:w="80" w:type="dxa"/>
              <w:bottom w:w="70" w:type="dxa"/>
              <w:right w:w="80" w:type="dxa"/>
            </w:tcMar>
            <w:vAlign w:val="center"/>
          </w:tcPr>
          <w:p w14:paraId="4B2292F6" w14:textId="77777777" w:rsidR="005A43B1" w:rsidRDefault="00BE66C2">
            <w:pPr>
              <w:spacing w:after="0"/>
            </w:pPr>
            <w:r>
              <w:rPr>
                <w:sz w:val="15"/>
              </w:rPr>
              <w:t>0.21</w:t>
            </w:r>
          </w:p>
        </w:tc>
        <w:tc>
          <w:tcPr>
            <w:tcW w:w="907" w:type="dxa"/>
            <w:tcMar>
              <w:top w:w="70" w:type="dxa"/>
              <w:left w:w="80" w:type="dxa"/>
              <w:bottom w:w="70" w:type="dxa"/>
              <w:right w:w="80" w:type="dxa"/>
            </w:tcMar>
            <w:vAlign w:val="center"/>
          </w:tcPr>
          <w:p w14:paraId="086CCEB2" w14:textId="77777777" w:rsidR="005A43B1" w:rsidRDefault="00BE66C2">
            <w:pPr>
              <w:spacing w:after="0"/>
            </w:pPr>
            <w:r>
              <w:rPr>
                <w:sz w:val="15"/>
              </w:rPr>
              <w:t>0.24</w:t>
            </w:r>
          </w:p>
        </w:tc>
        <w:tc>
          <w:tcPr>
            <w:tcW w:w="907" w:type="dxa"/>
            <w:tcMar>
              <w:top w:w="70" w:type="dxa"/>
              <w:left w:w="80" w:type="dxa"/>
              <w:bottom w:w="70" w:type="dxa"/>
              <w:right w:w="80" w:type="dxa"/>
            </w:tcMar>
            <w:vAlign w:val="center"/>
          </w:tcPr>
          <w:p w14:paraId="514248A5" w14:textId="77777777" w:rsidR="005A43B1" w:rsidRDefault="00BE66C2">
            <w:pPr>
              <w:spacing w:after="0"/>
            </w:pPr>
            <w:r>
              <w:rPr>
                <w:sz w:val="15"/>
              </w:rPr>
              <w:t>0.47</w:t>
            </w:r>
          </w:p>
        </w:tc>
        <w:tc>
          <w:tcPr>
            <w:tcW w:w="1134" w:type="dxa"/>
            <w:tcMar>
              <w:top w:w="70" w:type="dxa"/>
              <w:left w:w="80" w:type="dxa"/>
              <w:bottom w:w="70" w:type="dxa"/>
              <w:right w:w="80" w:type="dxa"/>
            </w:tcMar>
            <w:vAlign w:val="center"/>
          </w:tcPr>
          <w:p w14:paraId="76E9D4CE"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0395CE23" w14:textId="77777777" w:rsidR="005A43B1" w:rsidRDefault="00BE66C2">
            <w:pPr>
              <w:spacing w:after="0"/>
            </w:pPr>
            <w:r>
              <w:rPr>
                <w:sz w:val="15"/>
              </w:rPr>
              <w:t>S3</w:t>
            </w:r>
          </w:p>
        </w:tc>
        <w:tc>
          <w:tcPr>
            <w:tcW w:w="1134" w:type="dxa"/>
            <w:tcMar>
              <w:top w:w="70" w:type="dxa"/>
              <w:left w:w="80" w:type="dxa"/>
              <w:bottom w:w="70" w:type="dxa"/>
              <w:right w:w="80" w:type="dxa"/>
            </w:tcMar>
            <w:vAlign w:val="center"/>
          </w:tcPr>
          <w:p w14:paraId="2511CC63" w14:textId="77777777" w:rsidR="005A43B1" w:rsidRDefault="00BE66C2">
            <w:pPr>
              <w:spacing w:after="0"/>
            </w:pPr>
            <w:r>
              <w:rPr>
                <w:sz w:val="15"/>
              </w:rPr>
              <w:t>Evet</w:t>
            </w:r>
          </w:p>
        </w:tc>
      </w:tr>
      <w:tr w:rsidR="005A43B1" w14:paraId="3BF05E4C" w14:textId="77777777">
        <w:trPr>
          <w:jc w:val="center"/>
        </w:trPr>
        <w:tc>
          <w:tcPr>
            <w:tcW w:w="680" w:type="dxa"/>
            <w:tcMar>
              <w:top w:w="70" w:type="dxa"/>
              <w:left w:w="80" w:type="dxa"/>
              <w:bottom w:w="70" w:type="dxa"/>
              <w:right w:w="80" w:type="dxa"/>
            </w:tcMar>
            <w:vAlign w:val="center"/>
          </w:tcPr>
          <w:p w14:paraId="028D123A" w14:textId="77777777" w:rsidR="005A43B1" w:rsidRDefault="00BE66C2">
            <w:pPr>
              <w:spacing w:after="0"/>
            </w:pPr>
            <w:r>
              <w:rPr>
                <w:sz w:val="15"/>
              </w:rPr>
              <w:t>S11</w:t>
            </w:r>
          </w:p>
        </w:tc>
        <w:tc>
          <w:tcPr>
            <w:tcW w:w="907" w:type="dxa"/>
            <w:tcMar>
              <w:top w:w="70" w:type="dxa"/>
              <w:left w:w="80" w:type="dxa"/>
              <w:bottom w:w="70" w:type="dxa"/>
              <w:right w:w="80" w:type="dxa"/>
            </w:tcMar>
            <w:vAlign w:val="center"/>
          </w:tcPr>
          <w:p w14:paraId="7900F7E9" w14:textId="77777777" w:rsidR="005A43B1" w:rsidRDefault="00BE66C2">
            <w:pPr>
              <w:spacing w:after="0"/>
            </w:pPr>
            <w:r>
              <w:rPr>
                <w:sz w:val="15"/>
              </w:rPr>
              <w:t>0.92</w:t>
            </w:r>
          </w:p>
        </w:tc>
        <w:tc>
          <w:tcPr>
            <w:tcW w:w="907" w:type="dxa"/>
            <w:tcMar>
              <w:top w:w="70" w:type="dxa"/>
              <w:left w:w="80" w:type="dxa"/>
              <w:bottom w:w="70" w:type="dxa"/>
              <w:right w:w="80" w:type="dxa"/>
            </w:tcMar>
            <w:vAlign w:val="center"/>
          </w:tcPr>
          <w:p w14:paraId="3533925E" w14:textId="77777777" w:rsidR="005A43B1" w:rsidRDefault="00BE66C2">
            <w:pPr>
              <w:spacing w:after="0"/>
            </w:pPr>
            <w:r>
              <w:rPr>
                <w:sz w:val="15"/>
              </w:rPr>
              <w:t>0.07</w:t>
            </w:r>
          </w:p>
        </w:tc>
        <w:tc>
          <w:tcPr>
            <w:tcW w:w="907" w:type="dxa"/>
            <w:tcMar>
              <w:top w:w="70" w:type="dxa"/>
              <w:left w:w="80" w:type="dxa"/>
              <w:bottom w:w="70" w:type="dxa"/>
              <w:right w:w="80" w:type="dxa"/>
            </w:tcMar>
            <w:vAlign w:val="center"/>
          </w:tcPr>
          <w:p w14:paraId="16830022" w14:textId="77777777" w:rsidR="005A43B1" w:rsidRDefault="00BE66C2">
            <w:pPr>
              <w:spacing w:after="0"/>
            </w:pPr>
            <w:r>
              <w:rPr>
                <w:sz w:val="15"/>
              </w:rPr>
              <w:t>0.01</w:t>
            </w:r>
          </w:p>
        </w:tc>
        <w:tc>
          <w:tcPr>
            <w:tcW w:w="907" w:type="dxa"/>
            <w:tcMar>
              <w:top w:w="70" w:type="dxa"/>
              <w:left w:w="80" w:type="dxa"/>
              <w:bottom w:w="70" w:type="dxa"/>
              <w:right w:w="80" w:type="dxa"/>
            </w:tcMar>
            <w:vAlign w:val="center"/>
          </w:tcPr>
          <w:p w14:paraId="3AA8E5FA" w14:textId="77777777" w:rsidR="005A43B1" w:rsidRDefault="00BE66C2">
            <w:pPr>
              <w:spacing w:after="0"/>
            </w:pPr>
            <w:r>
              <w:rPr>
                <w:sz w:val="15"/>
              </w:rPr>
              <w:t>0.00</w:t>
            </w:r>
          </w:p>
        </w:tc>
        <w:tc>
          <w:tcPr>
            <w:tcW w:w="1134" w:type="dxa"/>
            <w:tcMar>
              <w:top w:w="70" w:type="dxa"/>
              <w:left w:w="80" w:type="dxa"/>
              <w:bottom w:w="70" w:type="dxa"/>
              <w:right w:w="80" w:type="dxa"/>
            </w:tcMar>
            <w:vAlign w:val="center"/>
          </w:tcPr>
          <w:p w14:paraId="7C8B888D"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1002762C" w14:textId="77777777" w:rsidR="005A43B1" w:rsidRDefault="00BE66C2">
            <w:pPr>
              <w:spacing w:after="0"/>
            </w:pPr>
            <w:r>
              <w:rPr>
                <w:sz w:val="15"/>
              </w:rPr>
              <w:t>S1</w:t>
            </w:r>
          </w:p>
        </w:tc>
        <w:tc>
          <w:tcPr>
            <w:tcW w:w="1134" w:type="dxa"/>
            <w:tcMar>
              <w:top w:w="70" w:type="dxa"/>
              <w:left w:w="80" w:type="dxa"/>
              <w:bottom w:w="70" w:type="dxa"/>
              <w:right w:w="80" w:type="dxa"/>
            </w:tcMar>
            <w:vAlign w:val="center"/>
          </w:tcPr>
          <w:p w14:paraId="497C2DA8" w14:textId="77777777" w:rsidR="005A43B1" w:rsidRDefault="00BE66C2">
            <w:pPr>
              <w:spacing w:after="0"/>
            </w:pPr>
            <w:r>
              <w:rPr>
                <w:sz w:val="15"/>
              </w:rPr>
              <w:t>Hayir</w:t>
            </w:r>
          </w:p>
        </w:tc>
      </w:tr>
      <w:tr w:rsidR="005A43B1" w14:paraId="5B317401" w14:textId="77777777">
        <w:trPr>
          <w:jc w:val="center"/>
        </w:trPr>
        <w:tc>
          <w:tcPr>
            <w:tcW w:w="680" w:type="dxa"/>
            <w:tcMar>
              <w:top w:w="70" w:type="dxa"/>
              <w:left w:w="80" w:type="dxa"/>
              <w:bottom w:w="70" w:type="dxa"/>
              <w:right w:w="80" w:type="dxa"/>
            </w:tcMar>
            <w:vAlign w:val="center"/>
          </w:tcPr>
          <w:p w14:paraId="0F5E6267" w14:textId="77777777" w:rsidR="005A43B1" w:rsidRDefault="00BE66C2">
            <w:pPr>
              <w:spacing w:after="0"/>
            </w:pPr>
            <w:r>
              <w:rPr>
                <w:sz w:val="15"/>
              </w:rPr>
              <w:t>S12</w:t>
            </w:r>
          </w:p>
        </w:tc>
        <w:tc>
          <w:tcPr>
            <w:tcW w:w="907" w:type="dxa"/>
            <w:tcMar>
              <w:top w:w="70" w:type="dxa"/>
              <w:left w:w="80" w:type="dxa"/>
              <w:bottom w:w="70" w:type="dxa"/>
              <w:right w:w="80" w:type="dxa"/>
            </w:tcMar>
            <w:vAlign w:val="center"/>
          </w:tcPr>
          <w:p w14:paraId="32F1C643"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004FBEB4"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0E53A203" w14:textId="77777777" w:rsidR="005A43B1" w:rsidRDefault="00BE66C2">
            <w:pPr>
              <w:spacing w:after="0"/>
            </w:pPr>
            <w:r>
              <w:rPr>
                <w:sz w:val="15"/>
              </w:rPr>
              <w:t>0.05</w:t>
            </w:r>
          </w:p>
        </w:tc>
        <w:tc>
          <w:tcPr>
            <w:tcW w:w="907" w:type="dxa"/>
            <w:tcMar>
              <w:top w:w="70" w:type="dxa"/>
              <w:left w:w="80" w:type="dxa"/>
              <w:bottom w:w="70" w:type="dxa"/>
              <w:right w:w="80" w:type="dxa"/>
            </w:tcMar>
            <w:vAlign w:val="center"/>
          </w:tcPr>
          <w:p w14:paraId="397AFD6C" w14:textId="77777777" w:rsidR="005A43B1" w:rsidRDefault="00BE66C2">
            <w:pPr>
              <w:spacing w:after="0"/>
            </w:pPr>
            <w:r>
              <w:rPr>
                <w:sz w:val="15"/>
              </w:rPr>
              <w:t>0.95</w:t>
            </w:r>
          </w:p>
        </w:tc>
        <w:tc>
          <w:tcPr>
            <w:tcW w:w="1134" w:type="dxa"/>
            <w:tcMar>
              <w:top w:w="70" w:type="dxa"/>
              <w:left w:w="80" w:type="dxa"/>
              <w:bottom w:w="70" w:type="dxa"/>
              <w:right w:w="80" w:type="dxa"/>
            </w:tcMar>
            <w:vAlign w:val="center"/>
          </w:tcPr>
          <w:p w14:paraId="3E58E026"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729BDB88" w14:textId="77777777" w:rsidR="005A43B1" w:rsidRDefault="00BE66C2">
            <w:pPr>
              <w:spacing w:after="0"/>
            </w:pPr>
            <w:r>
              <w:rPr>
                <w:sz w:val="15"/>
              </w:rPr>
              <w:t>S3</w:t>
            </w:r>
          </w:p>
        </w:tc>
        <w:tc>
          <w:tcPr>
            <w:tcW w:w="1134" w:type="dxa"/>
            <w:tcMar>
              <w:top w:w="70" w:type="dxa"/>
              <w:left w:w="80" w:type="dxa"/>
              <w:bottom w:w="70" w:type="dxa"/>
              <w:right w:w="80" w:type="dxa"/>
            </w:tcMar>
            <w:vAlign w:val="center"/>
          </w:tcPr>
          <w:p w14:paraId="6041E66B" w14:textId="77777777" w:rsidR="005A43B1" w:rsidRDefault="00BE66C2">
            <w:pPr>
              <w:spacing w:after="0"/>
            </w:pPr>
            <w:r>
              <w:rPr>
                <w:sz w:val="15"/>
              </w:rPr>
              <w:t>Evet</w:t>
            </w:r>
          </w:p>
        </w:tc>
      </w:tr>
    </w:tbl>
    <w:p w14:paraId="133C421A" w14:textId="77777777" w:rsidR="005A43B1" w:rsidRDefault="005A43B1">
      <w:pPr>
        <w:spacing w:after="40"/>
      </w:pPr>
    </w:p>
    <w:p w14:paraId="09C09CF7" w14:textId="77777777" w:rsidR="005A43B1" w:rsidRDefault="00BE66C2">
      <w:r>
        <w:t xml:space="preserve">POMDP, gercek durumu bilmek yerine belief state uzerinden karar vermistir. S4, S8, S10 ve </w:t>
      </w:r>
      <w:r>
        <w:t>S12 gibi P(S3) kritik esigi asan senaryolarda cihaz izolasyonu ve insan yonlendirmesi onerilmistir. S1 ve S11 gibi P(S0)&gt;0.80 olan senaryolarda izleme secilmistir.</w:t>
      </w:r>
    </w:p>
    <w:p w14:paraId="3D526814" w14:textId="77777777" w:rsidR="005A43B1" w:rsidRDefault="00BE66C2">
      <w:pPr>
        <w:pStyle w:val="Heading2"/>
      </w:pPr>
      <w:r>
        <w:t>10.1. BDK-POMDP</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680"/>
        <w:gridCol w:w="794"/>
        <w:gridCol w:w="794"/>
        <w:gridCol w:w="794"/>
        <w:gridCol w:w="794"/>
        <w:gridCol w:w="850"/>
        <w:gridCol w:w="1134"/>
        <w:gridCol w:w="4252"/>
      </w:tblGrid>
      <w:tr w:rsidR="005A43B1" w14:paraId="206278BD" w14:textId="77777777">
        <w:trPr>
          <w:jc w:val="center"/>
        </w:trPr>
        <w:tc>
          <w:tcPr>
            <w:tcW w:w="680" w:type="dxa"/>
            <w:shd w:val="clear" w:color="auto" w:fill="1F4E78"/>
            <w:tcMar>
              <w:top w:w="70" w:type="dxa"/>
              <w:left w:w="80" w:type="dxa"/>
              <w:bottom w:w="70" w:type="dxa"/>
              <w:right w:w="80" w:type="dxa"/>
            </w:tcMar>
            <w:vAlign w:val="center"/>
          </w:tcPr>
          <w:p w14:paraId="1D6F9186" w14:textId="77777777" w:rsidR="005A43B1" w:rsidRDefault="00BE66C2">
            <w:pPr>
              <w:jc w:val="center"/>
            </w:pPr>
            <w:r>
              <w:rPr>
                <w:b/>
                <w:color w:val="FFFFFF"/>
                <w:sz w:val="13"/>
              </w:rPr>
              <w:t>Sc</w:t>
            </w:r>
          </w:p>
        </w:tc>
        <w:tc>
          <w:tcPr>
            <w:tcW w:w="794" w:type="dxa"/>
            <w:shd w:val="clear" w:color="auto" w:fill="1F4E78"/>
            <w:tcMar>
              <w:top w:w="70" w:type="dxa"/>
              <w:left w:w="80" w:type="dxa"/>
              <w:bottom w:w="70" w:type="dxa"/>
              <w:right w:w="80" w:type="dxa"/>
            </w:tcMar>
            <w:vAlign w:val="center"/>
          </w:tcPr>
          <w:p w14:paraId="5C2E7561" w14:textId="77777777" w:rsidR="005A43B1" w:rsidRDefault="00BE66C2">
            <w:pPr>
              <w:jc w:val="center"/>
            </w:pPr>
            <w:r>
              <w:rPr>
                <w:b/>
                <w:color w:val="FFFFFF"/>
                <w:sz w:val="13"/>
              </w:rPr>
              <w:t>P0</w:t>
            </w:r>
          </w:p>
        </w:tc>
        <w:tc>
          <w:tcPr>
            <w:tcW w:w="794" w:type="dxa"/>
            <w:shd w:val="clear" w:color="auto" w:fill="1F4E78"/>
            <w:tcMar>
              <w:top w:w="70" w:type="dxa"/>
              <w:left w:w="80" w:type="dxa"/>
              <w:bottom w:w="70" w:type="dxa"/>
              <w:right w:w="80" w:type="dxa"/>
            </w:tcMar>
            <w:vAlign w:val="center"/>
          </w:tcPr>
          <w:p w14:paraId="7D59F0D0" w14:textId="77777777" w:rsidR="005A43B1" w:rsidRDefault="00BE66C2">
            <w:pPr>
              <w:jc w:val="center"/>
            </w:pPr>
            <w:r>
              <w:rPr>
                <w:b/>
                <w:color w:val="FFFFFF"/>
                <w:sz w:val="13"/>
              </w:rPr>
              <w:t>P1</w:t>
            </w:r>
          </w:p>
        </w:tc>
        <w:tc>
          <w:tcPr>
            <w:tcW w:w="794" w:type="dxa"/>
            <w:shd w:val="clear" w:color="auto" w:fill="1F4E78"/>
            <w:tcMar>
              <w:top w:w="70" w:type="dxa"/>
              <w:left w:w="80" w:type="dxa"/>
              <w:bottom w:w="70" w:type="dxa"/>
              <w:right w:w="80" w:type="dxa"/>
            </w:tcMar>
            <w:vAlign w:val="center"/>
          </w:tcPr>
          <w:p w14:paraId="7E784EF3" w14:textId="77777777" w:rsidR="005A43B1" w:rsidRDefault="00BE66C2">
            <w:pPr>
              <w:jc w:val="center"/>
            </w:pPr>
            <w:r>
              <w:rPr>
                <w:b/>
                <w:color w:val="FFFFFF"/>
                <w:sz w:val="13"/>
              </w:rPr>
              <w:t>P2</w:t>
            </w:r>
          </w:p>
        </w:tc>
        <w:tc>
          <w:tcPr>
            <w:tcW w:w="794" w:type="dxa"/>
            <w:shd w:val="clear" w:color="auto" w:fill="1F4E78"/>
            <w:tcMar>
              <w:top w:w="70" w:type="dxa"/>
              <w:left w:w="80" w:type="dxa"/>
              <w:bottom w:w="70" w:type="dxa"/>
              <w:right w:w="80" w:type="dxa"/>
            </w:tcMar>
            <w:vAlign w:val="center"/>
          </w:tcPr>
          <w:p w14:paraId="6879B5FD" w14:textId="77777777" w:rsidR="005A43B1" w:rsidRDefault="00BE66C2">
            <w:pPr>
              <w:jc w:val="center"/>
            </w:pPr>
            <w:r>
              <w:rPr>
                <w:b/>
                <w:color w:val="FFFFFF"/>
                <w:sz w:val="13"/>
              </w:rPr>
              <w:t>P3</w:t>
            </w:r>
          </w:p>
        </w:tc>
        <w:tc>
          <w:tcPr>
            <w:tcW w:w="850" w:type="dxa"/>
            <w:shd w:val="clear" w:color="auto" w:fill="1F4E78"/>
            <w:tcMar>
              <w:top w:w="70" w:type="dxa"/>
              <w:left w:w="80" w:type="dxa"/>
              <w:bottom w:w="70" w:type="dxa"/>
              <w:right w:w="80" w:type="dxa"/>
            </w:tcMar>
            <w:vAlign w:val="center"/>
          </w:tcPr>
          <w:p w14:paraId="2047928A" w14:textId="77777777" w:rsidR="005A43B1" w:rsidRDefault="00BE66C2">
            <w:pPr>
              <w:jc w:val="center"/>
            </w:pPr>
            <w:r>
              <w:rPr>
                <w:b/>
                <w:color w:val="FFFFFF"/>
                <w:sz w:val="13"/>
              </w:rPr>
              <w:t>Test</w:t>
            </w:r>
          </w:p>
        </w:tc>
        <w:tc>
          <w:tcPr>
            <w:tcW w:w="1134" w:type="dxa"/>
            <w:shd w:val="clear" w:color="auto" w:fill="1F4E78"/>
            <w:tcMar>
              <w:top w:w="70" w:type="dxa"/>
              <w:left w:w="80" w:type="dxa"/>
              <w:bottom w:w="70" w:type="dxa"/>
              <w:right w:w="80" w:type="dxa"/>
            </w:tcMar>
            <w:vAlign w:val="center"/>
          </w:tcPr>
          <w:p w14:paraId="74CD739F" w14:textId="77777777" w:rsidR="005A43B1" w:rsidRDefault="00BE66C2">
            <w:pPr>
              <w:jc w:val="center"/>
            </w:pPr>
            <w:r>
              <w:rPr>
                <w:b/>
                <w:color w:val="FFFFFF"/>
                <w:sz w:val="13"/>
              </w:rPr>
              <w:t>Dogrudan Eylem</w:t>
            </w:r>
          </w:p>
        </w:tc>
        <w:tc>
          <w:tcPr>
            <w:tcW w:w="4252" w:type="dxa"/>
            <w:shd w:val="clear" w:color="auto" w:fill="1F4E78"/>
            <w:tcMar>
              <w:top w:w="70" w:type="dxa"/>
              <w:left w:w="80" w:type="dxa"/>
              <w:bottom w:w="70" w:type="dxa"/>
              <w:right w:w="80" w:type="dxa"/>
            </w:tcMar>
            <w:vAlign w:val="center"/>
          </w:tcPr>
          <w:p w14:paraId="08D9A382" w14:textId="77777777" w:rsidR="005A43B1" w:rsidRDefault="00BE66C2">
            <w:pPr>
              <w:jc w:val="center"/>
            </w:pPr>
            <w:r>
              <w:rPr>
                <w:b/>
                <w:color w:val="FFFFFF"/>
                <w:sz w:val="13"/>
              </w:rPr>
              <w:t>Gerekce</w:t>
            </w:r>
          </w:p>
        </w:tc>
      </w:tr>
      <w:tr w:rsidR="005A43B1" w14:paraId="33727E7A" w14:textId="77777777">
        <w:trPr>
          <w:jc w:val="center"/>
        </w:trPr>
        <w:tc>
          <w:tcPr>
            <w:tcW w:w="680" w:type="dxa"/>
            <w:tcMar>
              <w:top w:w="70" w:type="dxa"/>
              <w:left w:w="80" w:type="dxa"/>
              <w:bottom w:w="70" w:type="dxa"/>
              <w:right w:w="80" w:type="dxa"/>
            </w:tcMar>
            <w:vAlign w:val="center"/>
          </w:tcPr>
          <w:p w14:paraId="7CBE9B36" w14:textId="77777777" w:rsidR="005A43B1" w:rsidRDefault="00BE66C2">
            <w:pPr>
              <w:spacing w:after="0"/>
            </w:pPr>
            <w:r>
              <w:rPr>
                <w:sz w:val="13"/>
              </w:rPr>
              <w:t>S1</w:t>
            </w:r>
          </w:p>
        </w:tc>
        <w:tc>
          <w:tcPr>
            <w:tcW w:w="794" w:type="dxa"/>
            <w:tcMar>
              <w:top w:w="70" w:type="dxa"/>
              <w:left w:w="80" w:type="dxa"/>
              <w:bottom w:w="70" w:type="dxa"/>
              <w:right w:w="80" w:type="dxa"/>
            </w:tcMar>
            <w:vAlign w:val="center"/>
          </w:tcPr>
          <w:p w14:paraId="37555B6E" w14:textId="77777777" w:rsidR="005A43B1" w:rsidRDefault="00BE66C2">
            <w:pPr>
              <w:spacing w:after="0"/>
            </w:pPr>
            <w:r>
              <w:rPr>
                <w:sz w:val="13"/>
              </w:rPr>
              <w:t>0.97</w:t>
            </w:r>
          </w:p>
        </w:tc>
        <w:tc>
          <w:tcPr>
            <w:tcW w:w="794" w:type="dxa"/>
            <w:tcMar>
              <w:top w:w="70" w:type="dxa"/>
              <w:left w:w="80" w:type="dxa"/>
              <w:bottom w:w="70" w:type="dxa"/>
              <w:right w:w="80" w:type="dxa"/>
            </w:tcMar>
            <w:vAlign w:val="center"/>
          </w:tcPr>
          <w:p w14:paraId="60A16BB1" w14:textId="77777777" w:rsidR="005A43B1" w:rsidRDefault="00BE66C2">
            <w:pPr>
              <w:spacing w:after="0"/>
            </w:pPr>
            <w:r>
              <w:rPr>
                <w:sz w:val="13"/>
              </w:rPr>
              <w:t>0.03</w:t>
            </w:r>
          </w:p>
        </w:tc>
        <w:tc>
          <w:tcPr>
            <w:tcW w:w="794" w:type="dxa"/>
            <w:tcMar>
              <w:top w:w="70" w:type="dxa"/>
              <w:left w:w="80" w:type="dxa"/>
              <w:bottom w:w="70" w:type="dxa"/>
              <w:right w:w="80" w:type="dxa"/>
            </w:tcMar>
            <w:vAlign w:val="center"/>
          </w:tcPr>
          <w:p w14:paraId="2BAD5240" w14:textId="77777777" w:rsidR="005A43B1" w:rsidRDefault="00BE66C2">
            <w:pPr>
              <w:spacing w:after="0"/>
            </w:pPr>
            <w:r>
              <w:rPr>
                <w:sz w:val="13"/>
              </w:rPr>
              <w:t>0.01</w:t>
            </w:r>
          </w:p>
        </w:tc>
        <w:tc>
          <w:tcPr>
            <w:tcW w:w="794" w:type="dxa"/>
            <w:tcMar>
              <w:top w:w="70" w:type="dxa"/>
              <w:left w:w="80" w:type="dxa"/>
              <w:bottom w:w="70" w:type="dxa"/>
              <w:right w:w="80" w:type="dxa"/>
            </w:tcMar>
            <w:vAlign w:val="center"/>
          </w:tcPr>
          <w:p w14:paraId="333918C6" w14:textId="77777777" w:rsidR="005A43B1" w:rsidRDefault="00BE66C2">
            <w:pPr>
              <w:spacing w:after="0"/>
            </w:pPr>
            <w:r>
              <w:rPr>
                <w:sz w:val="13"/>
              </w:rPr>
              <w:t>0.00</w:t>
            </w:r>
          </w:p>
        </w:tc>
        <w:tc>
          <w:tcPr>
            <w:tcW w:w="850" w:type="dxa"/>
            <w:tcMar>
              <w:top w:w="70" w:type="dxa"/>
              <w:left w:w="80" w:type="dxa"/>
              <w:bottom w:w="70" w:type="dxa"/>
              <w:right w:w="80" w:type="dxa"/>
            </w:tcMar>
            <w:vAlign w:val="center"/>
          </w:tcPr>
          <w:p w14:paraId="30782E43" w14:textId="77777777" w:rsidR="005A43B1" w:rsidRDefault="005A43B1">
            <w:pPr>
              <w:spacing w:after="0"/>
            </w:pPr>
          </w:p>
        </w:tc>
        <w:tc>
          <w:tcPr>
            <w:tcW w:w="1134" w:type="dxa"/>
            <w:tcMar>
              <w:top w:w="70" w:type="dxa"/>
              <w:left w:w="80" w:type="dxa"/>
              <w:bottom w:w="70" w:type="dxa"/>
              <w:right w:w="80" w:type="dxa"/>
            </w:tcMar>
            <w:vAlign w:val="center"/>
          </w:tcPr>
          <w:p w14:paraId="0D937B03" w14:textId="77777777" w:rsidR="005A43B1" w:rsidRDefault="00BE66C2">
            <w:pPr>
              <w:spacing w:after="0"/>
            </w:pPr>
            <w:r>
              <w:rPr>
                <w:sz w:val="13"/>
              </w:rPr>
              <w:t>A0</w:t>
            </w:r>
          </w:p>
        </w:tc>
        <w:tc>
          <w:tcPr>
            <w:tcW w:w="4252" w:type="dxa"/>
            <w:tcMar>
              <w:top w:w="70" w:type="dxa"/>
              <w:left w:w="80" w:type="dxa"/>
              <w:bottom w:w="70" w:type="dxa"/>
              <w:right w:w="80" w:type="dxa"/>
            </w:tcMar>
            <w:vAlign w:val="center"/>
          </w:tcPr>
          <w:p w14:paraId="6DE2DE2E" w14:textId="77777777" w:rsidR="005A43B1" w:rsidRDefault="00BE66C2">
            <w:pPr>
              <w:spacing w:after="0"/>
            </w:pPr>
            <w:r>
              <w:rPr>
                <w:sz w:val="13"/>
              </w:rPr>
              <w:t>Pozitif BD bulunmadi veya belirsizlik dusuk. P(S0)&gt;0.80: izle</w:t>
            </w:r>
          </w:p>
        </w:tc>
      </w:tr>
      <w:tr w:rsidR="005A43B1" w14:paraId="40B7CCDF" w14:textId="77777777">
        <w:trPr>
          <w:jc w:val="center"/>
        </w:trPr>
        <w:tc>
          <w:tcPr>
            <w:tcW w:w="680" w:type="dxa"/>
            <w:tcMar>
              <w:top w:w="70" w:type="dxa"/>
              <w:left w:w="80" w:type="dxa"/>
              <w:bottom w:w="70" w:type="dxa"/>
              <w:right w:w="80" w:type="dxa"/>
            </w:tcMar>
            <w:vAlign w:val="center"/>
          </w:tcPr>
          <w:p w14:paraId="4A6ADA39" w14:textId="77777777" w:rsidR="005A43B1" w:rsidRDefault="00BE66C2">
            <w:pPr>
              <w:spacing w:after="0"/>
            </w:pPr>
            <w:r>
              <w:rPr>
                <w:sz w:val="13"/>
              </w:rPr>
              <w:t>S2</w:t>
            </w:r>
          </w:p>
        </w:tc>
        <w:tc>
          <w:tcPr>
            <w:tcW w:w="794" w:type="dxa"/>
            <w:tcMar>
              <w:top w:w="70" w:type="dxa"/>
              <w:left w:w="80" w:type="dxa"/>
              <w:bottom w:w="70" w:type="dxa"/>
              <w:right w:w="80" w:type="dxa"/>
            </w:tcMar>
            <w:vAlign w:val="center"/>
          </w:tcPr>
          <w:p w14:paraId="004296A0" w14:textId="77777777" w:rsidR="005A43B1" w:rsidRDefault="00BE66C2">
            <w:pPr>
              <w:spacing w:after="0"/>
            </w:pPr>
            <w:r>
              <w:rPr>
                <w:sz w:val="13"/>
              </w:rPr>
              <w:t>0.20</w:t>
            </w:r>
          </w:p>
        </w:tc>
        <w:tc>
          <w:tcPr>
            <w:tcW w:w="794" w:type="dxa"/>
            <w:tcMar>
              <w:top w:w="70" w:type="dxa"/>
              <w:left w:w="80" w:type="dxa"/>
              <w:bottom w:w="70" w:type="dxa"/>
              <w:right w:w="80" w:type="dxa"/>
            </w:tcMar>
            <w:vAlign w:val="center"/>
          </w:tcPr>
          <w:p w14:paraId="15992A68" w14:textId="77777777" w:rsidR="005A43B1" w:rsidRDefault="00BE66C2">
            <w:pPr>
              <w:spacing w:after="0"/>
            </w:pPr>
            <w:r>
              <w:rPr>
                <w:sz w:val="13"/>
              </w:rPr>
              <w:t>0.69</w:t>
            </w:r>
          </w:p>
        </w:tc>
        <w:tc>
          <w:tcPr>
            <w:tcW w:w="794" w:type="dxa"/>
            <w:tcMar>
              <w:top w:w="70" w:type="dxa"/>
              <w:left w:w="80" w:type="dxa"/>
              <w:bottom w:w="70" w:type="dxa"/>
              <w:right w:w="80" w:type="dxa"/>
            </w:tcMar>
            <w:vAlign w:val="center"/>
          </w:tcPr>
          <w:p w14:paraId="2FFC86B0" w14:textId="77777777" w:rsidR="005A43B1" w:rsidRDefault="00BE66C2">
            <w:pPr>
              <w:spacing w:after="0"/>
            </w:pPr>
            <w:r>
              <w:rPr>
                <w:sz w:val="13"/>
              </w:rPr>
              <w:t>0.10</w:t>
            </w:r>
          </w:p>
        </w:tc>
        <w:tc>
          <w:tcPr>
            <w:tcW w:w="794" w:type="dxa"/>
            <w:tcMar>
              <w:top w:w="70" w:type="dxa"/>
              <w:left w:w="80" w:type="dxa"/>
              <w:bottom w:w="70" w:type="dxa"/>
              <w:right w:w="80" w:type="dxa"/>
            </w:tcMar>
            <w:vAlign w:val="center"/>
          </w:tcPr>
          <w:p w14:paraId="05C7EAE9" w14:textId="77777777" w:rsidR="005A43B1" w:rsidRDefault="00BE66C2">
            <w:pPr>
              <w:spacing w:after="0"/>
            </w:pPr>
            <w:r>
              <w:rPr>
                <w:sz w:val="13"/>
              </w:rPr>
              <w:t>0.01</w:t>
            </w:r>
          </w:p>
        </w:tc>
        <w:tc>
          <w:tcPr>
            <w:tcW w:w="850" w:type="dxa"/>
            <w:tcMar>
              <w:top w:w="70" w:type="dxa"/>
              <w:left w:w="80" w:type="dxa"/>
              <w:bottom w:w="70" w:type="dxa"/>
              <w:right w:w="80" w:type="dxa"/>
            </w:tcMar>
            <w:vAlign w:val="center"/>
          </w:tcPr>
          <w:p w14:paraId="618B9195" w14:textId="77777777" w:rsidR="005A43B1" w:rsidRDefault="005A43B1">
            <w:pPr>
              <w:spacing w:after="0"/>
            </w:pPr>
          </w:p>
        </w:tc>
        <w:tc>
          <w:tcPr>
            <w:tcW w:w="1134" w:type="dxa"/>
            <w:tcMar>
              <w:top w:w="70" w:type="dxa"/>
              <w:left w:w="80" w:type="dxa"/>
              <w:bottom w:w="70" w:type="dxa"/>
              <w:right w:w="80" w:type="dxa"/>
            </w:tcMar>
            <w:vAlign w:val="center"/>
          </w:tcPr>
          <w:p w14:paraId="425CF006" w14:textId="77777777" w:rsidR="005A43B1" w:rsidRDefault="00BE66C2">
            <w:pPr>
              <w:spacing w:after="0"/>
            </w:pPr>
            <w:r>
              <w:rPr>
                <w:sz w:val="13"/>
              </w:rPr>
              <w:t>A2</w:t>
            </w:r>
          </w:p>
        </w:tc>
        <w:tc>
          <w:tcPr>
            <w:tcW w:w="4252" w:type="dxa"/>
            <w:tcMar>
              <w:top w:w="70" w:type="dxa"/>
              <w:left w:w="80" w:type="dxa"/>
              <w:bottom w:w="70" w:type="dxa"/>
              <w:right w:w="80" w:type="dxa"/>
            </w:tcMar>
            <w:vAlign w:val="center"/>
          </w:tcPr>
          <w:p w14:paraId="0270E96E" w14:textId="77777777" w:rsidR="005A43B1" w:rsidRDefault="00BE66C2">
            <w:pPr>
              <w:spacing w:after="0"/>
            </w:pPr>
            <w:r>
              <w:rPr>
                <w:sz w:val="13"/>
              </w:rPr>
              <w:t>Pozitif BD bulunmadi veya belirsizlik dusuk. P(S1)&gt;0.60: MFA/hesap mudahalesi</w:t>
            </w:r>
          </w:p>
        </w:tc>
      </w:tr>
      <w:tr w:rsidR="005A43B1" w14:paraId="1F2EACA2" w14:textId="77777777">
        <w:trPr>
          <w:jc w:val="center"/>
        </w:trPr>
        <w:tc>
          <w:tcPr>
            <w:tcW w:w="680" w:type="dxa"/>
            <w:tcMar>
              <w:top w:w="70" w:type="dxa"/>
              <w:left w:w="80" w:type="dxa"/>
              <w:bottom w:w="70" w:type="dxa"/>
              <w:right w:w="80" w:type="dxa"/>
            </w:tcMar>
            <w:vAlign w:val="center"/>
          </w:tcPr>
          <w:p w14:paraId="663B4B6C" w14:textId="77777777" w:rsidR="005A43B1" w:rsidRDefault="00BE66C2">
            <w:pPr>
              <w:spacing w:after="0"/>
            </w:pPr>
            <w:r>
              <w:rPr>
                <w:sz w:val="13"/>
              </w:rPr>
              <w:t>S3</w:t>
            </w:r>
          </w:p>
        </w:tc>
        <w:tc>
          <w:tcPr>
            <w:tcW w:w="794" w:type="dxa"/>
            <w:tcMar>
              <w:top w:w="70" w:type="dxa"/>
              <w:left w:w="80" w:type="dxa"/>
              <w:bottom w:w="70" w:type="dxa"/>
              <w:right w:w="80" w:type="dxa"/>
            </w:tcMar>
            <w:vAlign w:val="center"/>
          </w:tcPr>
          <w:p w14:paraId="0BC958DC" w14:textId="77777777" w:rsidR="005A43B1" w:rsidRDefault="00BE66C2">
            <w:pPr>
              <w:spacing w:after="0"/>
            </w:pPr>
            <w:r>
              <w:rPr>
                <w:sz w:val="13"/>
              </w:rPr>
              <w:t>0.14</w:t>
            </w:r>
          </w:p>
        </w:tc>
        <w:tc>
          <w:tcPr>
            <w:tcW w:w="794" w:type="dxa"/>
            <w:tcMar>
              <w:top w:w="70" w:type="dxa"/>
              <w:left w:w="80" w:type="dxa"/>
              <w:bottom w:w="70" w:type="dxa"/>
              <w:right w:w="80" w:type="dxa"/>
            </w:tcMar>
            <w:vAlign w:val="center"/>
          </w:tcPr>
          <w:p w14:paraId="4662B59B" w14:textId="77777777" w:rsidR="005A43B1" w:rsidRDefault="00BE66C2">
            <w:pPr>
              <w:spacing w:after="0"/>
            </w:pPr>
            <w:r>
              <w:rPr>
                <w:sz w:val="13"/>
              </w:rPr>
              <w:t>0.27</w:t>
            </w:r>
          </w:p>
        </w:tc>
        <w:tc>
          <w:tcPr>
            <w:tcW w:w="794" w:type="dxa"/>
            <w:tcMar>
              <w:top w:w="70" w:type="dxa"/>
              <w:left w:w="80" w:type="dxa"/>
              <w:bottom w:w="70" w:type="dxa"/>
              <w:right w:w="80" w:type="dxa"/>
            </w:tcMar>
            <w:vAlign w:val="center"/>
          </w:tcPr>
          <w:p w14:paraId="53DDD24D" w14:textId="77777777" w:rsidR="005A43B1" w:rsidRDefault="00BE66C2">
            <w:pPr>
              <w:spacing w:after="0"/>
            </w:pPr>
            <w:r>
              <w:rPr>
                <w:sz w:val="13"/>
              </w:rPr>
              <w:t>0.53</w:t>
            </w:r>
          </w:p>
        </w:tc>
        <w:tc>
          <w:tcPr>
            <w:tcW w:w="794" w:type="dxa"/>
            <w:tcMar>
              <w:top w:w="70" w:type="dxa"/>
              <w:left w:w="80" w:type="dxa"/>
              <w:bottom w:w="70" w:type="dxa"/>
              <w:right w:w="80" w:type="dxa"/>
            </w:tcMar>
            <w:vAlign w:val="center"/>
          </w:tcPr>
          <w:p w14:paraId="7FD9A963" w14:textId="77777777" w:rsidR="005A43B1" w:rsidRDefault="00BE66C2">
            <w:pPr>
              <w:spacing w:after="0"/>
            </w:pPr>
            <w:r>
              <w:rPr>
                <w:sz w:val="13"/>
              </w:rPr>
              <w:t>0.06</w:t>
            </w:r>
          </w:p>
        </w:tc>
        <w:tc>
          <w:tcPr>
            <w:tcW w:w="850" w:type="dxa"/>
            <w:tcMar>
              <w:top w:w="70" w:type="dxa"/>
              <w:left w:w="80" w:type="dxa"/>
              <w:bottom w:w="70" w:type="dxa"/>
              <w:right w:w="80" w:type="dxa"/>
            </w:tcMar>
            <w:vAlign w:val="center"/>
          </w:tcPr>
          <w:p w14:paraId="5C443DDD" w14:textId="77777777" w:rsidR="005A43B1" w:rsidRDefault="005A43B1">
            <w:pPr>
              <w:spacing w:after="0"/>
            </w:pPr>
          </w:p>
        </w:tc>
        <w:tc>
          <w:tcPr>
            <w:tcW w:w="1134" w:type="dxa"/>
            <w:tcMar>
              <w:top w:w="70" w:type="dxa"/>
              <w:left w:w="80" w:type="dxa"/>
              <w:bottom w:w="70" w:type="dxa"/>
              <w:right w:w="80" w:type="dxa"/>
            </w:tcMar>
            <w:vAlign w:val="center"/>
          </w:tcPr>
          <w:p w14:paraId="41062DB6" w14:textId="77777777" w:rsidR="005A43B1" w:rsidRDefault="00BE66C2">
            <w:pPr>
              <w:spacing w:after="0"/>
            </w:pPr>
            <w:r>
              <w:rPr>
                <w:sz w:val="13"/>
              </w:rPr>
              <w:t>A5</w:t>
            </w:r>
          </w:p>
        </w:tc>
        <w:tc>
          <w:tcPr>
            <w:tcW w:w="4252" w:type="dxa"/>
            <w:tcMar>
              <w:top w:w="70" w:type="dxa"/>
              <w:left w:w="80" w:type="dxa"/>
              <w:bottom w:w="70" w:type="dxa"/>
              <w:right w:w="80" w:type="dxa"/>
            </w:tcMar>
            <w:vAlign w:val="center"/>
          </w:tcPr>
          <w:p w14:paraId="25148492" w14:textId="77777777" w:rsidR="005A43B1" w:rsidRDefault="00BE66C2">
            <w:pPr>
              <w:spacing w:after="0"/>
            </w:pPr>
            <w:r>
              <w:rPr>
                <w:sz w:val="13"/>
              </w:rPr>
              <w:t xml:space="preserve">Pozitif BD bulunmadi veya belirsizlik dusuk. </w:t>
            </w:r>
            <w:r>
              <w:rPr>
                <w:sz w:val="13"/>
              </w:rPr>
              <w:t>Belirsiz belief: beklenen fayda ile secim</w:t>
            </w:r>
          </w:p>
        </w:tc>
      </w:tr>
      <w:tr w:rsidR="005A43B1" w14:paraId="31685A5A" w14:textId="77777777">
        <w:trPr>
          <w:jc w:val="center"/>
        </w:trPr>
        <w:tc>
          <w:tcPr>
            <w:tcW w:w="680" w:type="dxa"/>
            <w:tcMar>
              <w:top w:w="70" w:type="dxa"/>
              <w:left w:w="80" w:type="dxa"/>
              <w:bottom w:w="70" w:type="dxa"/>
              <w:right w:w="80" w:type="dxa"/>
            </w:tcMar>
            <w:vAlign w:val="center"/>
          </w:tcPr>
          <w:p w14:paraId="5CA1834A" w14:textId="77777777" w:rsidR="005A43B1" w:rsidRDefault="00BE66C2">
            <w:pPr>
              <w:spacing w:after="0"/>
            </w:pPr>
            <w:r>
              <w:rPr>
                <w:sz w:val="13"/>
              </w:rPr>
              <w:t>S4</w:t>
            </w:r>
          </w:p>
        </w:tc>
        <w:tc>
          <w:tcPr>
            <w:tcW w:w="794" w:type="dxa"/>
            <w:tcMar>
              <w:top w:w="70" w:type="dxa"/>
              <w:left w:w="80" w:type="dxa"/>
              <w:bottom w:w="70" w:type="dxa"/>
              <w:right w:w="80" w:type="dxa"/>
            </w:tcMar>
            <w:vAlign w:val="center"/>
          </w:tcPr>
          <w:p w14:paraId="3B368FD1" w14:textId="77777777" w:rsidR="005A43B1" w:rsidRDefault="00BE66C2">
            <w:pPr>
              <w:spacing w:after="0"/>
            </w:pPr>
            <w:r>
              <w:rPr>
                <w:sz w:val="13"/>
              </w:rPr>
              <w:t>0.03</w:t>
            </w:r>
          </w:p>
        </w:tc>
        <w:tc>
          <w:tcPr>
            <w:tcW w:w="794" w:type="dxa"/>
            <w:tcMar>
              <w:top w:w="70" w:type="dxa"/>
              <w:left w:w="80" w:type="dxa"/>
              <w:bottom w:w="70" w:type="dxa"/>
              <w:right w:w="80" w:type="dxa"/>
            </w:tcMar>
            <w:vAlign w:val="center"/>
          </w:tcPr>
          <w:p w14:paraId="373807EA" w14:textId="77777777" w:rsidR="005A43B1" w:rsidRDefault="00BE66C2">
            <w:pPr>
              <w:spacing w:after="0"/>
            </w:pPr>
            <w:r>
              <w:rPr>
                <w:sz w:val="13"/>
              </w:rPr>
              <w:t>0.05</w:t>
            </w:r>
          </w:p>
        </w:tc>
        <w:tc>
          <w:tcPr>
            <w:tcW w:w="794" w:type="dxa"/>
            <w:tcMar>
              <w:top w:w="70" w:type="dxa"/>
              <w:left w:w="80" w:type="dxa"/>
              <w:bottom w:w="70" w:type="dxa"/>
              <w:right w:w="80" w:type="dxa"/>
            </w:tcMar>
            <w:vAlign w:val="center"/>
          </w:tcPr>
          <w:p w14:paraId="7B945E51" w14:textId="77777777" w:rsidR="005A43B1" w:rsidRDefault="00BE66C2">
            <w:pPr>
              <w:spacing w:after="0"/>
            </w:pPr>
            <w:r>
              <w:rPr>
                <w:sz w:val="13"/>
              </w:rPr>
              <w:t>0.24</w:t>
            </w:r>
          </w:p>
        </w:tc>
        <w:tc>
          <w:tcPr>
            <w:tcW w:w="794" w:type="dxa"/>
            <w:tcMar>
              <w:top w:w="70" w:type="dxa"/>
              <w:left w:w="80" w:type="dxa"/>
              <w:bottom w:w="70" w:type="dxa"/>
              <w:right w:w="80" w:type="dxa"/>
            </w:tcMar>
            <w:vAlign w:val="center"/>
          </w:tcPr>
          <w:p w14:paraId="05F3401E" w14:textId="77777777" w:rsidR="005A43B1" w:rsidRDefault="00BE66C2">
            <w:pPr>
              <w:spacing w:after="0"/>
            </w:pPr>
            <w:r>
              <w:rPr>
                <w:sz w:val="13"/>
              </w:rPr>
              <w:t>0.69</w:t>
            </w:r>
          </w:p>
        </w:tc>
        <w:tc>
          <w:tcPr>
            <w:tcW w:w="850" w:type="dxa"/>
            <w:tcMar>
              <w:top w:w="70" w:type="dxa"/>
              <w:left w:w="80" w:type="dxa"/>
              <w:bottom w:w="70" w:type="dxa"/>
              <w:right w:w="80" w:type="dxa"/>
            </w:tcMar>
            <w:vAlign w:val="center"/>
          </w:tcPr>
          <w:p w14:paraId="5FEF6795" w14:textId="77777777" w:rsidR="005A43B1" w:rsidRDefault="005A43B1">
            <w:pPr>
              <w:spacing w:after="0"/>
            </w:pPr>
          </w:p>
        </w:tc>
        <w:tc>
          <w:tcPr>
            <w:tcW w:w="1134" w:type="dxa"/>
            <w:tcMar>
              <w:top w:w="70" w:type="dxa"/>
              <w:left w:w="80" w:type="dxa"/>
              <w:bottom w:w="70" w:type="dxa"/>
              <w:right w:w="80" w:type="dxa"/>
            </w:tcMar>
            <w:vAlign w:val="center"/>
          </w:tcPr>
          <w:p w14:paraId="7E65B12B"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14:paraId="1E4AA9FF" w14:textId="77777777" w:rsidR="005A43B1" w:rsidRDefault="00BE66C2">
            <w:pPr>
              <w:spacing w:after="0"/>
            </w:pPr>
            <w:r>
              <w:rPr>
                <w:sz w:val="13"/>
              </w:rPr>
              <w:t>Kritik risk: BD beklenmeden mudahale. P(S3)&gt;0.40: acil izolasyon ve insan yonlendirmesi</w:t>
            </w:r>
          </w:p>
        </w:tc>
      </w:tr>
      <w:tr w:rsidR="005A43B1" w14:paraId="70CEFD25" w14:textId="77777777">
        <w:trPr>
          <w:jc w:val="center"/>
        </w:trPr>
        <w:tc>
          <w:tcPr>
            <w:tcW w:w="680" w:type="dxa"/>
            <w:tcMar>
              <w:top w:w="70" w:type="dxa"/>
              <w:left w:w="80" w:type="dxa"/>
              <w:bottom w:w="70" w:type="dxa"/>
              <w:right w:w="80" w:type="dxa"/>
            </w:tcMar>
            <w:vAlign w:val="center"/>
          </w:tcPr>
          <w:p w14:paraId="0B5F09D0" w14:textId="77777777" w:rsidR="005A43B1" w:rsidRDefault="00BE66C2">
            <w:pPr>
              <w:spacing w:after="0"/>
            </w:pPr>
            <w:r>
              <w:rPr>
                <w:sz w:val="13"/>
              </w:rPr>
              <w:t>S5</w:t>
            </w:r>
          </w:p>
        </w:tc>
        <w:tc>
          <w:tcPr>
            <w:tcW w:w="794" w:type="dxa"/>
            <w:tcMar>
              <w:top w:w="70" w:type="dxa"/>
              <w:left w:w="80" w:type="dxa"/>
              <w:bottom w:w="70" w:type="dxa"/>
              <w:right w:w="80" w:type="dxa"/>
            </w:tcMar>
            <w:vAlign w:val="center"/>
          </w:tcPr>
          <w:p w14:paraId="58081F3E" w14:textId="77777777" w:rsidR="005A43B1" w:rsidRDefault="00BE66C2">
            <w:pPr>
              <w:spacing w:after="0"/>
            </w:pPr>
            <w:r>
              <w:rPr>
                <w:sz w:val="13"/>
              </w:rPr>
              <w:t>0.77</w:t>
            </w:r>
          </w:p>
        </w:tc>
        <w:tc>
          <w:tcPr>
            <w:tcW w:w="794" w:type="dxa"/>
            <w:tcMar>
              <w:top w:w="70" w:type="dxa"/>
              <w:left w:w="80" w:type="dxa"/>
              <w:bottom w:w="70" w:type="dxa"/>
              <w:right w:w="80" w:type="dxa"/>
            </w:tcMar>
            <w:vAlign w:val="center"/>
          </w:tcPr>
          <w:p w14:paraId="4AA36D95" w14:textId="77777777" w:rsidR="005A43B1" w:rsidRDefault="00BE66C2">
            <w:pPr>
              <w:spacing w:after="0"/>
            </w:pPr>
            <w:r>
              <w:rPr>
                <w:sz w:val="13"/>
              </w:rPr>
              <w:t>0.17</w:t>
            </w:r>
          </w:p>
        </w:tc>
        <w:tc>
          <w:tcPr>
            <w:tcW w:w="794" w:type="dxa"/>
            <w:tcMar>
              <w:top w:w="70" w:type="dxa"/>
              <w:left w:w="80" w:type="dxa"/>
              <w:bottom w:w="70" w:type="dxa"/>
              <w:right w:w="80" w:type="dxa"/>
            </w:tcMar>
            <w:vAlign w:val="center"/>
          </w:tcPr>
          <w:p w14:paraId="7AAFC1B8" w14:textId="77777777" w:rsidR="005A43B1" w:rsidRDefault="00BE66C2">
            <w:pPr>
              <w:spacing w:after="0"/>
            </w:pPr>
            <w:r>
              <w:rPr>
                <w:sz w:val="13"/>
              </w:rPr>
              <w:t>0.04</w:t>
            </w:r>
          </w:p>
        </w:tc>
        <w:tc>
          <w:tcPr>
            <w:tcW w:w="794" w:type="dxa"/>
            <w:tcMar>
              <w:top w:w="70" w:type="dxa"/>
              <w:left w:w="80" w:type="dxa"/>
              <w:bottom w:w="70" w:type="dxa"/>
              <w:right w:w="80" w:type="dxa"/>
            </w:tcMar>
            <w:vAlign w:val="center"/>
          </w:tcPr>
          <w:p w14:paraId="43A7B2D2" w14:textId="77777777" w:rsidR="005A43B1" w:rsidRDefault="00BE66C2">
            <w:pPr>
              <w:spacing w:after="0"/>
            </w:pPr>
            <w:r>
              <w:rPr>
                <w:sz w:val="13"/>
              </w:rPr>
              <w:t>0.01</w:t>
            </w:r>
          </w:p>
        </w:tc>
        <w:tc>
          <w:tcPr>
            <w:tcW w:w="850" w:type="dxa"/>
            <w:tcMar>
              <w:top w:w="70" w:type="dxa"/>
              <w:left w:w="80" w:type="dxa"/>
              <w:bottom w:w="70" w:type="dxa"/>
              <w:right w:w="80" w:type="dxa"/>
            </w:tcMar>
            <w:vAlign w:val="center"/>
          </w:tcPr>
          <w:p w14:paraId="1383E940" w14:textId="77777777" w:rsidR="005A43B1" w:rsidRDefault="005A43B1">
            <w:pPr>
              <w:spacing w:after="0"/>
            </w:pPr>
          </w:p>
        </w:tc>
        <w:tc>
          <w:tcPr>
            <w:tcW w:w="1134" w:type="dxa"/>
            <w:tcMar>
              <w:top w:w="70" w:type="dxa"/>
              <w:left w:w="80" w:type="dxa"/>
              <w:bottom w:w="70" w:type="dxa"/>
              <w:right w:w="80" w:type="dxa"/>
            </w:tcMar>
            <w:vAlign w:val="center"/>
          </w:tcPr>
          <w:p w14:paraId="4697F040" w14:textId="77777777" w:rsidR="005A43B1" w:rsidRDefault="00BE66C2">
            <w:pPr>
              <w:spacing w:after="0"/>
            </w:pPr>
            <w:r>
              <w:rPr>
                <w:sz w:val="13"/>
              </w:rPr>
              <w:t>A0</w:t>
            </w:r>
          </w:p>
        </w:tc>
        <w:tc>
          <w:tcPr>
            <w:tcW w:w="4252" w:type="dxa"/>
            <w:tcMar>
              <w:top w:w="70" w:type="dxa"/>
              <w:left w:w="80" w:type="dxa"/>
              <w:bottom w:w="70" w:type="dxa"/>
              <w:right w:w="80" w:type="dxa"/>
            </w:tcMar>
            <w:vAlign w:val="center"/>
          </w:tcPr>
          <w:p w14:paraId="4DE8A356" w14:textId="77777777" w:rsidR="005A43B1" w:rsidRDefault="00BE66C2">
            <w:pPr>
              <w:spacing w:after="0"/>
            </w:pPr>
            <w:r>
              <w:rPr>
                <w:sz w:val="13"/>
              </w:rPr>
              <w:t xml:space="preserve">Pozitif BD bulunmadi veya belirsizlik dusuk. Belirsiz belief: </w:t>
            </w:r>
            <w:r>
              <w:rPr>
                <w:sz w:val="13"/>
              </w:rPr>
              <w:t>beklenen fayda ile secim</w:t>
            </w:r>
          </w:p>
        </w:tc>
      </w:tr>
      <w:tr w:rsidR="005A43B1" w14:paraId="225324C0" w14:textId="77777777">
        <w:trPr>
          <w:jc w:val="center"/>
        </w:trPr>
        <w:tc>
          <w:tcPr>
            <w:tcW w:w="680" w:type="dxa"/>
            <w:tcMar>
              <w:top w:w="70" w:type="dxa"/>
              <w:left w:w="80" w:type="dxa"/>
              <w:bottom w:w="70" w:type="dxa"/>
              <w:right w:w="80" w:type="dxa"/>
            </w:tcMar>
            <w:vAlign w:val="center"/>
          </w:tcPr>
          <w:p w14:paraId="4FD26BA7" w14:textId="77777777" w:rsidR="005A43B1" w:rsidRDefault="00BE66C2">
            <w:pPr>
              <w:spacing w:after="0"/>
            </w:pPr>
            <w:r>
              <w:rPr>
                <w:sz w:val="13"/>
              </w:rPr>
              <w:t>S6</w:t>
            </w:r>
          </w:p>
        </w:tc>
        <w:tc>
          <w:tcPr>
            <w:tcW w:w="794" w:type="dxa"/>
            <w:tcMar>
              <w:top w:w="70" w:type="dxa"/>
              <w:left w:w="80" w:type="dxa"/>
              <w:bottom w:w="70" w:type="dxa"/>
              <w:right w:w="80" w:type="dxa"/>
            </w:tcMar>
            <w:vAlign w:val="center"/>
          </w:tcPr>
          <w:p w14:paraId="5678BF35" w14:textId="77777777" w:rsidR="005A43B1" w:rsidRDefault="00BE66C2">
            <w:pPr>
              <w:spacing w:after="0"/>
            </w:pPr>
            <w:r>
              <w:rPr>
                <w:sz w:val="13"/>
              </w:rPr>
              <w:t>0.59</w:t>
            </w:r>
          </w:p>
        </w:tc>
        <w:tc>
          <w:tcPr>
            <w:tcW w:w="794" w:type="dxa"/>
            <w:tcMar>
              <w:top w:w="70" w:type="dxa"/>
              <w:left w:w="80" w:type="dxa"/>
              <w:bottom w:w="70" w:type="dxa"/>
              <w:right w:w="80" w:type="dxa"/>
            </w:tcMar>
            <w:vAlign w:val="center"/>
          </w:tcPr>
          <w:p w14:paraId="714C306A" w14:textId="77777777" w:rsidR="005A43B1" w:rsidRDefault="00BE66C2">
            <w:pPr>
              <w:spacing w:after="0"/>
            </w:pPr>
            <w:r>
              <w:rPr>
                <w:sz w:val="13"/>
              </w:rPr>
              <w:t>0.14</w:t>
            </w:r>
          </w:p>
        </w:tc>
        <w:tc>
          <w:tcPr>
            <w:tcW w:w="794" w:type="dxa"/>
            <w:tcMar>
              <w:top w:w="70" w:type="dxa"/>
              <w:left w:w="80" w:type="dxa"/>
              <w:bottom w:w="70" w:type="dxa"/>
              <w:right w:w="80" w:type="dxa"/>
            </w:tcMar>
            <w:vAlign w:val="center"/>
          </w:tcPr>
          <w:p w14:paraId="12EA3C62" w14:textId="77777777" w:rsidR="005A43B1" w:rsidRDefault="00BE66C2">
            <w:pPr>
              <w:spacing w:after="0"/>
            </w:pPr>
            <w:r>
              <w:rPr>
                <w:sz w:val="13"/>
              </w:rPr>
              <w:t>0.24</w:t>
            </w:r>
          </w:p>
        </w:tc>
        <w:tc>
          <w:tcPr>
            <w:tcW w:w="794" w:type="dxa"/>
            <w:tcMar>
              <w:top w:w="70" w:type="dxa"/>
              <w:left w:w="80" w:type="dxa"/>
              <w:bottom w:w="70" w:type="dxa"/>
              <w:right w:w="80" w:type="dxa"/>
            </w:tcMar>
            <w:vAlign w:val="center"/>
          </w:tcPr>
          <w:p w14:paraId="3F1B4867" w14:textId="77777777" w:rsidR="005A43B1" w:rsidRDefault="00BE66C2">
            <w:pPr>
              <w:spacing w:after="0"/>
            </w:pPr>
            <w:r>
              <w:rPr>
                <w:sz w:val="13"/>
              </w:rPr>
              <w:t>0.03</w:t>
            </w:r>
          </w:p>
        </w:tc>
        <w:tc>
          <w:tcPr>
            <w:tcW w:w="850" w:type="dxa"/>
            <w:tcMar>
              <w:top w:w="70" w:type="dxa"/>
              <w:left w:w="80" w:type="dxa"/>
              <w:bottom w:w="70" w:type="dxa"/>
              <w:right w:w="80" w:type="dxa"/>
            </w:tcMar>
            <w:vAlign w:val="center"/>
          </w:tcPr>
          <w:p w14:paraId="14B5783A" w14:textId="77777777" w:rsidR="005A43B1" w:rsidRDefault="00BE66C2">
            <w:pPr>
              <w:spacing w:after="0"/>
            </w:pPr>
            <w:r>
              <w:rPr>
                <w:sz w:val="13"/>
              </w:rPr>
              <w:t>T1</w:t>
            </w:r>
          </w:p>
        </w:tc>
        <w:tc>
          <w:tcPr>
            <w:tcW w:w="1134" w:type="dxa"/>
            <w:tcMar>
              <w:top w:w="70" w:type="dxa"/>
              <w:left w:w="80" w:type="dxa"/>
              <w:bottom w:w="70" w:type="dxa"/>
              <w:right w:w="80" w:type="dxa"/>
            </w:tcMar>
            <w:vAlign w:val="center"/>
          </w:tcPr>
          <w:p w14:paraId="10D216A0" w14:textId="77777777" w:rsidR="005A43B1" w:rsidRDefault="005A43B1">
            <w:pPr>
              <w:spacing w:after="0"/>
            </w:pPr>
          </w:p>
        </w:tc>
        <w:tc>
          <w:tcPr>
            <w:tcW w:w="4252" w:type="dxa"/>
            <w:tcMar>
              <w:top w:w="70" w:type="dxa"/>
              <w:left w:w="80" w:type="dxa"/>
              <w:bottom w:w="70" w:type="dxa"/>
              <w:right w:w="80" w:type="dxa"/>
            </w:tcMar>
            <w:vAlign w:val="center"/>
          </w:tcPr>
          <w:p w14:paraId="66BAAB86" w14:textId="77777777" w:rsidR="005A43B1" w:rsidRDefault="00BE66C2">
            <w:pPr>
              <w:spacing w:after="0"/>
            </w:pPr>
            <w:r>
              <w:rPr>
                <w:sz w:val="13"/>
              </w:rPr>
              <w:t>Pozitif Bilgi Degeri: T1 secildi</w:t>
            </w:r>
          </w:p>
        </w:tc>
      </w:tr>
      <w:tr w:rsidR="005A43B1" w14:paraId="40C47E6E" w14:textId="77777777">
        <w:trPr>
          <w:jc w:val="center"/>
        </w:trPr>
        <w:tc>
          <w:tcPr>
            <w:tcW w:w="680" w:type="dxa"/>
            <w:tcMar>
              <w:top w:w="70" w:type="dxa"/>
              <w:left w:w="80" w:type="dxa"/>
              <w:bottom w:w="70" w:type="dxa"/>
              <w:right w:w="80" w:type="dxa"/>
            </w:tcMar>
            <w:vAlign w:val="center"/>
          </w:tcPr>
          <w:p w14:paraId="6AB590E5" w14:textId="77777777" w:rsidR="005A43B1" w:rsidRDefault="00BE66C2">
            <w:pPr>
              <w:spacing w:after="0"/>
            </w:pPr>
            <w:r>
              <w:rPr>
                <w:sz w:val="13"/>
              </w:rPr>
              <w:t>S7</w:t>
            </w:r>
          </w:p>
        </w:tc>
        <w:tc>
          <w:tcPr>
            <w:tcW w:w="794" w:type="dxa"/>
            <w:tcMar>
              <w:top w:w="70" w:type="dxa"/>
              <w:left w:w="80" w:type="dxa"/>
              <w:bottom w:w="70" w:type="dxa"/>
              <w:right w:w="80" w:type="dxa"/>
            </w:tcMar>
            <w:vAlign w:val="center"/>
          </w:tcPr>
          <w:p w14:paraId="52849568" w14:textId="77777777" w:rsidR="005A43B1" w:rsidRDefault="00BE66C2">
            <w:pPr>
              <w:spacing w:after="0"/>
            </w:pPr>
            <w:r>
              <w:rPr>
                <w:sz w:val="13"/>
              </w:rPr>
              <w:t>0.66</w:t>
            </w:r>
          </w:p>
        </w:tc>
        <w:tc>
          <w:tcPr>
            <w:tcW w:w="794" w:type="dxa"/>
            <w:tcMar>
              <w:top w:w="70" w:type="dxa"/>
              <w:left w:w="80" w:type="dxa"/>
              <w:bottom w:w="70" w:type="dxa"/>
              <w:right w:w="80" w:type="dxa"/>
            </w:tcMar>
            <w:vAlign w:val="center"/>
          </w:tcPr>
          <w:p w14:paraId="4364860E" w14:textId="77777777" w:rsidR="005A43B1" w:rsidRDefault="00BE66C2">
            <w:pPr>
              <w:spacing w:after="0"/>
            </w:pPr>
            <w:r>
              <w:rPr>
                <w:sz w:val="13"/>
              </w:rPr>
              <w:t>0.13</w:t>
            </w:r>
          </w:p>
        </w:tc>
        <w:tc>
          <w:tcPr>
            <w:tcW w:w="794" w:type="dxa"/>
            <w:tcMar>
              <w:top w:w="70" w:type="dxa"/>
              <w:left w:w="80" w:type="dxa"/>
              <w:bottom w:w="70" w:type="dxa"/>
              <w:right w:w="80" w:type="dxa"/>
            </w:tcMar>
            <w:vAlign w:val="center"/>
          </w:tcPr>
          <w:p w14:paraId="0277A7AC" w14:textId="77777777" w:rsidR="005A43B1" w:rsidRDefault="00BE66C2">
            <w:pPr>
              <w:spacing w:after="0"/>
            </w:pPr>
            <w:r>
              <w:rPr>
                <w:sz w:val="13"/>
              </w:rPr>
              <w:t>0.11</w:t>
            </w:r>
          </w:p>
        </w:tc>
        <w:tc>
          <w:tcPr>
            <w:tcW w:w="794" w:type="dxa"/>
            <w:tcMar>
              <w:top w:w="70" w:type="dxa"/>
              <w:left w:w="80" w:type="dxa"/>
              <w:bottom w:w="70" w:type="dxa"/>
              <w:right w:w="80" w:type="dxa"/>
            </w:tcMar>
            <w:vAlign w:val="center"/>
          </w:tcPr>
          <w:p w14:paraId="43682A21" w14:textId="77777777" w:rsidR="005A43B1" w:rsidRDefault="00BE66C2">
            <w:pPr>
              <w:spacing w:after="0"/>
            </w:pPr>
            <w:r>
              <w:rPr>
                <w:sz w:val="13"/>
              </w:rPr>
              <w:t>0.09</w:t>
            </w:r>
          </w:p>
        </w:tc>
        <w:tc>
          <w:tcPr>
            <w:tcW w:w="850" w:type="dxa"/>
            <w:tcMar>
              <w:top w:w="70" w:type="dxa"/>
              <w:left w:w="80" w:type="dxa"/>
              <w:bottom w:w="70" w:type="dxa"/>
              <w:right w:w="80" w:type="dxa"/>
            </w:tcMar>
            <w:vAlign w:val="center"/>
          </w:tcPr>
          <w:p w14:paraId="0E251A1F" w14:textId="77777777" w:rsidR="005A43B1" w:rsidRDefault="005A43B1">
            <w:pPr>
              <w:spacing w:after="0"/>
            </w:pPr>
          </w:p>
        </w:tc>
        <w:tc>
          <w:tcPr>
            <w:tcW w:w="1134" w:type="dxa"/>
            <w:tcMar>
              <w:top w:w="70" w:type="dxa"/>
              <w:left w:w="80" w:type="dxa"/>
              <w:bottom w:w="70" w:type="dxa"/>
              <w:right w:w="80" w:type="dxa"/>
            </w:tcMar>
            <w:vAlign w:val="center"/>
          </w:tcPr>
          <w:p w14:paraId="4067D17B" w14:textId="77777777" w:rsidR="005A43B1" w:rsidRDefault="00BE66C2">
            <w:pPr>
              <w:spacing w:after="0"/>
            </w:pPr>
            <w:r>
              <w:rPr>
                <w:sz w:val="13"/>
              </w:rPr>
              <w:t>A0</w:t>
            </w:r>
          </w:p>
        </w:tc>
        <w:tc>
          <w:tcPr>
            <w:tcW w:w="4252" w:type="dxa"/>
            <w:tcMar>
              <w:top w:w="70" w:type="dxa"/>
              <w:left w:w="80" w:type="dxa"/>
              <w:bottom w:w="70" w:type="dxa"/>
              <w:right w:w="80" w:type="dxa"/>
            </w:tcMar>
            <w:vAlign w:val="center"/>
          </w:tcPr>
          <w:p w14:paraId="69DC3AB1" w14:textId="77777777" w:rsidR="005A43B1" w:rsidRDefault="00BE66C2">
            <w:pPr>
              <w:spacing w:after="0"/>
            </w:pPr>
            <w:r>
              <w:rPr>
                <w:sz w:val="13"/>
              </w:rPr>
              <w:t>Pozitif BD bulunmadi veya belirsizlik dusuk. Belirsiz belief: beklenen fayda ile secim</w:t>
            </w:r>
          </w:p>
        </w:tc>
      </w:tr>
      <w:tr w:rsidR="005A43B1" w14:paraId="2C9D9078" w14:textId="77777777">
        <w:trPr>
          <w:jc w:val="center"/>
        </w:trPr>
        <w:tc>
          <w:tcPr>
            <w:tcW w:w="680" w:type="dxa"/>
            <w:tcMar>
              <w:top w:w="70" w:type="dxa"/>
              <w:left w:w="80" w:type="dxa"/>
              <w:bottom w:w="70" w:type="dxa"/>
              <w:right w:w="80" w:type="dxa"/>
            </w:tcMar>
            <w:vAlign w:val="center"/>
          </w:tcPr>
          <w:p w14:paraId="4D330B8A" w14:textId="77777777" w:rsidR="005A43B1" w:rsidRDefault="00BE66C2">
            <w:pPr>
              <w:spacing w:after="0"/>
            </w:pPr>
            <w:r>
              <w:rPr>
                <w:sz w:val="13"/>
              </w:rPr>
              <w:t>S8</w:t>
            </w:r>
          </w:p>
        </w:tc>
        <w:tc>
          <w:tcPr>
            <w:tcW w:w="794" w:type="dxa"/>
            <w:tcMar>
              <w:top w:w="70" w:type="dxa"/>
              <w:left w:w="80" w:type="dxa"/>
              <w:bottom w:w="70" w:type="dxa"/>
              <w:right w:w="80" w:type="dxa"/>
            </w:tcMar>
            <w:vAlign w:val="center"/>
          </w:tcPr>
          <w:p w14:paraId="3A4E9535" w14:textId="77777777" w:rsidR="005A43B1" w:rsidRDefault="00BE66C2">
            <w:pPr>
              <w:spacing w:after="0"/>
            </w:pPr>
            <w:r>
              <w:rPr>
                <w:sz w:val="13"/>
              </w:rPr>
              <w:t>0.01</w:t>
            </w:r>
          </w:p>
        </w:tc>
        <w:tc>
          <w:tcPr>
            <w:tcW w:w="794" w:type="dxa"/>
            <w:tcMar>
              <w:top w:w="70" w:type="dxa"/>
              <w:left w:w="80" w:type="dxa"/>
              <w:bottom w:w="70" w:type="dxa"/>
              <w:right w:w="80" w:type="dxa"/>
            </w:tcMar>
            <w:vAlign w:val="center"/>
          </w:tcPr>
          <w:p w14:paraId="73BEF78E" w14:textId="77777777" w:rsidR="005A43B1" w:rsidRDefault="00BE66C2">
            <w:pPr>
              <w:spacing w:after="0"/>
            </w:pPr>
            <w:r>
              <w:rPr>
                <w:sz w:val="13"/>
              </w:rPr>
              <w:t>0.05</w:t>
            </w:r>
          </w:p>
        </w:tc>
        <w:tc>
          <w:tcPr>
            <w:tcW w:w="794" w:type="dxa"/>
            <w:tcMar>
              <w:top w:w="70" w:type="dxa"/>
              <w:left w:w="80" w:type="dxa"/>
              <w:bottom w:w="70" w:type="dxa"/>
              <w:right w:w="80" w:type="dxa"/>
            </w:tcMar>
            <w:vAlign w:val="center"/>
          </w:tcPr>
          <w:p w14:paraId="002BF29C" w14:textId="77777777" w:rsidR="005A43B1" w:rsidRDefault="00BE66C2">
            <w:pPr>
              <w:spacing w:after="0"/>
            </w:pPr>
            <w:r>
              <w:rPr>
                <w:sz w:val="13"/>
              </w:rPr>
              <w:t>0.24</w:t>
            </w:r>
          </w:p>
        </w:tc>
        <w:tc>
          <w:tcPr>
            <w:tcW w:w="794" w:type="dxa"/>
            <w:tcMar>
              <w:top w:w="70" w:type="dxa"/>
              <w:left w:w="80" w:type="dxa"/>
              <w:bottom w:w="70" w:type="dxa"/>
              <w:right w:w="80" w:type="dxa"/>
            </w:tcMar>
            <w:vAlign w:val="center"/>
          </w:tcPr>
          <w:p w14:paraId="3106ED11" w14:textId="77777777" w:rsidR="005A43B1" w:rsidRDefault="00BE66C2">
            <w:pPr>
              <w:spacing w:after="0"/>
            </w:pPr>
            <w:r>
              <w:rPr>
                <w:sz w:val="13"/>
              </w:rPr>
              <w:t>0.69</w:t>
            </w:r>
          </w:p>
        </w:tc>
        <w:tc>
          <w:tcPr>
            <w:tcW w:w="850" w:type="dxa"/>
            <w:tcMar>
              <w:top w:w="70" w:type="dxa"/>
              <w:left w:w="80" w:type="dxa"/>
              <w:bottom w:w="70" w:type="dxa"/>
              <w:right w:w="80" w:type="dxa"/>
            </w:tcMar>
            <w:vAlign w:val="center"/>
          </w:tcPr>
          <w:p w14:paraId="71C166F6" w14:textId="77777777" w:rsidR="005A43B1" w:rsidRDefault="005A43B1">
            <w:pPr>
              <w:spacing w:after="0"/>
            </w:pPr>
          </w:p>
        </w:tc>
        <w:tc>
          <w:tcPr>
            <w:tcW w:w="1134" w:type="dxa"/>
            <w:tcMar>
              <w:top w:w="70" w:type="dxa"/>
              <w:left w:w="80" w:type="dxa"/>
              <w:bottom w:w="70" w:type="dxa"/>
              <w:right w:w="80" w:type="dxa"/>
            </w:tcMar>
            <w:vAlign w:val="center"/>
          </w:tcPr>
          <w:p w14:paraId="2397E607"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14:paraId="15605B5C" w14:textId="77777777" w:rsidR="005A43B1" w:rsidRDefault="00BE66C2">
            <w:pPr>
              <w:spacing w:after="0"/>
            </w:pPr>
            <w:r>
              <w:rPr>
                <w:sz w:val="13"/>
              </w:rPr>
              <w:t xml:space="preserve">Kritik risk: BD </w:t>
            </w:r>
            <w:r>
              <w:rPr>
                <w:sz w:val="13"/>
              </w:rPr>
              <w:t>beklenmeden mudahale. P(S3)&gt;0.40: acil izolasyon ve insan yonlendirmesi</w:t>
            </w:r>
          </w:p>
        </w:tc>
      </w:tr>
      <w:tr w:rsidR="005A43B1" w14:paraId="32DDECFB" w14:textId="77777777">
        <w:trPr>
          <w:jc w:val="center"/>
        </w:trPr>
        <w:tc>
          <w:tcPr>
            <w:tcW w:w="680" w:type="dxa"/>
            <w:tcMar>
              <w:top w:w="70" w:type="dxa"/>
              <w:left w:w="80" w:type="dxa"/>
              <w:bottom w:w="70" w:type="dxa"/>
              <w:right w:w="80" w:type="dxa"/>
            </w:tcMar>
            <w:vAlign w:val="center"/>
          </w:tcPr>
          <w:p w14:paraId="33BC2057" w14:textId="77777777" w:rsidR="005A43B1" w:rsidRDefault="00BE66C2">
            <w:pPr>
              <w:spacing w:after="0"/>
            </w:pPr>
            <w:r>
              <w:rPr>
                <w:sz w:val="13"/>
              </w:rPr>
              <w:t>S9</w:t>
            </w:r>
          </w:p>
        </w:tc>
        <w:tc>
          <w:tcPr>
            <w:tcW w:w="794" w:type="dxa"/>
            <w:tcMar>
              <w:top w:w="70" w:type="dxa"/>
              <w:left w:w="80" w:type="dxa"/>
              <w:bottom w:w="70" w:type="dxa"/>
              <w:right w:w="80" w:type="dxa"/>
            </w:tcMar>
            <w:vAlign w:val="center"/>
          </w:tcPr>
          <w:p w14:paraId="53316DCA" w14:textId="77777777" w:rsidR="005A43B1" w:rsidRDefault="00BE66C2">
            <w:pPr>
              <w:spacing w:after="0"/>
            </w:pPr>
            <w:r>
              <w:rPr>
                <w:sz w:val="13"/>
              </w:rPr>
              <w:t>0.06</w:t>
            </w:r>
          </w:p>
        </w:tc>
        <w:tc>
          <w:tcPr>
            <w:tcW w:w="794" w:type="dxa"/>
            <w:tcMar>
              <w:top w:w="70" w:type="dxa"/>
              <w:left w:w="80" w:type="dxa"/>
              <w:bottom w:w="70" w:type="dxa"/>
              <w:right w:w="80" w:type="dxa"/>
            </w:tcMar>
            <w:vAlign w:val="center"/>
          </w:tcPr>
          <w:p w14:paraId="2A4DC376" w14:textId="77777777" w:rsidR="005A43B1" w:rsidRDefault="00BE66C2">
            <w:pPr>
              <w:spacing w:after="0"/>
            </w:pPr>
            <w:r>
              <w:rPr>
                <w:sz w:val="13"/>
              </w:rPr>
              <w:t>0.09</w:t>
            </w:r>
          </w:p>
        </w:tc>
        <w:tc>
          <w:tcPr>
            <w:tcW w:w="794" w:type="dxa"/>
            <w:tcMar>
              <w:top w:w="70" w:type="dxa"/>
              <w:left w:w="80" w:type="dxa"/>
              <w:bottom w:w="70" w:type="dxa"/>
              <w:right w:w="80" w:type="dxa"/>
            </w:tcMar>
            <w:vAlign w:val="center"/>
          </w:tcPr>
          <w:p w14:paraId="045060FC" w14:textId="77777777" w:rsidR="005A43B1" w:rsidRDefault="00BE66C2">
            <w:pPr>
              <w:spacing w:after="0"/>
            </w:pPr>
            <w:r>
              <w:rPr>
                <w:sz w:val="13"/>
              </w:rPr>
              <w:t>0.73</w:t>
            </w:r>
          </w:p>
        </w:tc>
        <w:tc>
          <w:tcPr>
            <w:tcW w:w="794" w:type="dxa"/>
            <w:tcMar>
              <w:top w:w="70" w:type="dxa"/>
              <w:left w:w="80" w:type="dxa"/>
              <w:bottom w:w="70" w:type="dxa"/>
              <w:right w:w="80" w:type="dxa"/>
            </w:tcMar>
            <w:vAlign w:val="center"/>
          </w:tcPr>
          <w:p w14:paraId="1AA5523B" w14:textId="77777777" w:rsidR="005A43B1" w:rsidRDefault="00BE66C2">
            <w:pPr>
              <w:spacing w:after="0"/>
            </w:pPr>
            <w:r>
              <w:rPr>
                <w:sz w:val="13"/>
              </w:rPr>
              <w:t>0.12</w:t>
            </w:r>
          </w:p>
        </w:tc>
        <w:tc>
          <w:tcPr>
            <w:tcW w:w="850" w:type="dxa"/>
            <w:tcMar>
              <w:top w:w="70" w:type="dxa"/>
              <w:left w:w="80" w:type="dxa"/>
              <w:bottom w:w="70" w:type="dxa"/>
              <w:right w:w="80" w:type="dxa"/>
            </w:tcMar>
            <w:vAlign w:val="center"/>
          </w:tcPr>
          <w:p w14:paraId="53505B21" w14:textId="77777777" w:rsidR="005A43B1" w:rsidRDefault="005A43B1">
            <w:pPr>
              <w:spacing w:after="0"/>
            </w:pPr>
          </w:p>
        </w:tc>
        <w:tc>
          <w:tcPr>
            <w:tcW w:w="1134" w:type="dxa"/>
            <w:tcMar>
              <w:top w:w="70" w:type="dxa"/>
              <w:left w:w="80" w:type="dxa"/>
              <w:bottom w:w="70" w:type="dxa"/>
              <w:right w:w="80" w:type="dxa"/>
            </w:tcMar>
            <w:vAlign w:val="center"/>
          </w:tcPr>
          <w:p w14:paraId="4CC4D595"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14:paraId="364291BE" w14:textId="77777777" w:rsidR="005A43B1" w:rsidRDefault="00BE66C2">
            <w:pPr>
              <w:spacing w:after="0"/>
            </w:pPr>
            <w:r>
              <w:rPr>
                <w:sz w:val="13"/>
              </w:rPr>
              <w:t>Kritik risk: BD beklenmeden mudahale. P(S2)&gt;0.55: cihaz izolasyonu degerlendirildi</w:t>
            </w:r>
          </w:p>
        </w:tc>
      </w:tr>
      <w:tr w:rsidR="005A43B1" w14:paraId="215133DC" w14:textId="77777777">
        <w:trPr>
          <w:jc w:val="center"/>
        </w:trPr>
        <w:tc>
          <w:tcPr>
            <w:tcW w:w="680" w:type="dxa"/>
            <w:tcMar>
              <w:top w:w="70" w:type="dxa"/>
              <w:left w:w="80" w:type="dxa"/>
              <w:bottom w:w="70" w:type="dxa"/>
              <w:right w:w="80" w:type="dxa"/>
            </w:tcMar>
            <w:vAlign w:val="center"/>
          </w:tcPr>
          <w:p w14:paraId="06D9338D" w14:textId="77777777" w:rsidR="005A43B1" w:rsidRDefault="00BE66C2">
            <w:pPr>
              <w:spacing w:after="0"/>
            </w:pPr>
            <w:r>
              <w:rPr>
                <w:sz w:val="13"/>
              </w:rPr>
              <w:t>S10</w:t>
            </w:r>
          </w:p>
        </w:tc>
        <w:tc>
          <w:tcPr>
            <w:tcW w:w="794" w:type="dxa"/>
            <w:tcMar>
              <w:top w:w="70" w:type="dxa"/>
              <w:left w:w="80" w:type="dxa"/>
              <w:bottom w:w="70" w:type="dxa"/>
              <w:right w:w="80" w:type="dxa"/>
            </w:tcMar>
            <w:vAlign w:val="center"/>
          </w:tcPr>
          <w:p w14:paraId="559B5DF2" w14:textId="77777777" w:rsidR="005A43B1" w:rsidRDefault="00BE66C2">
            <w:pPr>
              <w:spacing w:after="0"/>
            </w:pPr>
            <w:r>
              <w:rPr>
                <w:sz w:val="13"/>
              </w:rPr>
              <w:t>0.08</w:t>
            </w:r>
          </w:p>
        </w:tc>
        <w:tc>
          <w:tcPr>
            <w:tcW w:w="794" w:type="dxa"/>
            <w:tcMar>
              <w:top w:w="70" w:type="dxa"/>
              <w:left w:w="80" w:type="dxa"/>
              <w:bottom w:w="70" w:type="dxa"/>
              <w:right w:w="80" w:type="dxa"/>
            </w:tcMar>
            <w:vAlign w:val="center"/>
          </w:tcPr>
          <w:p w14:paraId="446FEFD2" w14:textId="77777777" w:rsidR="005A43B1" w:rsidRDefault="00BE66C2">
            <w:pPr>
              <w:spacing w:after="0"/>
            </w:pPr>
            <w:r>
              <w:rPr>
                <w:sz w:val="13"/>
              </w:rPr>
              <w:t>0.21</w:t>
            </w:r>
          </w:p>
        </w:tc>
        <w:tc>
          <w:tcPr>
            <w:tcW w:w="794" w:type="dxa"/>
            <w:tcMar>
              <w:top w:w="70" w:type="dxa"/>
              <w:left w:w="80" w:type="dxa"/>
              <w:bottom w:w="70" w:type="dxa"/>
              <w:right w:w="80" w:type="dxa"/>
            </w:tcMar>
            <w:vAlign w:val="center"/>
          </w:tcPr>
          <w:p w14:paraId="15501C24" w14:textId="77777777" w:rsidR="005A43B1" w:rsidRDefault="00BE66C2">
            <w:pPr>
              <w:spacing w:after="0"/>
            </w:pPr>
            <w:r>
              <w:rPr>
                <w:sz w:val="13"/>
              </w:rPr>
              <w:t>0.24</w:t>
            </w:r>
          </w:p>
        </w:tc>
        <w:tc>
          <w:tcPr>
            <w:tcW w:w="794" w:type="dxa"/>
            <w:tcMar>
              <w:top w:w="70" w:type="dxa"/>
              <w:left w:w="80" w:type="dxa"/>
              <w:bottom w:w="70" w:type="dxa"/>
              <w:right w:w="80" w:type="dxa"/>
            </w:tcMar>
            <w:vAlign w:val="center"/>
          </w:tcPr>
          <w:p w14:paraId="3D54442E" w14:textId="77777777" w:rsidR="005A43B1" w:rsidRDefault="00BE66C2">
            <w:pPr>
              <w:spacing w:after="0"/>
            </w:pPr>
            <w:r>
              <w:rPr>
                <w:sz w:val="13"/>
              </w:rPr>
              <w:t>0.47</w:t>
            </w:r>
          </w:p>
        </w:tc>
        <w:tc>
          <w:tcPr>
            <w:tcW w:w="850" w:type="dxa"/>
            <w:tcMar>
              <w:top w:w="70" w:type="dxa"/>
              <w:left w:w="80" w:type="dxa"/>
              <w:bottom w:w="70" w:type="dxa"/>
              <w:right w:w="80" w:type="dxa"/>
            </w:tcMar>
            <w:vAlign w:val="center"/>
          </w:tcPr>
          <w:p w14:paraId="64C86DE7" w14:textId="77777777" w:rsidR="005A43B1" w:rsidRDefault="005A43B1">
            <w:pPr>
              <w:spacing w:after="0"/>
            </w:pPr>
          </w:p>
        </w:tc>
        <w:tc>
          <w:tcPr>
            <w:tcW w:w="1134" w:type="dxa"/>
            <w:tcMar>
              <w:top w:w="70" w:type="dxa"/>
              <w:left w:w="80" w:type="dxa"/>
              <w:bottom w:w="70" w:type="dxa"/>
              <w:right w:w="80" w:type="dxa"/>
            </w:tcMar>
            <w:vAlign w:val="center"/>
          </w:tcPr>
          <w:p w14:paraId="782D24E9"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14:paraId="76EDF15B" w14:textId="77777777" w:rsidR="005A43B1" w:rsidRDefault="00BE66C2">
            <w:pPr>
              <w:spacing w:after="0"/>
            </w:pPr>
            <w:r>
              <w:rPr>
                <w:sz w:val="13"/>
              </w:rPr>
              <w:t xml:space="preserve">Kritik risk: BD beklenmeden </w:t>
            </w:r>
            <w:r>
              <w:rPr>
                <w:sz w:val="13"/>
              </w:rPr>
              <w:t>mudahale. P(S3)&gt;0.40: acil izolasyon ve insan yonlendirmesi</w:t>
            </w:r>
          </w:p>
        </w:tc>
      </w:tr>
      <w:tr w:rsidR="005A43B1" w14:paraId="71852CE9" w14:textId="77777777">
        <w:trPr>
          <w:jc w:val="center"/>
        </w:trPr>
        <w:tc>
          <w:tcPr>
            <w:tcW w:w="680" w:type="dxa"/>
            <w:tcMar>
              <w:top w:w="70" w:type="dxa"/>
              <w:left w:w="80" w:type="dxa"/>
              <w:bottom w:w="70" w:type="dxa"/>
              <w:right w:w="80" w:type="dxa"/>
            </w:tcMar>
            <w:vAlign w:val="center"/>
          </w:tcPr>
          <w:p w14:paraId="433F45E1" w14:textId="77777777" w:rsidR="005A43B1" w:rsidRDefault="00BE66C2">
            <w:pPr>
              <w:spacing w:after="0"/>
            </w:pPr>
            <w:r>
              <w:rPr>
                <w:sz w:val="13"/>
              </w:rPr>
              <w:lastRenderedPageBreak/>
              <w:t>S11</w:t>
            </w:r>
          </w:p>
        </w:tc>
        <w:tc>
          <w:tcPr>
            <w:tcW w:w="794" w:type="dxa"/>
            <w:tcMar>
              <w:top w:w="70" w:type="dxa"/>
              <w:left w:w="80" w:type="dxa"/>
              <w:bottom w:w="70" w:type="dxa"/>
              <w:right w:w="80" w:type="dxa"/>
            </w:tcMar>
            <w:vAlign w:val="center"/>
          </w:tcPr>
          <w:p w14:paraId="6D68A319" w14:textId="77777777" w:rsidR="005A43B1" w:rsidRDefault="00BE66C2">
            <w:pPr>
              <w:spacing w:after="0"/>
            </w:pPr>
            <w:r>
              <w:rPr>
                <w:sz w:val="13"/>
              </w:rPr>
              <w:t>0.92</w:t>
            </w:r>
          </w:p>
        </w:tc>
        <w:tc>
          <w:tcPr>
            <w:tcW w:w="794" w:type="dxa"/>
            <w:tcMar>
              <w:top w:w="70" w:type="dxa"/>
              <w:left w:w="80" w:type="dxa"/>
              <w:bottom w:w="70" w:type="dxa"/>
              <w:right w:w="80" w:type="dxa"/>
            </w:tcMar>
            <w:vAlign w:val="center"/>
          </w:tcPr>
          <w:p w14:paraId="6245F888" w14:textId="77777777" w:rsidR="005A43B1" w:rsidRDefault="00BE66C2">
            <w:pPr>
              <w:spacing w:after="0"/>
            </w:pPr>
            <w:r>
              <w:rPr>
                <w:sz w:val="13"/>
              </w:rPr>
              <w:t>0.07</w:t>
            </w:r>
          </w:p>
        </w:tc>
        <w:tc>
          <w:tcPr>
            <w:tcW w:w="794" w:type="dxa"/>
            <w:tcMar>
              <w:top w:w="70" w:type="dxa"/>
              <w:left w:w="80" w:type="dxa"/>
              <w:bottom w:w="70" w:type="dxa"/>
              <w:right w:w="80" w:type="dxa"/>
            </w:tcMar>
            <w:vAlign w:val="center"/>
          </w:tcPr>
          <w:p w14:paraId="315C5C63" w14:textId="77777777" w:rsidR="005A43B1" w:rsidRDefault="00BE66C2">
            <w:pPr>
              <w:spacing w:after="0"/>
            </w:pPr>
            <w:r>
              <w:rPr>
                <w:sz w:val="13"/>
              </w:rPr>
              <w:t>0.01</w:t>
            </w:r>
          </w:p>
        </w:tc>
        <w:tc>
          <w:tcPr>
            <w:tcW w:w="794" w:type="dxa"/>
            <w:tcMar>
              <w:top w:w="70" w:type="dxa"/>
              <w:left w:w="80" w:type="dxa"/>
              <w:bottom w:w="70" w:type="dxa"/>
              <w:right w:w="80" w:type="dxa"/>
            </w:tcMar>
            <w:vAlign w:val="center"/>
          </w:tcPr>
          <w:p w14:paraId="3F5119C8" w14:textId="77777777" w:rsidR="005A43B1" w:rsidRDefault="00BE66C2">
            <w:pPr>
              <w:spacing w:after="0"/>
            </w:pPr>
            <w:r>
              <w:rPr>
                <w:sz w:val="13"/>
              </w:rPr>
              <w:t>0.00</w:t>
            </w:r>
          </w:p>
        </w:tc>
        <w:tc>
          <w:tcPr>
            <w:tcW w:w="850" w:type="dxa"/>
            <w:tcMar>
              <w:top w:w="70" w:type="dxa"/>
              <w:left w:w="80" w:type="dxa"/>
              <w:bottom w:w="70" w:type="dxa"/>
              <w:right w:w="80" w:type="dxa"/>
            </w:tcMar>
            <w:vAlign w:val="center"/>
          </w:tcPr>
          <w:p w14:paraId="2556E300" w14:textId="77777777" w:rsidR="005A43B1" w:rsidRDefault="005A43B1">
            <w:pPr>
              <w:spacing w:after="0"/>
            </w:pPr>
          </w:p>
        </w:tc>
        <w:tc>
          <w:tcPr>
            <w:tcW w:w="1134" w:type="dxa"/>
            <w:tcMar>
              <w:top w:w="70" w:type="dxa"/>
              <w:left w:w="80" w:type="dxa"/>
              <w:bottom w:w="70" w:type="dxa"/>
              <w:right w:w="80" w:type="dxa"/>
            </w:tcMar>
            <w:vAlign w:val="center"/>
          </w:tcPr>
          <w:p w14:paraId="114F4C92" w14:textId="77777777" w:rsidR="005A43B1" w:rsidRDefault="00BE66C2">
            <w:pPr>
              <w:spacing w:after="0"/>
            </w:pPr>
            <w:r>
              <w:rPr>
                <w:sz w:val="13"/>
              </w:rPr>
              <w:t>A0</w:t>
            </w:r>
          </w:p>
        </w:tc>
        <w:tc>
          <w:tcPr>
            <w:tcW w:w="4252" w:type="dxa"/>
            <w:tcMar>
              <w:top w:w="70" w:type="dxa"/>
              <w:left w:w="80" w:type="dxa"/>
              <w:bottom w:w="70" w:type="dxa"/>
              <w:right w:w="80" w:type="dxa"/>
            </w:tcMar>
            <w:vAlign w:val="center"/>
          </w:tcPr>
          <w:p w14:paraId="2A394127" w14:textId="77777777" w:rsidR="005A43B1" w:rsidRDefault="00BE66C2">
            <w:pPr>
              <w:spacing w:after="0"/>
            </w:pPr>
            <w:r>
              <w:rPr>
                <w:sz w:val="13"/>
              </w:rPr>
              <w:t>Pozitif BD bulunmadi veya belirsizlik dusuk. P(S0)&gt;0.80: izle</w:t>
            </w:r>
          </w:p>
        </w:tc>
      </w:tr>
      <w:tr w:rsidR="005A43B1" w14:paraId="6B221914" w14:textId="77777777">
        <w:trPr>
          <w:jc w:val="center"/>
        </w:trPr>
        <w:tc>
          <w:tcPr>
            <w:tcW w:w="680" w:type="dxa"/>
            <w:tcMar>
              <w:top w:w="70" w:type="dxa"/>
              <w:left w:w="80" w:type="dxa"/>
              <w:bottom w:w="70" w:type="dxa"/>
              <w:right w:w="80" w:type="dxa"/>
            </w:tcMar>
            <w:vAlign w:val="center"/>
          </w:tcPr>
          <w:p w14:paraId="1D18EC3E" w14:textId="77777777" w:rsidR="005A43B1" w:rsidRDefault="00BE66C2">
            <w:pPr>
              <w:spacing w:after="0"/>
            </w:pPr>
            <w:r>
              <w:rPr>
                <w:sz w:val="13"/>
              </w:rPr>
              <w:t>S12</w:t>
            </w:r>
          </w:p>
        </w:tc>
        <w:tc>
          <w:tcPr>
            <w:tcW w:w="794" w:type="dxa"/>
            <w:tcMar>
              <w:top w:w="70" w:type="dxa"/>
              <w:left w:w="80" w:type="dxa"/>
              <w:bottom w:w="70" w:type="dxa"/>
              <w:right w:w="80" w:type="dxa"/>
            </w:tcMar>
            <w:vAlign w:val="center"/>
          </w:tcPr>
          <w:p w14:paraId="602BDB44" w14:textId="77777777" w:rsidR="005A43B1" w:rsidRDefault="00BE66C2">
            <w:pPr>
              <w:spacing w:after="0"/>
            </w:pPr>
            <w:r>
              <w:rPr>
                <w:sz w:val="13"/>
              </w:rPr>
              <w:t>0.00</w:t>
            </w:r>
          </w:p>
        </w:tc>
        <w:tc>
          <w:tcPr>
            <w:tcW w:w="794" w:type="dxa"/>
            <w:tcMar>
              <w:top w:w="70" w:type="dxa"/>
              <w:left w:w="80" w:type="dxa"/>
              <w:bottom w:w="70" w:type="dxa"/>
              <w:right w:w="80" w:type="dxa"/>
            </w:tcMar>
            <w:vAlign w:val="center"/>
          </w:tcPr>
          <w:p w14:paraId="0D87AA41" w14:textId="77777777" w:rsidR="005A43B1" w:rsidRDefault="00BE66C2">
            <w:pPr>
              <w:spacing w:after="0"/>
            </w:pPr>
            <w:r>
              <w:rPr>
                <w:sz w:val="13"/>
              </w:rPr>
              <w:t>0.00</w:t>
            </w:r>
          </w:p>
        </w:tc>
        <w:tc>
          <w:tcPr>
            <w:tcW w:w="794" w:type="dxa"/>
            <w:tcMar>
              <w:top w:w="70" w:type="dxa"/>
              <w:left w:w="80" w:type="dxa"/>
              <w:bottom w:w="70" w:type="dxa"/>
              <w:right w:w="80" w:type="dxa"/>
            </w:tcMar>
            <w:vAlign w:val="center"/>
          </w:tcPr>
          <w:p w14:paraId="289B3E54" w14:textId="77777777" w:rsidR="005A43B1" w:rsidRDefault="00BE66C2">
            <w:pPr>
              <w:spacing w:after="0"/>
            </w:pPr>
            <w:r>
              <w:rPr>
                <w:sz w:val="13"/>
              </w:rPr>
              <w:t>0.05</w:t>
            </w:r>
          </w:p>
        </w:tc>
        <w:tc>
          <w:tcPr>
            <w:tcW w:w="794" w:type="dxa"/>
            <w:tcMar>
              <w:top w:w="70" w:type="dxa"/>
              <w:left w:w="80" w:type="dxa"/>
              <w:bottom w:w="70" w:type="dxa"/>
              <w:right w:w="80" w:type="dxa"/>
            </w:tcMar>
            <w:vAlign w:val="center"/>
          </w:tcPr>
          <w:p w14:paraId="66B2F7A0" w14:textId="77777777" w:rsidR="005A43B1" w:rsidRDefault="00BE66C2">
            <w:pPr>
              <w:spacing w:after="0"/>
            </w:pPr>
            <w:r>
              <w:rPr>
                <w:sz w:val="13"/>
              </w:rPr>
              <w:t>0.95</w:t>
            </w:r>
          </w:p>
        </w:tc>
        <w:tc>
          <w:tcPr>
            <w:tcW w:w="850" w:type="dxa"/>
            <w:tcMar>
              <w:top w:w="70" w:type="dxa"/>
              <w:left w:w="80" w:type="dxa"/>
              <w:bottom w:w="70" w:type="dxa"/>
              <w:right w:w="80" w:type="dxa"/>
            </w:tcMar>
            <w:vAlign w:val="center"/>
          </w:tcPr>
          <w:p w14:paraId="7AD2B087" w14:textId="77777777" w:rsidR="005A43B1" w:rsidRDefault="005A43B1">
            <w:pPr>
              <w:spacing w:after="0"/>
            </w:pPr>
          </w:p>
        </w:tc>
        <w:tc>
          <w:tcPr>
            <w:tcW w:w="1134" w:type="dxa"/>
            <w:tcMar>
              <w:top w:w="70" w:type="dxa"/>
              <w:left w:w="80" w:type="dxa"/>
              <w:bottom w:w="70" w:type="dxa"/>
              <w:right w:w="80" w:type="dxa"/>
            </w:tcMar>
            <w:vAlign w:val="center"/>
          </w:tcPr>
          <w:p w14:paraId="7FCB3176" w14:textId="77777777" w:rsidR="005A43B1" w:rsidRDefault="00BE66C2">
            <w:pPr>
              <w:spacing w:after="0"/>
            </w:pPr>
            <w:r>
              <w:rPr>
                <w:sz w:val="13"/>
              </w:rPr>
              <w:t>A4</w:t>
            </w:r>
          </w:p>
        </w:tc>
        <w:tc>
          <w:tcPr>
            <w:tcW w:w="4252" w:type="dxa"/>
            <w:tcMar>
              <w:top w:w="70" w:type="dxa"/>
              <w:left w:w="80" w:type="dxa"/>
              <w:bottom w:w="70" w:type="dxa"/>
              <w:right w:w="80" w:type="dxa"/>
            </w:tcMar>
            <w:vAlign w:val="center"/>
          </w:tcPr>
          <w:p w14:paraId="313576FA" w14:textId="77777777" w:rsidR="005A43B1" w:rsidRDefault="00BE66C2">
            <w:pPr>
              <w:spacing w:after="0"/>
            </w:pPr>
            <w:r>
              <w:rPr>
                <w:sz w:val="13"/>
              </w:rPr>
              <w:t xml:space="preserve">Kritik risk: BD beklenmeden mudahale. P(S3)&gt;0.40: acil izolasyon ve </w:t>
            </w:r>
            <w:r>
              <w:rPr>
                <w:sz w:val="13"/>
              </w:rPr>
              <w:t>insan yonlendirmesi</w:t>
            </w:r>
          </w:p>
        </w:tc>
      </w:tr>
    </w:tbl>
    <w:p w14:paraId="16290051" w14:textId="77777777" w:rsidR="005A43B1" w:rsidRDefault="005A43B1">
      <w:pPr>
        <w:spacing w:after="40"/>
      </w:pPr>
    </w:p>
    <w:p w14:paraId="3DFDD434" w14:textId="77777777" w:rsidR="005A43B1" w:rsidRDefault="00BE66C2">
      <w:pPr>
        <w:pStyle w:val="Heading1"/>
      </w:pPr>
      <w:r>
        <w:t>11. Adim 8 - Ham LLM Karar Analizi</w:t>
      </w:r>
    </w:p>
    <w:p w14:paraId="4DC2B23F" w14:textId="77777777" w:rsidR="005A43B1" w:rsidRDefault="00BE66C2">
      <w:r>
        <w:t xml:space="preserve">Ham LLM kararlarinda her senaryo icin dogrudan eylem, saldiri olasiligi, gerekce ve hata kodu kaydedildi. Bu kararlar kontrol katmanindan once degistirilmeden saklandi. Deney icin ayni model ve ayni </w:t>
      </w:r>
      <w:r>
        <w:t>istem formati kullanildi.</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737"/>
        <w:gridCol w:w="964"/>
        <w:gridCol w:w="1134"/>
        <w:gridCol w:w="1247"/>
        <w:gridCol w:w="1587"/>
        <w:gridCol w:w="1587"/>
        <w:gridCol w:w="1701"/>
      </w:tblGrid>
      <w:tr w:rsidR="005A43B1" w14:paraId="77EDAA5A" w14:textId="77777777">
        <w:trPr>
          <w:jc w:val="center"/>
        </w:trPr>
        <w:tc>
          <w:tcPr>
            <w:tcW w:w="737" w:type="dxa"/>
            <w:shd w:val="clear" w:color="auto" w:fill="1F4E78"/>
            <w:tcMar>
              <w:top w:w="70" w:type="dxa"/>
              <w:left w:w="80" w:type="dxa"/>
              <w:bottom w:w="70" w:type="dxa"/>
              <w:right w:w="80" w:type="dxa"/>
            </w:tcMar>
            <w:vAlign w:val="center"/>
          </w:tcPr>
          <w:p w14:paraId="413CEF2E" w14:textId="77777777" w:rsidR="005A43B1" w:rsidRDefault="00BE66C2">
            <w:pPr>
              <w:jc w:val="center"/>
            </w:pPr>
            <w:r>
              <w:rPr>
                <w:b/>
                <w:color w:val="FFFFFF"/>
                <w:sz w:val="15"/>
              </w:rPr>
              <w:t>Sc</w:t>
            </w:r>
          </w:p>
        </w:tc>
        <w:tc>
          <w:tcPr>
            <w:tcW w:w="964" w:type="dxa"/>
            <w:shd w:val="clear" w:color="auto" w:fill="1F4E78"/>
            <w:tcMar>
              <w:top w:w="70" w:type="dxa"/>
              <w:left w:w="80" w:type="dxa"/>
              <w:bottom w:w="70" w:type="dxa"/>
              <w:right w:w="80" w:type="dxa"/>
            </w:tcMar>
            <w:vAlign w:val="center"/>
          </w:tcPr>
          <w:p w14:paraId="59B09ED0" w14:textId="77777777" w:rsidR="005A43B1" w:rsidRDefault="00BE66C2">
            <w:pPr>
              <w:jc w:val="center"/>
            </w:pPr>
            <w:r>
              <w:rPr>
                <w:b/>
                <w:color w:val="FFFFFF"/>
                <w:sz w:val="15"/>
              </w:rPr>
              <w:t>Karar</w:t>
            </w:r>
          </w:p>
        </w:tc>
        <w:tc>
          <w:tcPr>
            <w:tcW w:w="1134" w:type="dxa"/>
            <w:shd w:val="clear" w:color="auto" w:fill="1F4E78"/>
            <w:tcMar>
              <w:top w:w="70" w:type="dxa"/>
              <w:left w:w="80" w:type="dxa"/>
              <w:bottom w:w="70" w:type="dxa"/>
              <w:right w:w="80" w:type="dxa"/>
            </w:tcMar>
            <w:vAlign w:val="center"/>
          </w:tcPr>
          <w:p w14:paraId="67C96900" w14:textId="77777777" w:rsidR="005A43B1" w:rsidRDefault="00BE66C2">
            <w:pPr>
              <w:jc w:val="center"/>
            </w:pPr>
            <w:r>
              <w:rPr>
                <w:b/>
                <w:color w:val="FFFFFF"/>
                <w:sz w:val="15"/>
              </w:rPr>
              <w:t>P(saldiri)</w:t>
            </w:r>
          </w:p>
        </w:tc>
        <w:tc>
          <w:tcPr>
            <w:tcW w:w="1247" w:type="dxa"/>
            <w:shd w:val="clear" w:color="auto" w:fill="1F4E78"/>
            <w:tcMar>
              <w:top w:w="70" w:type="dxa"/>
              <w:left w:w="80" w:type="dxa"/>
              <w:bottom w:w="70" w:type="dxa"/>
              <w:right w:w="80" w:type="dxa"/>
            </w:tcMar>
            <w:vAlign w:val="center"/>
          </w:tcPr>
          <w:p w14:paraId="34CE243B" w14:textId="77777777" w:rsidR="005A43B1" w:rsidRDefault="00BE66C2">
            <w:pPr>
              <w:jc w:val="center"/>
            </w:pPr>
            <w:r>
              <w:rPr>
                <w:b/>
                <w:color w:val="FFFFFF"/>
                <w:sz w:val="15"/>
              </w:rPr>
              <w:t>Olasilik?</w:t>
            </w:r>
          </w:p>
        </w:tc>
        <w:tc>
          <w:tcPr>
            <w:tcW w:w="1587" w:type="dxa"/>
            <w:shd w:val="clear" w:color="auto" w:fill="1F4E78"/>
            <w:tcMar>
              <w:top w:w="70" w:type="dxa"/>
              <w:left w:w="80" w:type="dxa"/>
              <w:bottom w:w="70" w:type="dxa"/>
              <w:right w:w="80" w:type="dxa"/>
            </w:tcMar>
            <w:vAlign w:val="center"/>
          </w:tcPr>
          <w:p w14:paraId="6350AF3E" w14:textId="77777777" w:rsidR="005A43B1" w:rsidRDefault="00BE66C2">
            <w:pPr>
              <w:jc w:val="center"/>
            </w:pPr>
            <w:r>
              <w:rPr>
                <w:b/>
                <w:color w:val="FFFFFF"/>
                <w:sz w:val="15"/>
              </w:rPr>
              <w:t>Yanlis Kesinlik?</w:t>
            </w:r>
          </w:p>
        </w:tc>
        <w:tc>
          <w:tcPr>
            <w:tcW w:w="1587" w:type="dxa"/>
            <w:shd w:val="clear" w:color="auto" w:fill="1F4E78"/>
            <w:tcMar>
              <w:top w:w="70" w:type="dxa"/>
              <w:left w:w="80" w:type="dxa"/>
              <w:bottom w:w="70" w:type="dxa"/>
              <w:right w:w="80" w:type="dxa"/>
            </w:tcMar>
            <w:vAlign w:val="center"/>
          </w:tcPr>
          <w:p w14:paraId="295FC620" w14:textId="77777777" w:rsidR="005A43B1" w:rsidRDefault="00BE66C2">
            <w:pPr>
              <w:jc w:val="center"/>
            </w:pPr>
            <w:r>
              <w:rPr>
                <w:b/>
                <w:color w:val="FFFFFF"/>
                <w:sz w:val="15"/>
              </w:rPr>
              <w:t>Fayda-Maliyet?</w:t>
            </w:r>
          </w:p>
        </w:tc>
        <w:tc>
          <w:tcPr>
            <w:tcW w:w="1701" w:type="dxa"/>
            <w:shd w:val="clear" w:color="auto" w:fill="1F4E78"/>
            <w:tcMar>
              <w:top w:w="70" w:type="dxa"/>
              <w:left w:w="80" w:type="dxa"/>
              <w:bottom w:w="70" w:type="dxa"/>
              <w:right w:w="80" w:type="dxa"/>
            </w:tcMar>
            <w:vAlign w:val="center"/>
          </w:tcPr>
          <w:p w14:paraId="5A4082FB" w14:textId="77777777" w:rsidR="005A43B1" w:rsidRDefault="00BE66C2">
            <w:pPr>
              <w:jc w:val="center"/>
            </w:pPr>
            <w:r>
              <w:rPr>
                <w:b/>
                <w:color w:val="FFFFFF"/>
                <w:sz w:val="15"/>
              </w:rPr>
              <w:t>Hata</w:t>
            </w:r>
          </w:p>
        </w:tc>
      </w:tr>
      <w:tr w:rsidR="005A43B1" w14:paraId="666FB225" w14:textId="77777777">
        <w:trPr>
          <w:jc w:val="center"/>
        </w:trPr>
        <w:tc>
          <w:tcPr>
            <w:tcW w:w="737" w:type="dxa"/>
            <w:tcMar>
              <w:top w:w="70" w:type="dxa"/>
              <w:left w:w="80" w:type="dxa"/>
              <w:bottom w:w="70" w:type="dxa"/>
              <w:right w:w="80" w:type="dxa"/>
            </w:tcMar>
            <w:vAlign w:val="center"/>
          </w:tcPr>
          <w:p w14:paraId="73AD305C" w14:textId="77777777" w:rsidR="005A43B1" w:rsidRDefault="00BE66C2">
            <w:pPr>
              <w:spacing w:after="0"/>
            </w:pPr>
            <w:r>
              <w:rPr>
                <w:sz w:val="15"/>
              </w:rPr>
              <w:t>S1</w:t>
            </w:r>
          </w:p>
        </w:tc>
        <w:tc>
          <w:tcPr>
            <w:tcW w:w="964" w:type="dxa"/>
            <w:tcMar>
              <w:top w:w="70" w:type="dxa"/>
              <w:left w:w="80" w:type="dxa"/>
              <w:bottom w:w="70" w:type="dxa"/>
              <w:right w:w="80" w:type="dxa"/>
            </w:tcMar>
            <w:vAlign w:val="center"/>
          </w:tcPr>
          <w:p w14:paraId="56252864"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6A8B5E9D" w14:textId="77777777" w:rsidR="005A43B1" w:rsidRDefault="00BE66C2">
            <w:pPr>
              <w:spacing w:after="0"/>
            </w:pPr>
            <w:r>
              <w:rPr>
                <w:sz w:val="15"/>
              </w:rPr>
              <w:t>0.08</w:t>
            </w:r>
          </w:p>
        </w:tc>
        <w:tc>
          <w:tcPr>
            <w:tcW w:w="1247" w:type="dxa"/>
            <w:tcMar>
              <w:top w:w="70" w:type="dxa"/>
              <w:left w:w="80" w:type="dxa"/>
              <w:bottom w:w="70" w:type="dxa"/>
              <w:right w:w="80" w:type="dxa"/>
            </w:tcMar>
            <w:vAlign w:val="center"/>
          </w:tcPr>
          <w:p w14:paraId="7FB9A883"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1082B6FC"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01B28BBC"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39A768E3" w14:textId="77777777" w:rsidR="005A43B1" w:rsidRDefault="00BE66C2">
            <w:pPr>
              <w:spacing w:after="0"/>
            </w:pPr>
            <w:r>
              <w:rPr>
                <w:sz w:val="15"/>
              </w:rPr>
              <w:t>E0</w:t>
            </w:r>
          </w:p>
        </w:tc>
      </w:tr>
      <w:tr w:rsidR="005A43B1" w14:paraId="4D1AC8D2" w14:textId="77777777">
        <w:trPr>
          <w:jc w:val="center"/>
        </w:trPr>
        <w:tc>
          <w:tcPr>
            <w:tcW w:w="737" w:type="dxa"/>
            <w:tcMar>
              <w:top w:w="70" w:type="dxa"/>
              <w:left w:w="80" w:type="dxa"/>
              <w:bottom w:w="70" w:type="dxa"/>
              <w:right w:w="80" w:type="dxa"/>
            </w:tcMar>
            <w:vAlign w:val="center"/>
          </w:tcPr>
          <w:p w14:paraId="66121293" w14:textId="77777777" w:rsidR="005A43B1" w:rsidRDefault="00BE66C2">
            <w:pPr>
              <w:spacing w:after="0"/>
            </w:pPr>
            <w:r>
              <w:rPr>
                <w:sz w:val="15"/>
              </w:rPr>
              <w:t>S2</w:t>
            </w:r>
          </w:p>
        </w:tc>
        <w:tc>
          <w:tcPr>
            <w:tcW w:w="964" w:type="dxa"/>
            <w:tcMar>
              <w:top w:w="70" w:type="dxa"/>
              <w:left w:w="80" w:type="dxa"/>
              <w:bottom w:w="70" w:type="dxa"/>
              <w:right w:w="80" w:type="dxa"/>
            </w:tcMar>
            <w:vAlign w:val="center"/>
          </w:tcPr>
          <w:p w14:paraId="5E5F8923" w14:textId="77777777" w:rsidR="005A43B1" w:rsidRDefault="00BE66C2">
            <w:pPr>
              <w:spacing w:after="0"/>
            </w:pPr>
            <w:r>
              <w:rPr>
                <w:sz w:val="15"/>
              </w:rPr>
              <w:t>A3</w:t>
            </w:r>
          </w:p>
        </w:tc>
        <w:tc>
          <w:tcPr>
            <w:tcW w:w="1134" w:type="dxa"/>
            <w:tcMar>
              <w:top w:w="70" w:type="dxa"/>
              <w:left w:w="80" w:type="dxa"/>
              <w:bottom w:w="70" w:type="dxa"/>
              <w:right w:w="80" w:type="dxa"/>
            </w:tcMar>
            <w:vAlign w:val="center"/>
          </w:tcPr>
          <w:p w14:paraId="121CE799" w14:textId="77777777" w:rsidR="005A43B1" w:rsidRDefault="00BE66C2">
            <w:pPr>
              <w:spacing w:after="0"/>
            </w:pPr>
            <w:r>
              <w:rPr>
                <w:sz w:val="15"/>
              </w:rPr>
              <w:t>0.90</w:t>
            </w:r>
          </w:p>
        </w:tc>
        <w:tc>
          <w:tcPr>
            <w:tcW w:w="1247" w:type="dxa"/>
            <w:tcMar>
              <w:top w:w="70" w:type="dxa"/>
              <w:left w:w="80" w:type="dxa"/>
              <w:bottom w:w="70" w:type="dxa"/>
              <w:right w:w="80" w:type="dxa"/>
            </w:tcMar>
            <w:vAlign w:val="center"/>
          </w:tcPr>
          <w:p w14:paraId="79ED90ED"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29DDC4B7"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3BD07A9F"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47FCECF2" w14:textId="77777777" w:rsidR="005A43B1" w:rsidRDefault="00BE66C2">
            <w:pPr>
              <w:spacing w:after="0"/>
            </w:pPr>
            <w:r>
              <w:rPr>
                <w:sz w:val="15"/>
              </w:rPr>
              <w:t>E11</w:t>
            </w:r>
          </w:p>
        </w:tc>
      </w:tr>
      <w:tr w:rsidR="005A43B1" w14:paraId="280B00B3" w14:textId="77777777">
        <w:trPr>
          <w:jc w:val="center"/>
        </w:trPr>
        <w:tc>
          <w:tcPr>
            <w:tcW w:w="737" w:type="dxa"/>
            <w:tcMar>
              <w:top w:w="70" w:type="dxa"/>
              <w:left w:w="80" w:type="dxa"/>
              <w:bottom w:w="70" w:type="dxa"/>
              <w:right w:w="80" w:type="dxa"/>
            </w:tcMar>
            <w:vAlign w:val="center"/>
          </w:tcPr>
          <w:p w14:paraId="1796F004" w14:textId="77777777" w:rsidR="005A43B1" w:rsidRDefault="00BE66C2">
            <w:pPr>
              <w:spacing w:after="0"/>
            </w:pPr>
            <w:r>
              <w:rPr>
                <w:sz w:val="15"/>
              </w:rPr>
              <w:t>S3</w:t>
            </w:r>
          </w:p>
        </w:tc>
        <w:tc>
          <w:tcPr>
            <w:tcW w:w="964" w:type="dxa"/>
            <w:tcMar>
              <w:top w:w="70" w:type="dxa"/>
              <w:left w:w="80" w:type="dxa"/>
              <w:bottom w:w="70" w:type="dxa"/>
              <w:right w:w="80" w:type="dxa"/>
            </w:tcMar>
            <w:vAlign w:val="center"/>
          </w:tcPr>
          <w:p w14:paraId="1482871F"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6E86768B" w14:textId="77777777" w:rsidR="005A43B1" w:rsidRDefault="00BE66C2">
            <w:pPr>
              <w:spacing w:after="0"/>
            </w:pPr>
            <w:r>
              <w:rPr>
                <w:sz w:val="15"/>
              </w:rPr>
              <w:t>0.92</w:t>
            </w:r>
          </w:p>
        </w:tc>
        <w:tc>
          <w:tcPr>
            <w:tcW w:w="1247" w:type="dxa"/>
            <w:tcMar>
              <w:top w:w="70" w:type="dxa"/>
              <w:left w:w="80" w:type="dxa"/>
              <w:bottom w:w="70" w:type="dxa"/>
              <w:right w:w="80" w:type="dxa"/>
            </w:tcMar>
            <w:vAlign w:val="center"/>
          </w:tcPr>
          <w:p w14:paraId="377E9ADF"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0F0837E7"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4955590E" w14:textId="77777777" w:rsidR="005A43B1" w:rsidRDefault="00BE66C2">
            <w:pPr>
              <w:spacing w:after="0"/>
            </w:pPr>
            <w:r>
              <w:rPr>
                <w:sz w:val="15"/>
              </w:rPr>
              <w:t>Hayir</w:t>
            </w:r>
          </w:p>
        </w:tc>
        <w:tc>
          <w:tcPr>
            <w:tcW w:w="1701" w:type="dxa"/>
            <w:tcMar>
              <w:top w:w="70" w:type="dxa"/>
              <w:left w:w="80" w:type="dxa"/>
              <w:bottom w:w="70" w:type="dxa"/>
              <w:right w:w="80" w:type="dxa"/>
            </w:tcMar>
            <w:vAlign w:val="center"/>
          </w:tcPr>
          <w:p w14:paraId="6A465A81" w14:textId="77777777" w:rsidR="005A43B1" w:rsidRDefault="00BE66C2">
            <w:pPr>
              <w:spacing w:after="0"/>
            </w:pPr>
            <w:r>
              <w:rPr>
                <w:sz w:val="15"/>
              </w:rPr>
              <w:t>E8</w:t>
            </w:r>
          </w:p>
        </w:tc>
      </w:tr>
      <w:tr w:rsidR="005A43B1" w14:paraId="5801414D" w14:textId="77777777">
        <w:trPr>
          <w:jc w:val="center"/>
        </w:trPr>
        <w:tc>
          <w:tcPr>
            <w:tcW w:w="737" w:type="dxa"/>
            <w:tcMar>
              <w:top w:w="70" w:type="dxa"/>
              <w:left w:w="80" w:type="dxa"/>
              <w:bottom w:w="70" w:type="dxa"/>
              <w:right w:w="80" w:type="dxa"/>
            </w:tcMar>
            <w:vAlign w:val="center"/>
          </w:tcPr>
          <w:p w14:paraId="492693D7" w14:textId="77777777" w:rsidR="005A43B1" w:rsidRDefault="00BE66C2">
            <w:pPr>
              <w:spacing w:after="0"/>
            </w:pPr>
            <w:r>
              <w:rPr>
                <w:sz w:val="15"/>
              </w:rPr>
              <w:t>S4</w:t>
            </w:r>
          </w:p>
        </w:tc>
        <w:tc>
          <w:tcPr>
            <w:tcW w:w="964" w:type="dxa"/>
            <w:tcMar>
              <w:top w:w="70" w:type="dxa"/>
              <w:left w:w="80" w:type="dxa"/>
              <w:bottom w:w="70" w:type="dxa"/>
              <w:right w:w="80" w:type="dxa"/>
            </w:tcMar>
            <w:vAlign w:val="center"/>
          </w:tcPr>
          <w:p w14:paraId="68027D83"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429605B2" w14:textId="77777777" w:rsidR="005A43B1" w:rsidRDefault="00BE66C2">
            <w:pPr>
              <w:spacing w:after="0"/>
            </w:pPr>
            <w:r>
              <w:rPr>
                <w:sz w:val="15"/>
              </w:rPr>
              <w:t>0.98</w:t>
            </w:r>
          </w:p>
        </w:tc>
        <w:tc>
          <w:tcPr>
            <w:tcW w:w="1247" w:type="dxa"/>
            <w:tcMar>
              <w:top w:w="70" w:type="dxa"/>
              <w:left w:w="80" w:type="dxa"/>
              <w:bottom w:w="70" w:type="dxa"/>
              <w:right w:w="80" w:type="dxa"/>
            </w:tcMar>
            <w:vAlign w:val="center"/>
          </w:tcPr>
          <w:p w14:paraId="10656837"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1D5BC4B3"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6495BBC6"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5F519656" w14:textId="77777777" w:rsidR="005A43B1" w:rsidRDefault="00BE66C2">
            <w:pPr>
              <w:spacing w:after="0"/>
            </w:pPr>
            <w:r>
              <w:rPr>
                <w:sz w:val="15"/>
              </w:rPr>
              <w:t>E12</w:t>
            </w:r>
          </w:p>
        </w:tc>
      </w:tr>
      <w:tr w:rsidR="005A43B1" w14:paraId="4C1625DA" w14:textId="77777777">
        <w:trPr>
          <w:jc w:val="center"/>
        </w:trPr>
        <w:tc>
          <w:tcPr>
            <w:tcW w:w="737" w:type="dxa"/>
            <w:tcMar>
              <w:top w:w="70" w:type="dxa"/>
              <w:left w:w="80" w:type="dxa"/>
              <w:bottom w:w="70" w:type="dxa"/>
              <w:right w:w="80" w:type="dxa"/>
            </w:tcMar>
            <w:vAlign w:val="center"/>
          </w:tcPr>
          <w:p w14:paraId="4332FB91" w14:textId="77777777" w:rsidR="005A43B1" w:rsidRDefault="00BE66C2">
            <w:pPr>
              <w:spacing w:after="0"/>
            </w:pPr>
            <w:r>
              <w:rPr>
                <w:sz w:val="15"/>
              </w:rPr>
              <w:t>S5</w:t>
            </w:r>
          </w:p>
        </w:tc>
        <w:tc>
          <w:tcPr>
            <w:tcW w:w="964" w:type="dxa"/>
            <w:tcMar>
              <w:top w:w="70" w:type="dxa"/>
              <w:left w:w="80" w:type="dxa"/>
              <w:bottom w:w="70" w:type="dxa"/>
              <w:right w:w="80" w:type="dxa"/>
            </w:tcMar>
            <w:vAlign w:val="center"/>
          </w:tcPr>
          <w:p w14:paraId="15E9C64A" w14:textId="77777777" w:rsidR="005A43B1" w:rsidRDefault="00BE66C2">
            <w:pPr>
              <w:spacing w:after="0"/>
            </w:pPr>
            <w:r>
              <w:rPr>
                <w:sz w:val="15"/>
              </w:rPr>
              <w:t>A3</w:t>
            </w:r>
          </w:p>
        </w:tc>
        <w:tc>
          <w:tcPr>
            <w:tcW w:w="1134" w:type="dxa"/>
            <w:tcMar>
              <w:top w:w="70" w:type="dxa"/>
              <w:left w:w="80" w:type="dxa"/>
              <w:bottom w:w="70" w:type="dxa"/>
              <w:right w:w="80" w:type="dxa"/>
            </w:tcMar>
            <w:vAlign w:val="center"/>
          </w:tcPr>
          <w:p w14:paraId="4468CBD7" w14:textId="77777777" w:rsidR="005A43B1" w:rsidRDefault="00BE66C2">
            <w:pPr>
              <w:spacing w:after="0"/>
            </w:pPr>
            <w:r>
              <w:rPr>
                <w:sz w:val="15"/>
              </w:rPr>
              <w:t>0.75</w:t>
            </w:r>
          </w:p>
        </w:tc>
        <w:tc>
          <w:tcPr>
            <w:tcW w:w="1247" w:type="dxa"/>
            <w:tcMar>
              <w:top w:w="70" w:type="dxa"/>
              <w:left w:w="80" w:type="dxa"/>
              <w:bottom w:w="70" w:type="dxa"/>
              <w:right w:w="80" w:type="dxa"/>
            </w:tcMar>
            <w:vAlign w:val="center"/>
          </w:tcPr>
          <w:p w14:paraId="0360D179"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3450C4AF"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19962A1E" w14:textId="77777777" w:rsidR="005A43B1" w:rsidRDefault="00BE66C2">
            <w:pPr>
              <w:spacing w:after="0"/>
            </w:pPr>
            <w:r>
              <w:rPr>
                <w:sz w:val="15"/>
              </w:rPr>
              <w:t>Hayir</w:t>
            </w:r>
          </w:p>
        </w:tc>
        <w:tc>
          <w:tcPr>
            <w:tcW w:w="1701" w:type="dxa"/>
            <w:tcMar>
              <w:top w:w="70" w:type="dxa"/>
              <w:left w:w="80" w:type="dxa"/>
              <w:bottom w:w="70" w:type="dxa"/>
              <w:right w:w="80" w:type="dxa"/>
            </w:tcMar>
            <w:vAlign w:val="center"/>
          </w:tcPr>
          <w:p w14:paraId="30DA91BF" w14:textId="77777777" w:rsidR="005A43B1" w:rsidRDefault="00BE66C2">
            <w:pPr>
              <w:spacing w:after="0"/>
            </w:pPr>
            <w:r>
              <w:rPr>
                <w:sz w:val="15"/>
              </w:rPr>
              <w:t>E2,E5,E6</w:t>
            </w:r>
          </w:p>
        </w:tc>
      </w:tr>
      <w:tr w:rsidR="005A43B1" w14:paraId="55341948" w14:textId="77777777">
        <w:trPr>
          <w:jc w:val="center"/>
        </w:trPr>
        <w:tc>
          <w:tcPr>
            <w:tcW w:w="737" w:type="dxa"/>
            <w:tcMar>
              <w:top w:w="70" w:type="dxa"/>
              <w:left w:w="80" w:type="dxa"/>
              <w:bottom w:w="70" w:type="dxa"/>
              <w:right w:w="80" w:type="dxa"/>
            </w:tcMar>
            <w:vAlign w:val="center"/>
          </w:tcPr>
          <w:p w14:paraId="08B6F164" w14:textId="77777777" w:rsidR="005A43B1" w:rsidRDefault="00BE66C2">
            <w:pPr>
              <w:spacing w:after="0"/>
            </w:pPr>
            <w:r>
              <w:rPr>
                <w:sz w:val="15"/>
              </w:rPr>
              <w:t>S6</w:t>
            </w:r>
          </w:p>
        </w:tc>
        <w:tc>
          <w:tcPr>
            <w:tcW w:w="964" w:type="dxa"/>
            <w:tcMar>
              <w:top w:w="70" w:type="dxa"/>
              <w:left w:w="80" w:type="dxa"/>
              <w:bottom w:w="70" w:type="dxa"/>
              <w:right w:w="80" w:type="dxa"/>
            </w:tcMar>
            <w:vAlign w:val="center"/>
          </w:tcPr>
          <w:p w14:paraId="6D5750F5" w14:textId="77777777" w:rsidR="005A43B1" w:rsidRDefault="00BE66C2">
            <w:pPr>
              <w:spacing w:after="0"/>
            </w:pPr>
            <w:r>
              <w:rPr>
                <w:sz w:val="15"/>
              </w:rPr>
              <w:t>A1</w:t>
            </w:r>
          </w:p>
        </w:tc>
        <w:tc>
          <w:tcPr>
            <w:tcW w:w="1134" w:type="dxa"/>
            <w:tcMar>
              <w:top w:w="70" w:type="dxa"/>
              <w:left w:w="80" w:type="dxa"/>
              <w:bottom w:w="70" w:type="dxa"/>
              <w:right w:w="80" w:type="dxa"/>
            </w:tcMar>
            <w:vAlign w:val="center"/>
          </w:tcPr>
          <w:p w14:paraId="49C9B9B8" w14:textId="77777777" w:rsidR="005A43B1" w:rsidRDefault="00BE66C2">
            <w:pPr>
              <w:spacing w:after="0"/>
            </w:pPr>
            <w:r>
              <w:rPr>
                <w:sz w:val="15"/>
              </w:rPr>
              <w:t>0.55</w:t>
            </w:r>
          </w:p>
        </w:tc>
        <w:tc>
          <w:tcPr>
            <w:tcW w:w="1247" w:type="dxa"/>
            <w:tcMar>
              <w:top w:w="70" w:type="dxa"/>
              <w:left w:w="80" w:type="dxa"/>
              <w:bottom w:w="70" w:type="dxa"/>
              <w:right w:w="80" w:type="dxa"/>
            </w:tcMar>
            <w:vAlign w:val="center"/>
          </w:tcPr>
          <w:p w14:paraId="5AE6A547"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5D5F8209"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340C8D07"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608B25C0" w14:textId="77777777" w:rsidR="005A43B1" w:rsidRDefault="00BE66C2">
            <w:pPr>
              <w:spacing w:after="0"/>
            </w:pPr>
            <w:r>
              <w:rPr>
                <w:sz w:val="15"/>
              </w:rPr>
              <w:t>E3</w:t>
            </w:r>
          </w:p>
        </w:tc>
      </w:tr>
      <w:tr w:rsidR="005A43B1" w14:paraId="0CAC0C25" w14:textId="77777777">
        <w:trPr>
          <w:jc w:val="center"/>
        </w:trPr>
        <w:tc>
          <w:tcPr>
            <w:tcW w:w="737" w:type="dxa"/>
            <w:tcMar>
              <w:top w:w="70" w:type="dxa"/>
              <w:left w:w="80" w:type="dxa"/>
              <w:bottom w:w="70" w:type="dxa"/>
              <w:right w:w="80" w:type="dxa"/>
            </w:tcMar>
            <w:vAlign w:val="center"/>
          </w:tcPr>
          <w:p w14:paraId="4ABAB386" w14:textId="77777777" w:rsidR="005A43B1" w:rsidRDefault="00BE66C2">
            <w:pPr>
              <w:spacing w:after="0"/>
            </w:pPr>
            <w:r>
              <w:rPr>
                <w:sz w:val="15"/>
              </w:rPr>
              <w:t>S7</w:t>
            </w:r>
          </w:p>
        </w:tc>
        <w:tc>
          <w:tcPr>
            <w:tcW w:w="964" w:type="dxa"/>
            <w:tcMar>
              <w:top w:w="70" w:type="dxa"/>
              <w:left w:w="80" w:type="dxa"/>
              <w:bottom w:w="70" w:type="dxa"/>
              <w:right w:w="80" w:type="dxa"/>
            </w:tcMar>
            <w:vAlign w:val="center"/>
          </w:tcPr>
          <w:p w14:paraId="778609BF"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6C30DE11" w14:textId="77777777" w:rsidR="005A43B1" w:rsidRDefault="00BE66C2">
            <w:pPr>
              <w:spacing w:after="0"/>
            </w:pPr>
            <w:r>
              <w:rPr>
                <w:sz w:val="15"/>
              </w:rPr>
              <w:t>0.85</w:t>
            </w:r>
          </w:p>
        </w:tc>
        <w:tc>
          <w:tcPr>
            <w:tcW w:w="1247" w:type="dxa"/>
            <w:tcMar>
              <w:top w:w="70" w:type="dxa"/>
              <w:left w:w="80" w:type="dxa"/>
              <w:bottom w:w="70" w:type="dxa"/>
              <w:right w:w="80" w:type="dxa"/>
            </w:tcMar>
            <w:vAlign w:val="center"/>
          </w:tcPr>
          <w:p w14:paraId="29C431C8"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66B68605"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034048C9" w14:textId="77777777" w:rsidR="005A43B1" w:rsidRDefault="00BE66C2">
            <w:pPr>
              <w:spacing w:after="0"/>
            </w:pPr>
            <w:r>
              <w:rPr>
                <w:sz w:val="15"/>
              </w:rPr>
              <w:t>Hayir</w:t>
            </w:r>
          </w:p>
        </w:tc>
        <w:tc>
          <w:tcPr>
            <w:tcW w:w="1701" w:type="dxa"/>
            <w:tcMar>
              <w:top w:w="70" w:type="dxa"/>
              <w:left w:w="80" w:type="dxa"/>
              <w:bottom w:w="70" w:type="dxa"/>
              <w:right w:w="80" w:type="dxa"/>
            </w:tcMar>
            <w:vAlign w:val="center"/>
          </w:tcPr>
          <w:p w14:paraId="5434E7C3" w14:textId="77777777" w:rsidR="005A43B1" w:rsidRDefault="00BE66C2">
            <w:pPr>
              <w:spacing w:after="0"/>
            </w:pPr>
            <w:r>
              <w:rPr>
                <w:sz w:val="15"/>
              </w:rPr>
              <w:t>E2,E5,E11</w:t>
            </w:r>
          </w:p>
        </w:tc>
      </w:tr>
      <w:tr w:rsidR="005A43B1" w14:paraId="1B267753" w14:textId="77777777">
        <w:trPr>
          <w:jc w:val="center"/>
        </w:trPr>
        <w:tc>
          <w:tcPr>
            <w:tcW w:w="737" w:type="dxa"/>
            <w:tcMar>
              <w:top w:w="70" w:type="dxa"/>
              <w:left w:w="80" w:type="dxa"/>
              <w:bottom w:w="70" w:type="dxa"/>
              <w:right w:w="80" w:type="dxa"/>
            </w:tcMar>
            <w:vAlign w:val="center"/>
          </w:tcPr>
          <w:p w14:paraId="3F5AABED" w14:textId="77777777" w:rsidR="005A43B1" w:rsidRDefault="00BE66C2">
            <w:pPr>
              <w:spacing w:after="0"/>
            </w:pPr>
            <w:r>
              <w:rPr>
                <w:sz w:val="15"/>
              </w:rPr>
              <w:t>S8</w:t>
            </w:r>
          </w:p>
        </w:tc>
        <w:tc>
          <w:tcPr>
            <w:tcW w:w="964" w:type="dxa"/>
            <w:tcMar>
              <w:top w:w="70" w:type="dxa"/>
              <w:left w:w="80" w:type="dxa"/>
              <w:bottom w:w="70" w:type="dxa"/>
              <w:right w:w="80" w:type="dxa"/>
            </w:tcMar>
            <w:vAlign w:val="center"/>
          </w:tcPr>
          <w:p w14:paraId="14827DB0"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6D1C9390" w14:textId="77777777" w:rsidR="005A43B1" w:rsidRDefault="00BE66C2">
            <w:pPr>
              <w:spacing w:after="0"/>
            </w:pPr>
            <w:r>
              <w:rPr>
                <w:sz w:val="15"/>
              </w:rPr>
              <w:t>0.99</w:t>
            </w:r>
          </w:p>
        </w:tc>
        <w:tc>
          <w:tcPr>
            <w:tcW w:w="1247" w:type="dxa"/>
            <w:tcMar>
              <w:top w:w="70" w:type="dxa"/>
              <w:left w:w="80" w:type="dxa"/>
              <w:bottom w:w="70" w:type="dxa"/>
              <w:right w:w="80" w:type="dxa"/>
            </w:tcMar>
            <w:vAlign w:val="center"/>
          </w:tcPr>
          <w:p w14:paraId="7C55F837"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09204E65"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376C2846"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4B51C604" w14:textId="77777777" w:rsidR="005A43B1" w:rsidRDefault="00BE66C2">
            <w:pPr>
              <w:spacing w:after="0"/>
            </w:pPr>
            <w:r>
              <w:rPr>
                <w:sz w:val="15"/>
              </w:rPr>
              <w:t>E12</w:t>
            </w:r>
          </w:p>
        </w:tc>
      </w:tr>
      <w:tr w:rsidR="005A43B1" w14:paraId="460830A8" w14:textId="77777777">
        <w:trPr>
          <w:jc w:val="center"/>
        </w:trPr>
        <w:tc>
          <w:tcPr>
            <w:tcW w:w="737" w:type="dxa"/>
            <w:tcMar>
              <w:top w:w="70" w:type="dxa"/>
              <w:left w:w="80" w:type="dxa"/>
              <w:bottom w:w="70" w:type="dxa"/>
              <w:right w:w="80" w:type="dxa"/>
            </w:tcMar>
            <w:vAlign w:val="center"/>
          </w:tcPr>
          <w:p w14:paraId="2DBC65E6" w14:textId="77777777" w:rsidR="005A43B1" w:rsidRDefault="00BE66C2">
            <w:pPr>
              <w:spacing w:after="0"/>
            </w:pPr>
            <w:r>
              <w:rPr>
                <w:sz w:val="15"/>
              </w:rPr>
              <w:t>S9</w:t>
            </w:r>
          </w:p>
        </w:tc>
        <w:tc>
          <w:tcPr>
            <w:tcW w:w="964" w:type="dxa"/>
            <w:tcMar>
              <w:top w:w="70" w:type="dxa"/>
              <w:left w:w="80" w:type="dxa"/>
              <w:bottom w:w="70" w:type="dxa"/>
              <w:right w:w="80" w:type="dxa"/>
            </w:tcMar>
            <w:vAlign w:val="center"/>
          </w:tcPr>
          <w:p w14:paraId="2F9DEB9E"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5864D5AD" w14:textId="77777777" w:rsidR="005A43B1" w:rsidRDefault="00BE66C2">
            <w:pPr>
              <w:spacing w:after="0"/>
            </w:pPr>
            <w:r>
              <w:rPr>
                <w:sz w:val="15"/>
              </w:rPr>
              <w:t>0.95</w:t>
            </w:r>
          </w:p>
        </w:tc>
        <w:tc>
          <w:tcPr>
            <w:tcW w:w="1247" w:type="dxa"/>
            <w:tcMar>
              <w:top w:w="70" w:type="dxa"/>
              <w:left w:w="80" w:type="dxa"/>
              <w:bottom w:w="70" w:type="dxa"/>
              <w:right w:w="80" w:type="dxa"/>
            </w:tcMar>
            <w:vAlign w:val="center"/>
          </w:tcPr>
          <w:p w14:paraId="2F66406A"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00C1F1F0"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2B6B25FB"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489CE4F4" w14:textId="77777777" w:rsidR="005A43B1" w:rsidRDefault="00BE66C2">
            <w:pPr>
              <w:spacing w:after="0"/>
            </w:pPr>
            <w:r>
              <w:rPr>
                <w:sz w:val="15"/>
              </w:rPr>
              <w:t>E0</w:t>
            </w:r>
          </w:p>
        </w:tc>
      </w:tr>
      <w:tr w:rsidR="005A43B1" w14:paraId="72D70F8E" w14:textId="77777777">
        <w:trPr>
          <w:jc w:val="center"/>
        </w:trPr>
        <w:tc>
          <w:tcPr>
            <w:tcW w:w="737" w:type="dxa"/>
            <w:tcMar>
              <w:top w:w="70" w:type="dxa"/>
              <w:left w:w="80" w:type="dxa"/>
              <w:bottom w:w="70" w:type="dxa"/>
              <w:right w:w="80" w:type="dxa"/>
            </w:tcMar>
            <w:vAlign w:val="center"/>
          </w:tcPr>
          <w:p w14:paraId="433F6E41" w14:textId="77777777" w:rsidR="005A43B1" w:rsidRDefault="00BE66C2">
            <w:pPr>
              <w:spacing w:after="0"/>
            </w:pPr>
            <w:r>
              <w:rPr>
                <w:sz w:val="15"/>
              </w:rPr>
              <w:t>S10</w:t>
            </w:r>
          </w:p>
        </w:tc>
        <w:tc>
          <w:tcPr>
            <w:tcW w:w="964" w:type="dxa"/>
            <w:tcMar>
              <w:top w:w="70" w:type="dxa"/>
              <w:left w:w="80" w:type="dxa"/>
              <w:bottom w:w="70" w:type="dxa"/>
              <w:right w:w="80" w:type="dxa"/>
            </w:tcMar>
            <w:vAlign w:val="center"/>
          </w:tcPr>
          <w:p w14:paraId="7375898E"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7F2AF389" w14:textId="77777777" w:rsidR="005A43B1" w:rsidRDefault="00BE66C2">
            <w:pPr>
              <w:spacing w:after="0"/>
            </w:pPr>
            <w:r>
              <w:rPr>
                <w:sz w:val="15"/>
              </w:rPr>
              <w:t>0.97</w:t>
            </w:r>
          </w:p>
        </w:tc>
        <w:tc>
          <w:tcPr>
            <w:tcW w:w="1247" w:type="dxa"/>
            <w:tcMar>
              <w:top w:w="70" w:type="dxa"/>
              <w:left w:w="80" w:type="dxa"/>
              <w:bottom w:w="70" w:type="dxa"/>
              <w:right w:w="80" w:type="dxa"/>
            </w:tcMar>
            <w:vAlign w:val="center"/>
          </w:tcPr>
          <w:p w14:paraId="2DCDBECA"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491D1423"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7B9A6ADD"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6E028C8E" w14:textId="77777777" w:rsidR="005A43B1" w:rsidRDefault="00BE66C2">
            <w:pPr>
              <w:spacing w:after="0"/>
            </w:pPr>
            <w:r>
              <w:rPr>
                <w:sz w:val="15"/>
              </w:rPr>
              <w:t>E12</w:t>
            </w:r>
          </w:p>
        </w:tc>
      </w:tr>
      <w:tr w:rsidR="005A43B1" w14:paraId="28F1A600" w14:textId="77777777">
        <w:trPr>
          <w:jc w:val="center"/>
        </w:trPr>
        <w:tc>
          <w:tcPr>
            <w:tcW w:w="737" w:type="dxa"/>
            <w:tcMar>
              <w:top w:w="70" w:type="dxa"/>
              <w:left w:w="80" w:type="dxa"/>
              <w:bottom w:w="70" w:type="dxa"/>
              <w:right w:w="80" w:type="dxa"/>
            </w:tcMar>
            <w:vAlign w:val="center"/>
          </w:tcPr>
          <w:p w14:paraId="3F7CB10C" w14:textId="77777777" w:rsidR="005A43B1" w:rsidRDefault="00BE66C2">
            <w:pPr>
              <w:spacing w:after="0"/>
            </w:pPr>
            <w:r>
              <w:rPr>
                <w:sz w:val="15"/>
              </w:rPr>
              <w:t>S11</w:t>
            </w:r>
          </w:p>
        </w:tc>
        <w:tc>
          <w:tcPr>
            <w:tcW w:w="964" w:type="dxa"/>
            <w:tcMar>
              <w:top w:w="70" w:type="dxa"/>
              <w:left w:w="80" w:type="dxa"/>
              <w:bottom w:w="70" w:type="dxa"/>
              <w:right w:w="80" w:type="dxa"/>
            </w:tcMar>
            <w:vAlign w:val="center"/>
          </w:tcPr>
          <w:p w14:paraId="2DA0F9F2" w14:textId="77777777" w:rsidR="005A43B1" w:rsidRDefault="00BE66C2">
            <w:pPr>
              <w:spacing w:after="0"/>
            </w:pPr>
            <w:r>
              <w:rPr>
                <w:sz w:val="15"/>
              </w:rPr>
              <w:t>A0</w:t>
            </w:r>
          </w:p>
        </w:tc>
        <w:tc>
          <w:tcPr>
            <w:tcW w:w="1134" w:type="dxa"/>
            <w:tcMar>
              <w:top w:w="70" w:type="dxa"/>
              <w:left w:w="80" w:type="dxa"/>
              <w:bottom w:w="70" w:type="dxa"/>
              <w:right w:w="80" w:type="dxa"/>
            </w:tcMar>
            <w:vAlign w:val="center"/>
          </w:tcPr>
          <w:p w14:paraId="13A17190" w14:textId="77777777" w:rsidR="005A43B1" w:rsidRDefault="00BE66C2">
            <w:pPr>
              <w:spacing w:after="0"/>
            </w:pPr>
            <w:r>
              <w:rPr>
                <w:sz w:val="15"/>
              </w:rPr>
              <w:t>0.25</w:t>
            </w:r>
          </w:p>
        </w:tc>
        <w:tc>
          <w:tcPr>
            <w:tcW w:w="1247" w:type="dxa"/>
            <w:tcMar>
              <w:top w:w="70" w:type="dxa"/>
              <w:left w:w="80" w:type="dxa"/>
              <w:bottom w:w="70" w:type="dxa"/>
              <w:right w:w="80" w:type="dxa"/>
            </w:tcMar>
            <w:vAlign w:val="center"/>
          </w:tcPr>
          <w:p w14:paraId="338E6114"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782F05D8"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3F00178B"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019414E1" w14:textId="77777777" w:rsidR="005A43B1" w:rsidRDefault="00BE66C2">
            <w:pPr>
              <w:spacing w:after="0"/>
            </w:pPr>
            <w:r>
              <w:rPr>
                <w:sz w:val="15"/>
              </w:rPr>
              <w:t>E6</w:t>
            </w:r>
          </w:p>
        </w:tc>
      </w:tr>
      <w:tr w:rsidR="005A43B1" w14:paraId="211B0B24" w14:textId="77777777">
        <w:trPr>
          <w:jc w:val="center"/>
        </w:trPr>
        <w:tc>
          <w:tcPr>
            <w:tcW w:w="737" w:type="dxa"/>
            <w:tcMar>
              <w:top w:w="70" w:type="dxa"/>
              <w:left w:w="80" w:type="dxa"/>
              <w:bottom w:w="70" w:type="dxa"/>
              <w:right w:w="80" w:type="dxa"/>
            </w:tcMar>
            <w:vAlign w:val="center"/>
          </w:tcPr>
          <w:p w14:paraId="597A128F" w14:textId="77777777" w:rsidR="005A43B1" w:rsidRDefault="00BE66C2">
            <w:pPr>
              <w:spacing w:after="0"/>
            </w:pPr>
            <w:r>
              <w:rPr>
                <w:sz w:val="15"/>
              </w:rPr>
              <w:t>S12</w:t>
            </w:r>
          </w:p>
        </w:tc>
        <w:tc>
          <w:tcPr>
            <w:tcW w:w="964" w:type="dxa"/>
            <w:tcMar>
              <w:top w:w="70" w:type="dxa"/>
              <w:left w:w="80" w:type="dxa"/>
              <w:bottom w:w="70" w:type="dxa"/>
              <w:right w:w="80" w:type="dxa"/>
            </w:tcMar>
            <w:vAlign w:val="center"/>
          </w:tcPr>
          <w:p w14:paraId="3B26E502" w14:textId="77777777" w:rsidR="005A43B1" w:rsidRDefault="00BE66C2">
            <w:pPr>
              <w:spacing w:after="0"/>
            </w:pPr>
            <w:r>
              <w:rPr>
                <w:sz w:val="15"/>
              </w:rPr>
              <w:t>A4</w:t>
            </w:r>
          </w:p>
        </w:tc>
        <w:tc>
          <w:tcPr>
            <w:tcW w:w="1134" w:type="dxa"/>
            <w:tcMar>
              <w:top w:w="70" w:type="dxa"/>
              <w:left w:w="80" w:type="dxa"/>
              <w:bottom w:w="70" w:type="dxa"/>
              <w:right w:w="80" w:type="dxa"/>
            </w:tcMar>
            <w:vAlign w:val="center"/>
          </w:tcPr>
          <w:p w14:paraId="5E2C52D8" w14:textId="77777777" w:rsidR="005A43B1" w:rsidRDefault="00BE66C2">
            <w:pPr>
              <w:spacing w:after="0"/>
            </w:pPr>
            <w:r>
              <w:rPr>
                <w:sz w:val="15"/>
              </w:rPr>
              <w:t>0.99</w:t>
            </w:r>
          </w:p>
        </w:tc>
        <w:tc>
          <w:tcPr>
            <w:tcW w:w="1247" w:type="dxa"/>
            <w:tcMar>
              <w:top w:w="70" w:type="dxa"/>
              <w:left w:w="80" w:type="dxa"/>
              <w:bottom w:w="70" w:type="dxa"/>
              <w:right w:w="80" w:type="dxa"/>
            </w:tcMar>
            <w:vAlign w:val="center"/>
          </w:tcPr>
          <w:p w14:paraId="65730F7E" w14:textId="77777777" w:rsidR="005A43B1" w:rsidRDefault="00BE66C2">
            <w:pPr>
              <w:spacing w:after="0"/>
            </w:pPr>
            <w:r>
              <w:rPr>
                <w:sz w:val="15"/>
              </w:rPr>
              <w:t>Evet</w:t>
            </w:r>
          </w:p>
        </w:tc>
        <w:tc>
          <w:tcPr>
            <w:tcW w:w="1587" w:type="dxa"/>
            <w:tcMar>
              <w:top w:w="70" w:type="dxa"/>
              <w:left w:w="80" w:type="dxa"/>
              <w:bottom w:w="70" w:type="dxa"/>
              <w:right w:w="80" w:type="dxa"/>
            </w:tcMar>
            <w:vAlign w:val="center"/>
          </w:tcPr>
          <w:p w14:paraId="0A264B9D" w14:textId="77777777" w:rsidR="005A43B1" w:rsidRDefault="00BE66C2">
            <w:pPr>
              <w:spacing w:after="0"/>
            </w:pPr>
            <w:r>
              <w:rPr>
                <w:sz w:val="15"/>
              </w:rPr>
              <w:t>Hayir</w:t>
            </w:r>
          </w:p>
        </w:tc>
        <w:tc>
          <w:tcPr>
            <w:tcW w:w="1587" w:type="dxa"/>
            <w:tcMar>
              <w:top w:w="70" w:type="dxa"/>
              <w:left w:w="80" w:type="dxa"/>
              <w:bottom w:w="70" w:type="dxa"/>
              <w:right w:w="80" w:type="dxa"/>
            </w:tcMar>
            <w:vAlign w:val="center"/>
          </w:tcPr>
          <w:p w14:paraId="7A2F7CA8" w14:textId="77777777" w:rsidR="005A43B1" w:rsidRDefault="00BE66C2">
            <w:pPr>
              <w:spacing w:after="0"/>
            </w:pPr>
            <w:r>
              <w:rPr>
                <w:sz w:val="15"/>
              </w:rPr>
              <w:t>Kismen</w:t>
            </w:r>
          </w:p>
        </w:tc>
        <w:tc>
          <w:tcPr>
            <w:tcW w:w="1701" w:type="dxa"/>
            <w:tcMar>
              <w:top w:w="70" w:type="dxa"/>
              <w:left w:w="80" w:type="dxa"/>
              <w:bottom w:w="70" w:type="dxa"/>
              <w:right w:w="80" w:type="dxa"/>
            </w:tcMar>
            <w:vAlign w:val="center"/>
          </w:tcPr>
          <w:p w14:paraId="0ACE22D5" w14:textId="77777777" w:rsidR="005A43B1" w:rsidRDefault="00BE66C2">
            <w:pPr>
              <w:spacing w:after="0"/>
            </w:pPr>
            <w:r>
              <w:rPr>
                <w:sz w:val="15"/>
              </w:rPr>
              <w:t>E12</w:t>
            </w:r>
          </w:p>
        </w:tc>
      </w:tr>
    </w:tbl>
    <w:p w14:paraId="25871BAD" w14:textId="77777777" w:rsidR="005A43B1" w:rsidRDefault="005A43B1">
      <w:pPr>
        <w:spacing w:after="40"/>
      </w:pPr>
    </w:p>
    <w:p w14:paraId="4B3D8D25" w14:textId="77777777" w:rsidR="005A43B1" w:rsidRDefault="00BE66C2">
      <w:r>
        <w:t>En sik gorulen Ham LLM hata kodu E12 olup 4 senaryoda gorulmustur. Bu hata, kritik ve belirsiz durumda insan yonlendirmesinin eksik kalmasini ifade etmektedir.</w:t>
      </w:r>
    </w:p>
    <w:p w14:paraId="135CA15B" w14:textId="77777777" w:rsidR="005A43B1" w:rsidRDefault="00BE66C2">
      <w:pPr>
        <w:pStyle w:val="Heading1"/>
      </w:pPr>
      <w:r>
        <w:t>12. Adim 9 - Mudahale Metrikleri</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794"/>
        <w:gridCol w:w="964"/>
        <w:gridCol w:w="964"/>
        <w:gridCol w:w="964"/>
        <w:gridCol w:w="964"/>
        <w:gridCol w:w="907"/>
        <w:gridCol w:w="964"/>
        <w:gridCol w:w="1020"/>
        <w:gridCol w:w="1020"/>
      </w:tblGrid>
      <w:tr w:rsidR="005A43B1" w14:paraId="7878A6FC" w14:textId="77777777">
        <w:trPr>
          <w:jc w:val="center"/>
        </w:trPr>
        <w:tc>
          <w:tcPr>
            <w:tcW w:w="794" w:type="dxa"/>
            <w:shd w:val="clear" w:color="auto" w:fill="1F4E78"/>
            <w:tcMar>
              <w:top w:w="70" w:type="dxa"/>
              <w:left w:w="80" w:type="dxa"/>
              <w:bottom w:w="70" w:type="dxa"/>
              <w:right w:w="80" w:type="dxa"/>
            </w:tcMar>
            <w:vAlign w:val="center"/>
          </w:tcPr>
          <w:p w14:paraId="63A6DC86" w14:textId="77777777" w:rsidR="005A43B1" w:rsidRDefault="00BE66C2">
            <w:pPr>
              <w:jc w:val="center"/>
            </w:pPr>
            <w:r>
              <w:rPr>
                <w:b/>
                <w:color w:val="FFFFFF"/>
                <w:sz w:val="15"/>
              </w:rPr>
              <w:t>Model</w:t>
            </w:r>
          </w:p>
        </w:tc>
        <w:tc>
          <w:tcPr>
            <w:tcW w:w="964" w:type="dxa"/>
            <w:shd w:val="clear" w:color="auto" w:fill="1F4E78"/>
            <w:tcMar>
              <w:top w:w="70" w:type="dxa"/>
              <w:left w:w="80" w:type="dxa"/>
              <w:bottom w:w="70" w:type="dxa"/>
              <w:right w:w="80" w:type="dxa"/>
            </w:tcMar>
            <w:vAlign w:val="center"/>
          </w:tcPr>
          <w:p w14:paraId="1366F0ED" w14:textId="77777777" w:rsidR="005A43B1" w:rsidRDefault="00BE66C2">
            <w:pPr>
              <w:jc w:val="center"/>
            </w:pPr>
            <w:r>
              <w:rPr>
                <w:b/>
                <w:color w:val="FFFFFF"/>
                <w:sz w:val="15"/>
              </w:rPr>
              <w:t>OSO</w:t>
            </w:r>
          </w:p>
        </w:tc>
        <w:tc>
          <w:tcPr>
            <w:tcW w:w="964" w:type="dxa"/>
            <w:shd w:val="clear" w:color="auto" w:fill="1F4E78"/>
            <w:tcMar>
              <w:top w:w="70" w:type="dxa"/>
              <w:left w:w="80" w:type="dxa"/>
              <w:bottom w:w="70" w:type="dxa"/>
              <w:right w:w="80" w:type="dxa"/>
            </w:tcMar>
            <w:vAlign w:val="center"/>
          </w:tcPr>
          <w:p w14:paraId="6F356B51" w14:textId="77777777" w:rsidR="005A43B1" w:rsidRDefault="00BE66C2">
            <w:pPr>
              <w:jc w:val="center"/>
            </w:pPr>
            <w:r>
              <w:rPr>
                <w:b/>
                <w:color w:val="FFFFFF"/>
                <w:sz w:val="15"/>
              </w:rPr>
              <w:t>YIO</w:t>
            </w:r>
          </w:p>
        </w:tc>
        <w:tc>
          <w:tcPr>
            <w:tcW w:w="964" w:type="dxa"/>
            <w:shd w:val="clear" w:color="auto" w:fill="1F4E78"/>
            <w:tcMar>
              <w:top w:w="70" w:type="dxa"/>
              <w:left w:w="80" w:type="dxa"/>
              <w:bottom w:w="70" w:type="dxa"/>
              <w:right w:w="80" w:type="dxa"/>
            </w:tcMar>
            <w:vAlign w:val="center"/>
          </w:tcPr>
          <w:p w14:paraId="6F62FD9B" w14:textId="77777777" w:rsidR="005A43B1" w:rsidRDefault="00BE66C2">
            <w:pPr>
              <w:jc w:val="center"/>
            </w:pPr>
            <w:r>
              <w:rPr>
                <w:b/>
                <w:color w:val="FFFFFF"/>
                <w:sz w:val="15"/>
              </w:rPr>
              <w:t>DKO</w:t>
            </w:r>
          </w:p>
        </w:tc>
        <w:tc>
          <w:tcPr>
            <w:tcW w:w="964" w:type="dxa"/>
            <w:shd w:val="clear" w:color="auto" w:fill="1F4E78"/>
            <w:tcMar>
              <w:top w:w="70" w:type="dxa"/>
              <w:left w:w="80" w:type="dxa"/>
              <w:bottom w:w="70" w:type="dxa"/>
              <w:right w:w="80" w:type="dxa"/>
            </w:tcMar>
            <w:vAlign w:val="center"/>
          </w:tcPr>
          <w:p w14:paraId="43A814D3" w14:textId="77777777" w:rsidR="005A43B1" w:rsidRDefault="00BE66C2">
            <w:pPr>
              <w:jc w:val="center"/>
            </w:pPr>
            <w:r>
              <w:rPr>
                <w:b/>
                <w:color w:val="FFFFFF"/>
                <w:sz w:val="15"/>
              </w:rPr>
              <w:t>IYO</w:t>
            </w:r>
          </w:p>
        </w:tc>
        <w:tc>
          <w:tcPr>
            <w:tcW w:w="907" w:type="dxa"/>
            <w:shd w:val="clear" w:color="auto" w:fill="1F4E78"/>
            <w:tcMar>
              <w:top w:w="70" w:type="dxa"/>
              <w:left w:w="80" w:type="dxa"/>
              <w:bottom w:w="70" w:type="dxa"/>
              <w:right w:w="80" w:type="dxa"/>
            </w:tcMar>
            <w:vAlign w:val="center"/>
          </w:tcPr>
          <w:p w14:paraId="2233C3B0" w14:textId="77777777" w:rsidR="005A43B1" w:rsidRDefault="00BE66C2">
            <w:pPr>
              <w:jc w:val="center"/>
            </w:pPr>
            <w:r>
              <w:rPr>
                <w:b/>
                <w:color w:val="FFFFFF"/>
                <w:sz w:val="15"/>
              </w:rPr>
              <w:t>OMG</w:t>
            </w:r>
          </w:p>
        </w:tc>
        <w:tc>
          <w:tcPr>
            <w:tcW w:w="964" w:type="dxa"/>
            <w:shd w:val="clear" w:color="auto" w:fill="1F4E78"/>
            <w:tcMar>
              <w:top w:w="70" w:type="dxa"/>
              <w:left w:w="80" w:type="dxa"/>
              <w:bottom w:w="70" w:type="dxa"/>
              <w:right w:w="80" w:type="dxa"/>
            </w:tcMar>
            <w:vAlign w:val="center"/>
          </w:tcPr>
          <w:p w14:paraId="36E6F308" w14:textId="77777777" w:rsidR="005A43B1" w:rsidRDefault="00BE66C2">
            <w:pPr>
              <w:jc w:val="center"/>
            </w:pPr>
            <w:r>
              <w:rPr>
                <w:b/>
                <w:color w:val="FFFFFF"/>
                <w:sz w:val="15"/>
              </w:rPr>
              <w:t>BTO</w:t>
            </w:r>
          </w:p>
        </w:tc>
        <w:tc>
          <w:tcPr>
            <w:tcW w:w="1020" w:type="dxa"/>
            <w:shd w:val="clear" w:color="auto" w:fill="1F4E78"/>
            <w:tcMar>
              <w:top w:w="70" w:type="dxa"/>
              <w:left w:w="80" w:type="dxa"/>
              <w:bottom w:w="70" w:type="dxa"/>
              <w:right w:w="80" w:type="dxa"/>
            </w:tcMar>
            <w:vAlign w:val="center"/>
          </w:tcPr>
          <w:p w14:paraId="5506474E" w14:textId="77777777" w:rsidR="005A43B1" w:rsidRDefault="00BE66C2">
            <w:pPr>
              <w:jc w:val="center"/>
            </w:pPr>
            <w:r>
              <w:rPr>
                <w:b/>
                <w:color w:val="FFFFFF"/>
                <w:sz w:val="15"/>
              </w:rPr>
              <w:t>YBTO</w:t>
            </w:r>
          </w:p>
        </w:tc>
        <w:tc>
          <w:tcPr>
            <w:tcW w:w="1020" w:type="dxa"/>
            <w:shd w:val="clear" w:color="auto" w:fill="1F4E78"/>
            <w:tcMar>
              <w:top w:w="70" w:type="dxa"/>
              <w:left w:w="80" w:type="dxa"/>
              <w:bottom w:w="70" w:type="dxa"/>
              <w:right w:w="80" w:type="dxa"/>
            </w:tcMar>
            <w:vAlign w:val="center"/>
          </w:tcPr>
          <w:p w14:paraId="6CEA6D86" w14:textId="77777777" w:rsidR="005A43B1" w:rsidRDefault="00BE66C2">
            <w:pPr>
              <w:jc w:val="center"/>
            </w:pPr>
            <w:r>
              <w:rPr>
                <w:b/>
                <w:color w:val="FFFFFF"/>
                <w:sz w:val="15"/>
              </w:rPr>
              <w:t>Brier</w:t>
            </w:r>
          </w:p>
        </w:tc>
      </w:tr>
      <w:tr w:rsidR="005A43B1" w14:paraId="21B1AC06" w14:textId="77777777">
        <w:trPr>
          <w:jc w:val="center"/>
        </w:trPr>
        <w:tc>
          <w:tcPr>
            <w:tcW w:w="794" w:type="dxa"/>
            <w:tcMar>
              <w:top w:w="70" w:type="dxa"/>
              <w:left w:w="80" w:type="dxa"/>
              <w:bottom w:w="70" w:type="dxa"/>
              <w:right w:w="80" w:type="dxa"/>
            </w:tcMar>
            <w:vAlign w:val="center"/>
          </w:tcPr>
          <w:p w14:paraId="47AB14BF" w14:textId="77777777" w:rsidR="005A43B1" w:rsidRDefault="00BE66C2">
            <w:pPr>
              <w:spacing w:after="0"/>
            </w:pPr>
            <w:r>
              <w:rPr>
                <w:sz w:val="15"/>
              </w:rPr>
              <w:t>M0</w:t>
            </w:r>
          </w:p>
        </w:tc>
        <w:tc>
          <w:tcPr>
            <w:tcW w:w="964" w:type="dxa"/>
            <w:tcMar>
              <w:top w:w="70" w:type="dxa"/>
              <w:left w:w="80" w:type="dxa"/>
              <w:bottom w:w="70" w:type="dxa"/>
              <w:right w:w="80" w:type="dxa"/>
            </w:tcMar>
            <w:vAlign w:val="center"/>
          </w:tcPr>
          <w:p w14:paraId="0947BF54" w14:textId="77777777" w:rsidR="005A43B1" w:rsidRDefault="00BE66C2">
            <w:pPr>
              <w:spacing w:after="0"/>
            </w:pPr>
            <w:r>
              <w:rPr>
                <w:sz w:val="15"/>
              </w:rPr>
              <w:t>42.22</w:t>
            </w:r>
          </w:p>
        </w:tc>
        <w:tc>
          <w:tcPr>
            <w:tcW w:w="964" w:type="dxa"/>
            <w:tcMar>
              <w:top w:w="70" w:type="dxa"/>
              <w:left w:w="80" w:type="dxa"/>
              <w:bottom w:w="70" w:type="dxa"/>
              <w:right w:w="80" w:type="dxa"/>
            </w:tcMar>
            <w:vAlign w:val="center"/>
          </w:tcPr>
          <w:p w14:paraId="2083A820" w14:textId="77777777" w:rsidR="005A43B1" w:rsidRDefault="00BE66C2">
            <w:pPr>
              <w:spacing w:after="0"/>
            </w:pPr>
            <w:r>
              <w:rPr>
                <w:sz w:val="15"/>
              </w:rPr>
              <w:t>33.33</w:t>
            </w:r>
          </w:p>
        </w:tc>
        <w:tc>
          <w:tcPr>
            <w:tcW w:w="964" w:type="dxa"/>
            <w:tcMar>
              <w:top w:w="70" w:type="dxa"/>
              <w:left w:w="80" w:type="dxa"/>
              <w:bottom w:w="70" w:type="dxa"/>
              <w:right w:w="80" w:type="dxa"/>
            </w:tcMar>
            <w:vAlign w:val="center"/>
          </w:tcPr>
          <w:p w14:paraId="75D58659" w14:textId="77777777" w:rsidR="005A43B1" w:rsidRDefault="00BE66C2">
            <w:pPr>
              <w:spacing w:after="0"/>
            </w:pPr>
            <w:r>
              <w:rPr>
                <w:sz w:val="15"/>
              </w:rPr>
              <w:t>66.67</w:t>
            </w:r>
          </w:p>
        </w:tc>
        <w:tc>
          <w:tcPr>
            <w:tcW w:w="964" w:type="dxa"/>
            <w:tcMar>
              <w:top w:w="70" w:type="dxa"/>
              <w:left w:w="80" w:type="dxa"/>
              <w:bottom w:w="70" w:type="dxa"/>
              <w:right w:w="80" w:type="dxa"/>
            </w:tcMar>
            <w:vAlign w:val="center"/>
          </w:tcPr>
          <w:p w14:paraId="1B90036A"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7EDFAF61" w14:textId="77777777" w:rsidR="005A43B1" w:rsidRDefault="00BE66C2">
            <w:pPr>
              <w:spacing w:after="0"/>
            </w:pPr>
            <w:r>
              <w:rPr>
                <w:sz w:val="15"/>
              </w:rPr>
              <w:t>2.43</w:t>
            </w:r>
          </w:p>
        </w:tc>
        <w:tc>
          <w:tcPr>
            <w:tcW w:w="964" w:type="dxa"/>
            <w:tcMar>
              <w:top w:w="70" w:type="dxa"/>
              <w:left w:w="80" w:type="dxa"/>
              <w:bottom w:w="70" w:type="dxa"/>
              <w:right w:w="80" w:type="dxa"/>
            </w:tcMar>
            <w:vAlign w:val="center"/>
          </w:tcPr>
          <w:p w14:paraId="66580D14"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5AFAA762"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5CF442C0" w14:textId="77777777" w:rsidR="005A43B1" w:rsidRDefault="00BE66C2">
            <w:pPr>
              <w:spacing w:after="0"/>
            </w:pPr>
            <w:r>
              <w:rPr>
                <w:sz w:val="15"/>
              </w:rPr>
              <w:t>0.104</w:t>
            </w:r>
          </w:p>
        </w:tc>
      </w:tr>
      <w:tr w:rsidR="005A43B1" w14:paraId="076EA698" w14:textId="77777777">
        <w:trPr>
          <w:jc w:val="center"/>
        </w:trPr>
        <w:tc>
          <w:tcPr>
            <w:tcW w:w="794" w:type="dxa"/>
            <w:tcMar>
              <w:top w:w="70" w:type="dxa"/>
              <w:left w:w="80" w:type="dxa"/>
              <w:bottom w:w="70" w:type="dxa"/>
              <w:right w:w="80" w:type="dxa"/>
            </w:tcMar>
            <w:vAlign w:val="center"/>
          </w:tcPr>
          <w:p w14:paraId="382127B7" w14:textId="77777777" w:rsidR="005A43B1" w:rsidRDefault="00BE66C2">
            <w:pPr>
              <w:spacing w:after="0"/>
            </w:pPr>
            <w:r>
              <w:rPr>
                <w:sz w:val="15"/>
              </w:rPr>
              <w:t>M1</w:t>
            </w:r>
          </w:p>
        </w:tc>
        <w:tc>
          <w:tcPr>
            <w:tcW w:w="964" w:type="dxa"/>
            <w:tcMar>
              <w:top w:w="70" w:type="dxa"/>
              <w:left w:w="80" w:type="dxa"/>
              <w:bottom w:w="70" w:type="dxa"/>
              <w:right w:w="80" w:type="dxa"/>
            </w:tcMar>
            <w:vAlign w:val="center"/>
          </w:tcPr>
          <w:p w14:paraId="6AFD6089" w14:textId="77777777" w:rsidR="005A43B1" w:rsidRDefault="00BE66C2">
            <w:pPr>
              <w:spacing w:after="0"/>
            </w:pPr>
            <w:r>
              <w:rPr>
                <w:sz w:val="15"/>
              </w:rPr>
              <w:t>48.89</w:t>
            </w:r>
          </w:p>
        </w:tc>
        <w:tc>
          <w:tcPr>
            <w:tcW w:w="964" w:type="dxa"/>
            <w:tcMar>
              <w:top w:w="70" w:type="dxa"/>
              <w:left w:w="80" w:type="dxa"/>
              <w:bottom w:w="70" w:type="dxa"/>
              <w:right w:w="80" w:type="dxa"/>
            </w:tcMar>
            <w:vAlign w:val="center"/>
          </w:tcPr>
          <w:p w14:paraId="156D456F"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1C0D68E7" w14:textId="77777777" w:rsidR="005A43B1" w:rsidRDefault="00BE66C2">
            <w:pPr>
              <w:spacing w:after="0"/>
            </w:pPr>
            <w:r>
              <w:rPr>
                <w:sz w:val="15"/>
              </w:rPr>
              <w:t>83.33</w:t>
            </w:r>
          </w:p>
        </w:tc>
        <w:tc>
          <w:tcPr>
            <w:tcW w:w="964" w:type="dxa"/>
            <w:tcMar>
              <w:top w:w="70" w:type="dxa"/>
              <w:left w:w="80" w:type="dxa"/>
              <w:bottom w:w="70" w:type="dxa"/>
              <w:right w:w="80" w:type="dxa"/>
            </w:tcMar>
            <w:vAlign w:val="center"/>
          </w:tcPr>
          <w:p w14:paraId="497E1486"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04E631C6" w14:textId="77777777" w:rsidR="005A43B1" w:rsidRDefault="00BE66C2">
            <w:pPr>
              <w:spacing w:after="0"/>
            </w:pPr>
            <w:r>
              <w:rPr>
                <w:sz w:val="15"/>
              </w:rPr>
              <w:t>2.43</w:t>
            </w:r>
          </w:p>
        </w:tc>
        <w:tc>
          <w:tcPr>
            <w:tcW w:w="964" w:type="dxa"/>
            <w:tcMar>
              <w:top w:w="70" w:type="dxa"/>
              <w:left w:w="80" w:type="dxa"/>
              <w:bottom w:w="70" w:type="dxa"/>
              <w:right w:w="80" w:type="dxa"/>
            </w:tcMar>
            <w:vAlign w:val="center"/>
          </w:tcPr>
          <w:p w14:paraId="0E102B49"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1D594565"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04C7FE2D" w14:textId="77777777" w:rsidR="005A43B1" w:rsidRDefault="00BE66C2">
            <w:pPr>
              <w:spacing w:after="0"/>
            </w:pPr>
            <w:r>
              <w:rPr>
                <w:sz w:val="15"/>
              </w:rPr>
              <w:t>0.153</w:t>
            </w:r>
          </w:p>
        </w:tc>
      </w:tr>
      <w:tr w:rsidR="005A43B1" w14:paraId="12B71C3F" w14:textId="77777777">
        <w:trPr>
          <w:jc w:val="center"/>
        </w:trPr>
        <w:tc>
          <w:tcPr>
            <w:tcW w:w="794" w:type="dxa"/>
            <w:tcMar>
              <w:top w:w="70" w:type="dxa"/>
              <w:left w:w="80" w:type="dxa"/>
              <w:bottom w:w="70" w:type="dxa"/>
              <w:right w:w="80" w:type="dxa"/>
            </w:tcMar>
            <w:vAlign w:val="center"/>
          </w:tcPr>
          <w:p w14:paraId="3AF9C912" w14:textId="77777777" w:rsidR="005A43B1" w:rsidRDefault="00BE66C2">
            <w:pPr>
              <w:spacing w:after="0"/>
            </w:pPr>
            <w:r>
              <w:rPr>
                <w:sz w:val="15"/>
              </w:rPr>
              <w:t>M2</w:t>
            </w:r>
          </w:p>
        </w:tc>
        <w:tc>
          <w:tcPr>
            <w:tcW w:w="964" w:type="dxa"/>
            <w:tcMar>
              <w:top w:w="70" w:type="dxa"/>
              <w:left w:w="80" w:type="dxa"/>
              <w:bottom w:w="70" w:type="dxa"/>
              <w:right w:w="80" w:type="dxa"/>
            </w:tcMar>
            <w:vAlign w:val="center"/>
          </w:tcPr>
          <w:p w14:paraId="1BA385B1" w14:textId="77777777" w:rsidR="005A43B1" w:rsidRDefault="00BE66C2">
            <w:pPr>
              <w:spacing w:after="0"/>
            </w:pPr>
            <w:r>
              <w:rPr>
                <w:sz w:val="15"/>
              </w:rPr>
              <w:t>48.89</w:t>
            </w:r>
          </w:p>
        </w:tc>
        <w:tc>
          <w:tcPr>
            <w:tcW w:w="964" w:type="dxa"/>
            <w:tcMar>
              <w:top w:w="70" w:type="dxa"/>
              <w:left w:w="80" w:type="dxa"/>
              <w:bottom w:w="70" w:type="dxa"/>
              <w:right w:w="80" w:type="dxa"/>
            </w:tcMar>
            <w:vAlign w:val="center"/>
          </w:tcPr>
          <w:p w14:paraId="6B4C9C15"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750CC816" w14:textId="77777777" w:rsidR="005A43B1" w:rsidRDefault="00BE66C2">
            <w:pPr>
              <w:spacing w:after="0"/>
            </w:pPr>
            <w:r>
              <w:rPr>
                <w:sz w:val="15"/>
              </w:rPr>
              <w:t>83.33</w:t>
            </w:r>
          </w:p>
        </w:tc>
        <w:tc>
          <w:tcPr>
            <w:tcW w:w="964" w:type="dxa"/>
            <w:tcMar>
              <w:top w:w="70" w:type="dxa"/>
              <w:left w:w="80" w:type="dxa"/>
              <w:bottom w:w="70" w:type="dxa"/>
              <w:right w:w="80" w:type="dxa"/>
            </w:tcMar>
            <w:vAlign w:val="center"/>
          </w:tcPr>
          <w:p w14:paraId="0664FAF1"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6AFBA845" w14:textId="77777777" w:rsidR="005A43B1" w:rsidRDefault="00BE66C2">
            <w:pPr>
              <w:spacing w:after="0"/>
            </w:pPr>
            <w:r>
              <w:rPr>
                <w:sz w:val="15"/>
              </w:rPr>
              <w:t>2.43</w:t>
            </w:r>
          </w:p>
        </w:tc>
        <w:tc>
          <w:tcPr>
            <w:tcW w:w="964" w:type="dxa"/>
            <w:tcMar>
              <w:top w:w="70" w:type="dxa"/>
              <w:left w:w="80" w:type="dxa"/>
              <w:bottom w:w="70" w:type="dxa"/>
              <w:right w:w="80" w:type="dxa"/>
            </w:tcMar>
            <w:vAlign w:val="center"/>
          </w:tcPr>
          <w:p w14:paraId="53734C29"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093DACB8"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1E17D0EF" w14:textId="77777777" w:rsidR="005A43B1" w:rsidRDefault="00BE66C2">
            <w:pPr>
              <w:spacing w:after="0"/>
            </w:pPr>
            <w:r>
              <w:rPr>
                <w:sz w:val="15"/>
              </w:rPr>
              <w:t>0.087</w:t>
            </w:r>
          </w:p>
        </w:tc>
      </w:tr>
      <w:tr w:rsidR="005A43B1" w14:paraId="027DB2FA" w14:textId="77777777">
        <w:trPr>
          <w:jc w:val="center"/>
        </w:trPr>
        <w:tc>
          <w:tcPr>
            <w:tcW w:w="794" w:type="dxa"/>
            <w:tcMar>
              <w:top w:w="70" w:type="dxa"/>
              <w:left w:w="80" w:type="dxa"/>
              <w:bottom w:w="70" w:type="dxa"/>
              <w:right w:w="80" w:type="dxa"/>
            </w:tcMar>
            <w:vAlign w:val="center"/>
          </w:tcPr>
          <w:p w14:paraId="15C351F0" w14:textId="77777777" w:rsidR="005A43B1" w:rsidRDefault="00BE66C2">
            <w:pPr>
              <w:spacing w:after="0"/>
            </w:pPr>
            <w:r>
              <w:rPr>
                <w:sz w:val="15"/>
              </w:rPr>
              <w:t>M3</w:t>
            </w:r>
          </w:p>
        </w:tc>
        <w:tc>
          <w:tcPr>
            <w:tcW w:w="964" w:type="dxa"/>
            <w:tcMar>
              <w:top w:w="70" w:type="dxa"/>
              <w:left w:w="80" w:type="dxa"/>
              <w:bottom w:w="70" w:type="dxa"/>
              <w:right w:w="80" w:type="dxa"/>
            </w:tcMar>
            <w:vAlign w:val="center"/>
          </w:tcPr>
          <w:p w14:paraId="012B2EBF" w14:textId="77777777" w:rsidR="005A43B1" w:rsidRDefault="00BE66C2">
            <w:pPr>
              <w:spacing w:after="0"/>
            </w:pPr>
            <w:r>
              <w:rPr>
                <w:sz w:val="15"/>
              </w:rPr>
              <w:t>53.33</w:t>
            </w:r>
          </w:p>
        </w:tc>
        <w:tc>
          <w:tcPr>
            <w:tcW w:w="964" w:type="dxa"/>
            <w:tcMar>
              <w:top w:w="70" w:type="dxa"/>
              <w:left w:w="80" w:type="dxa"/>
              <w:bottom w:w="70" w:type="dxa"/>
              <w:right w:w="80" w:type="dxa"/>
            </w:tcMar>
            <w:vAlign w:val="center"/>
          </w:tcPr>
          <w:p w14:paraId="70ACFE98"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37B009AD" w14:textId="77777777" w:rsidR="005A43B1" w:rsidRDefault="00BE66C2">
            <w:pPr>
              <w:spacing w:after="0"/>
            </w:pPr>
            <w:r>
              <w:rPr>
                <w:sz w:val="15"/>
              </w:rPr>
              <w:t>91.67</w:t>
            </w:r>
          </w:p>
        </w:tc>
        <w:tc>
          <w:tcPr>
            <w:tcW w:w="964" w:type="dxa"/>
            <w:tcMar>
              <w:top w:w="70" w:type="dxa"/>
              <w:left w:w="80" w:type="dxa"/>
              <w:bottom w:w="70" w:type="dxa"/>
              <w:right w:w="80" w:type="dxa"/>
            </w:tcMar>
            <w:vAlign w:val="center"/>
          </w:tcPr>
          <w:p w14:paraId="77700BFC"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2088B018" w14:textId="77777777" w:rsidR="005A43B1" w:rsidRDefault="00BE66C2">
            <w:pPr>
              <w:spacing w:after="0"/>
            </w:pPr>
            <w:r>
              <w:rPr>
                <w:sz w:val="15"/>
              </w:rPr>
              <w:t>2.50</w:t>
            </w:r>
          </w:p>
        </w:tc>
        <w:tc>
          <w:tcPr>
            <w:tcW w:w="964" w:type="dxa"/>
            <w:tcMar>
              <w:top w:w="70" w:type="dxa"/>
              <w:left w:w="80" w:type="dxa"/>
              <w:bottom w:w="70" w:type="dxa"/>
              <w:right w:w="80" w:type="dxa"/>
            </w:tcMar>
            <w:vAlign w:val="center"/>
          </w:tcPr>
          <w:p w14:paraId="36D851C6" w14:textId="77777777" w:rsidR="005A43B1" w:rsidRDefault="00BE66C2">
            <w:pPr>
              <w:spacing w:after="0"/>
            </w:pPr>
            <w:r>
              <w:rPr>
                <w:sz w:val="15"/>
              </w:rPr>
              <w:t>8.33</w:t>
            </w:r>
          </w:p>
        </w:tc>
        <w:tc>
          <w:tcPr>
            <w:tcW w:w="1020" w:type="dxa"/>
            <w:tcMar>
              <w:top w:w="70" w:type="dxa"/>
              <w:left w:w="80" w:type="dxa"/>
              <w:bottom w:w="70" w:type="dxa"/>
              <w:right w:w="80" w:type="dxa"/>
            </w:tcMar>
            <w:vAlign w:val="center"/>
          </w:tcPr>
          <w:p w14:paraId="23C5F698" w14:textId="77777777" w:rsidR="005A43B1" w:rsidRDefault="00BE66C2">
            <w:pPr>
              <w:spacing w:after="0"/>
            </w:pPr>
            <w:r>
              <w:rPr>
                <w:sz w:val="15"/>
              </w:rPr>
              <w:t>100.00</w:t>
            </w:r>
          </w:p>
        </w:tc>
        <w:tc>
          <w:tcPr>
            <w:tcW w:w="1020" w:type="dxa"/>
            <w:tcMar>
              <w:top w:w="70" w:type="dxa"/>
              <w:left w:w="80" w:type="dxa"/>
              <w:bottom w:w="70" w:type="dxa"/>
              <w:right w:w="80" w:type="dxa"/>
            </w:tcMar>
            <w:vAlign w:val="center"/>
          </w:tcPr>
          <w:p w14:paraId="7C91DAA4" w14:textId="77777777" w:rsidR="005A43B1" w:rsidRDefault="00BE66C2">
            <w:pPr>
              <w:spacing w:after="0"/>
            </w:pPr>
            <w:r>
              <w:rPr>
                <w:sz w:val="15"/>
              </w:rPr>
              <w:t>0.076</w:t>
            </w:r>
          </w:p>
        </w:tc>
      </w:tr>
      <w:tr w:rsidR="005A43B1" w14:paraId="5BF062A3" w14:textId="77777777">
        <w:trPr>
          <w:jc w:val="center"/>
        </w:trPr>
        <w:tc>
          <w:tcPr>
            <w:tcW w:w="794" w:type="dxa"/>
            <w:tcMar>
              <w:top w:w="70" w:type="dxa"/>
              <w:left w:w="80" w:type="dxa"/>
              <w:bottom w:w="70" w:type="dxa"/>
              <w:right w:w="80" w:type="dxa"/>
            </w:tcMar>
            <w:vAlign w:val="center"/>
          </w:tcPr>
          <w:p w14:paraId="2B47DBCA" w14:textId="77777777" w:rsidR="005A43B1" w:rsidRDefault="00BE66C2">
            <w:pPr>
              <w:spacing w:after="0"/>
            </w:pPr>
            <w:r>
              <w:rPr>
                <w:sz w:val="15"/>
              </w:rPr>
              <w:t>M4</w:t>
            </w:r>
          </w:p>
        </w:tc>
        <w:tc>
          <w:tcPr>
            <w:tcW w:w="964" w:type="dxa"/>
            <w:tcMar>
              <w:top w:w="70" w:type="dxa"/>
              <w:left w:w="80" w:type="dxa"/>
              <w:bottom w:w="70" w:type="dxa"/>
              <w:right w:w="80" w:type="dxa"/>
            </w:tcMar>
            <w:vAlign w:val="center"/>
          </w:tcPr>
          <w:p w14:paraId="7EC7AC59" w14:textId="77777777" w:rsidR="005A43B1" w:rsidRDefault="00BE66C2">
            <w:pPr>
              <w:spacing w:after="0"/>
            </w:pPr>
            <w:r>
              <w:rPr>
                <w:sz w:val="15"/>
              </w:rPr>
              <w:t>68.89</w:t>
            </w:r>
          </w:p>
        </w:tc>
        <w:tc>
          <w:tcPr>
            <w:tcW w:w="964" w:type="dxa"/>
            <w:tcMar>
              <w:top w:w="70" w:type="dxa"/>
              <w:left w:w="80" w:type="dxa"/>
              <w:bottom w:w="70" w:type="dxa"/>
              <w:right w:w="80" w:type="dxa"/>
            </w:tcMar>
            <w:vAlign w:val="center"/>
          </w:tcPr>
          <w:p w14:paraId="4D2BCC9D"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24558DA9" w14:textId="77777777" w:rsidR="005A43B1" w:rsidRDefault="00BE66C2">
            <w:pPr>
              <w:spacing w:after="0"/>
            </w:pPr>
            <w:r>
              <w:rPr>
                <w:sz w:val="15"/>
              </w:rPr>
              <w:t>100.00</w:t>
            </w:r>
          </w:p>
        </w:tc>
        <w:tc>
          <w:tcPr>
            <w:tcW w:w="964" w:type="dxa"/>
            <w:tcMar>
              <w:top w:w="70" w:type="dxa"/>
              <w:left w:w="80" w:type="dxa"/>
              <w:bottom w:w="70" w:type="dxa"/>
              <w:right w:w="80" w:type="dxa"/>
            </w:tcMar>
            <w:vAlign w:val="center"/>
          </w:tcPr>
          <w:p w14:paraId="01285215"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02E1A043" w14:textId="77777777" w:rsidR="005A43B1" w:rsidRDefault="00BE66C2">
            <w:pPr>
              <w:spacing w:after="0"/>
            </w:pPr>
            <w:r>
              <w:rPr>
                <w:sz w:val="15"/>
              </w:rPr>
              <w:t>2.44</w:t>
            </w:r>
          </w:p>
        </w:tc>
        <w:tc>
          <w:tcPr>
            <w:tcW w:w="964" w:type="dxa"/>
            <w:tcMar>
              <w:top w:w="70" w:type="dxa"/>
              <w:left w:w="80" w:type="dxa"/>
              <w:bottom w:w="70" w:type="dxa"/>
              <w:right w:w="80" w:type="dxa"/>
            </w:tcMar>
            <w:vAlign w:val="center"/>
          </w:tcPr>
          <w:p w14:paraId="24CDD966"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0819DFBB"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63A8C091" w14:textId="77777777" w:rsidR="005A43B1" w:rsidRDefault="00BE66C2">
            <w:pPr>
              <w:spacing w:after="0"/>
            </w:pPr>
            <w:r>
              <w:rPr>
                <w:sz w:val="15"/>
              </w:rPr>
              <w:t>0.000</w:t>
            </w:r>
          </w:p>
        </w:tc>
      </w:tr>
      <w:tr w:rsidR="005A43B1" w14:paraId="4A584B91" w14:textId="77777777">
        <w:trPr>
          <w:jc w:val="center"/>
        </w:trPr>
        <w:tc>
          <w:tcPr>
            <w:tcW w:w="794" w:type="dxa"/>
            <w:tcMar>
              <w:top w:w="70" w:type="dxa"/>
              <w:left w:w="80" w:type="dxa"/>
              <w:bottom w:w="70" w:type="dxa"/>
              <w:right w:w="80" w:type="dxa"/>
            </w:tcMar>
            <w:vAlign w:val="center"/>
          </w:tcPr>
          <w:p w14:paraId="3004F536" w14:textId="77777777" w:rsidR="005A43B1" w:rsidRDefault="00BE66C2">
            <w:pPr>
              <w:spacing w:after="0"/>
            </w:pPr>
            <w:r>
              <w:rPr>
                <w:sz w:val="15"/>
              </w:rPr>
              <w:t>M5</w:t>
            </w:r>
          </w:p>
        </w:tc>
        <w:tc>
          <w:tcPr>
            <w:tcW w:w="964" w:type="dxa"/>
            <w:tcMar>
              <w:top w:w="70" w:type="dxa"/>
              <w:left w:w="80" w:type="dxa"/>
              <w:bottom w:w="70" w:type="dxa"/>
              <w:right w:w="80" w:type="dxa"/>
            </w:tcMar>
            <w:vAlign w:val="center"/>
          </w:tcPr>
          <w:p w14:paraId="493FE4F8" w14:textId="77777777" w:rsidR="005A43B1" w:rsidRDefault="00BE66C2">
            <w:pPr>
              <w:spacing w:after="0"/>
            </w:pPr>
            <w:r>
              <w:rPr>
                <w:sz w:val="15"/>
              </w:rPr>
              <w:t>53.33</w:t>
            </w:r>
          </w:p>
        </w:tc>
        <w:tc>
          <w:tcPr>
            <w:tcW w:w="964" w:type="dxa"/>
            <w:tcMar>
              <w:top w:w="70" w:type="dxa"/>
              <w:left w:w="80" w:type="dxa"/>
              <w:bottom w:w="70" w:type="dxa"/>
              <w:right w:w="80" w:type="dxa"/>
            </w:tcMar>
            <w:vAlign w:val="center"/>
          </w:tcPr>
          <w:p w14:paraId="333FDB75"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33D2D76B" w14:textId="77777777" w:rsidR="005A43B1" w:rsidRDefault="00BE66C2">
            <w:pPr>
              <w:spacing w:after="0"/>
            </w:pPr>
            <w:r>
              <w:rPr>
                <w:sz w:val="15"/>
              </w:rPr>
              <w:t>83.33</w:t>
            </w:r>
          </w:p>
        </w:tc>
        <w:tc>
          <w:tcPr>
            <w:tcW w:w="964" w:type="dxa"/>
            <w:tcMar>
              <w:top w:w="70" w:type="dxa"/>
              <w:left w:w="80" w:type="dxa"/>
              <w:bottom w:w="70" w:type="dxa"/>
              <w:right w:w="80" w:type="dxa"/>
            </w:tcMar>
            <w:vAlign w:val="center"/>
          </w:tcPr>
          <w:p w14:paraId="3A9EFB63" w14:textId="77777777" w:rsidR="005A43B1" w:rsidRDefault="00BE66C2">
            <w:pPr>
              <w:spacing w:after="0"/>
            </w:pPr>
            <w:r>
              <w:rPr>
                <w:sz w:val="15"/>
              </w:rPr>
              <w:t>41.67</w:t>
            </w:r>
          </w:p>
        </w:tc>
        <w:tc>
          <w:tcPr>
            <w:tcW w:w="907" w:type="dxa"/>
            <w:tcMar>
              <w:top w:w="70" w:type="dxa"/>
              <w:left w:w="80" w:type="dxa"/>
              <w:bottom w:w="70" w:type="dxa"/>
              <w:right w:w="80" w:type="dxa"/>
            </w:tcMar>
            <w:vAlign w:val="center"/>
          </w:tcPr>
          <w:p w14:paraId="001EE4CD" w14:textId="77777777" w:rsidR="005A43B1" w:rsidRDefault="00BE66C2">
            <w:pPr>
              <w:spacing w:after="0"/>
            </w:pPr>
            <w:r>
              <w:rPr>
                <w:sz w:val="15"/>
              </w:rPr>
              <w:t>2.38</w:t>
            </w:r>
          </w:p>
        </w:tc>
        <w:tc>
          <w:tcPr>
            <w:tcW w:w="964" w:type="dxa"/>
            <w:tcMar>
              <w:top w:w="70" w:type="dxa"/>
              <w:left w:w="80" w:type="dxa"/>
              <w:bottom w:w="70" w:type="dxa"/>
              <w:right w:w="80" w:type="dxa"/>
            </w:tcMar>
            <w:vAlign w:val="center"/>
          </w:tcPr>
          <w:p w14:paraId="3C3C4C2A"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7042A9DE"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487BA43B" w14:textId="77777777" w:rsidR="005A43B1" w:rsidRDefault="00BE66C2">
            <w:pPr>
              <w:spacing w:after="0"/>
            </w:pPr>
            <w:r>
              <w:rPr>
                <w:sz w:val="15"/>
              </w:rPr>
              <w:t>0.087</w:t>
            </w:r>
          </w:p>
        </w:tc>
      </w:tr>
      <w:tr w:rsidR="005A43B1" w14:paraId="2D025B11" w14:textId="77777777">
        <w:trPr>
          <w:jc w:val="center"/>
        </w:trPr>
        <w:tc>
          <w:tcPr>
            <w:tcW w:w="794" w:type="dxa"/>
            <w:tcMar>
              <w:top w:w="70" w:type="dxa"/>
              <w:left w:w="80" w:type="dxa"/>
              <w:bottom w:w="70" w:type="dxa"/>
              <w:right w:w="80" w:type="dxa"/>
            </w:tcMar>
            <w:vAlign w:val="center"/>
          </w:tcPr>
          <w:p w14:paraId="3857D53D" w14:textId="77777777" w:rsidR="005A43B1" w:rsidRDefault="00BE66C2">
            <w:pPr>
              <w:spacing w:after="0"/>
            </w:pPr>
            <w:r>
              <w:rPr>
                <w:sz w:val="15"/>
              </w:rPr>
              <w:t>M6</w:t>
            </w:r>
          </w:p>
        </w:tc>
        <w:tc>
          <w:tcPr>
            <w:tcW w:w="964" w:type="dxa"/>
            <w:tcMar>
              <w:top w:w="70" w:type="dxa"/>
              <w:left w:w="80" w:type="dxa"/>
              <w:bottom w:w="70" w:type="dxa"/>
              <w:right w:w="80" w:type="dxa"/>
            </w:tcMar>
            <w:vAlign w:val="center"/>
          </w:tcPr>
          <w:p w14:paraId="1C9C5DA7" w14:textId="77777777" w:rsidR="005A43B1" w:rsidRDefault="00BE66C2">
            <w:pPr>
              <w:spacing w:after="0"/>
            </w:pPr>
            <w:r>
              <w:rPr>
                <w:sz w:val="15"/>
              </w:rPr>
              <w:t>55.56</w:t>
            </w:r>
          </w:p>
        </w:tc>
        <w:tc>
          <w:tcPr>
            <w:tcW w:w="964" w:type="dxa"/>
            <w:tcMar>
              <w:top w:w="70" w:type="dxa"/>
              <w:left w:w="80" w:type="dxa"/>
              <w:bottom w:w="70" w:type="dxa"/>
              <w:right w:w="80" w:type="dxa"/>
            </w:tcMar>
            <w:vAlign w:val="center"/>
          </w:tcPr>
          <w:p w14:paraId="35C19700"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5ECAB1D7" w14:textId="77777777" w:rsidR="005A43B1" w:rsidRDefault="00BE66C2">
            <w:pPr>
              <w:spacing w:after="0"/>
            </w:pPr>
            <w:r>
              <w:rPr>
                <w:sz w:val="15"/>
              </w:rPr>
              <w:t>88.33</w:t>
            </w:r>
          </w:p>
        </w:tc>
        <w:tc>
          <w:tcPr>
            <w:tcW w:w="964" w:type="dxa"/>
            <w:tcMar>
              <w:top w:w="70" w:type="dxa"/>
              <w:left w:w="80" w:type="dxa"/>
              <w:bottom w:w="70" w:type="dxa"/>
              <w:right w:w="80" w:type="dxa"/>
            </w:tcMar>
            <w:vAlign w:val="center"/>
          </w:tcPr>
          <w:p w14:paraId="211572F4" w14:textId="77777777" w:rsidR="005A43B1" w:rsidRDefault="00BE66C2">
            <w:pPr>
              <w:spacing w:after="0"/>
            </w:pPr>
            <w:r>
              <w:rPr>
                <w:sz w:val="15"/>
              </w:rPr>
              <w:t>46.67</w:t>
            </w:r>
          </w:p>
        </w:tc>
        <w:tc>
          <w:tcPr>
            <w:tcW w:w="907" w:type="dxa"/>
            <w:tcMar>
              <w:top w:w="70" w:type="dxa"/>
              <w:left w:w="80" w:type="dxa"/>
              <w:bottom w:w="70" w:type="dxa"/>
              <w:right w:w="80" w:type="dxa"/>
            </w:tcMar>
            <w:vAlign w:val="center"/>
          </w:tcPr>
          <w:p w14:paraId="4EE7B90E" w14:textId="77777777" w:rsidR="005A43B1" w:rsidRDefault="00BE66C2">
            <w:pPr>
              <w:spacing w:after="0"/>
            </w:pPr>
            <w:r>
              <w:rPr>
                <w:sz w:val="15"/>
              </w:rPr>
              <w:t>2.47</w:t>
            </w:r>
          </w:p>
        </w:tc>
        <w:tc>
          <w:tcPr>
            <w:tcW w:w="964" w:type="dxa"/>
            <w:tcMar>
              <w:top w:w="70" w:type="dxa"/>
              <w:left w:w="80" w:type="dxa"/>
              <w:bottom w:w="70" w:type="dxa"/>
              <w:right w:w="80" w:type="dxa"/>
            </w:tcMar>
            <w:vAlign w:val="center"/>
          </w:tcPr>
          <w:p w14:paraId="2AB333B1" w14:textId="77777777" w:rsidR="005A43B1" w:rsidRDefault="00BE66C2">
            <w:pPr>
              <w:spacing w:after="0"/>
            </w:pPr>
            <w:r>
              <w:rPr>
                <w:sz w:val="15"/>
              </w:rPr>
              <w:t>8.33</w:t>
            </w:r>
          </w:p>
        </w:tc>
        <w:tc>
          <w:tcPr>
            <w:tcW w:w="1020" w:type="dxa"/>
            <w:tcMar>
              <w:top w:w="70" w:type="dxa"/>
              <w:left w:w="80" w:type="dxa"/>
              <w:bottom w:w="70" w:type="dxa"/>
              <w:right w:w="80" w:type="dxa"/>
            </w:tcMar>
            <w:vAlign w:val="center"/>
          </w:tcPr>
          <w:p w14:paraId="37D2CC77" w14:textId="77777777" w:rsidR="005A43B1" w:rsidRDefault="00BE66C2">
            <w:pPr>
              <w:spacing w:after="0"/>
            </w:pPr>
            <w:r>
              <w:rPr>
                <w:sz w:val="15"/>
              </w:rPr>
              <w:t>100.00</w:t>
            </w:r>
          </w:p>
        </w:tc>
        <w:tc>
          <w:tcPr>
            <w:tcW w:w="1020" w:type="dxa"/>
            <w:tcMar>
              <w:top w:w="70" w:type="dxa"/>
              <w:left w:w="80" w:type="dxa"/>
              <w:bottom w:w="70" w:type="dxa"/>
              <w:right w:w="80" w:type="dxa"/>
            </w:tcMar>
            <w:vAlign w:val="center"/>
          </w:tcPr>
          <w:p w14:paraId="2CFACFCB" w14:textId="77777777" w:rsidR="005A43B1" w:rsidRDefault="00BE66C2">
            <w:pPr>
              <w:spacing w:after="0"/>
            </w:pPr>
            <w:r>
              <w:rPr>
                <w:sz w:val="15"/>
              </w:rPr>
              <w:t>0.086</w:t>
            </w:r>
          </w:p>
        </w:tc>
      </w:tr>
      <w:tr w:rsidR="005A43B1" w14:paraId="718C68EB" w14:textId="77777777">
        <w:trPr>
          <w:jc w:val="center"/>
        </w:trPr>
        <w:tc>
          <w:tcPr>
            <w:tcW w:w="794" w:type="dxa"/>
            <w:tcMar>
              <w:top w:w="70" w:type="dxa"/>
              <w:left w:w="80" w:type="dxa"/>
              <w:bottom w:w="70" w:type="dxa"/>
              <w:right w:w="80" w:type="dxa"/>
            </w:tcMar>
            <w:vAlign w:val="center"/>
          </w:tcPr>
          <w:p w14:paraId="4E6C571E" w14:textId="77777777" w:rsidR="005A43B1" w:rsidRDefault="00BE66C2">
            <w:pPr>
              <w:spacing w:after="0"/>
            </w:pPr>
            <w:r>
              <w:rPr>
                <w:sz w:val="15"/>
              </w:rPr>
              <w:t>M7</w:t>
            </w:r>
          </w:p>
        </w:tc>
        <w:tc>
          <w:tcPr>
            <w:tcW w:w="964" w:type="dxa"/>
            <w:tcMar>
              <w:top w:w="70" w:type="dxa"/>
              <w:left w:w="80" w:type="dxa"/>
              <w:bottom w:w="70" w:type="dxa"/>
              <w:right w:w="80" w:type="dxa"/>
            </w:tcMar>
            <w:vAlign w:val="center"/>
          </w:tcPr>
          <w:p w14:paraId="2D56FFBA" w14:textId="77777777" w:rsidR="005A43B1" w:rsidRDefault="00BE66C2">
            <w:pPr>
              <w:spacing w:after="0"/>
            </w:pPr>
            <w:r>
              <w:rPr>
                <w:sz w:val="15"/>
              </w:rPr>
              <w:t>53.33</w:t>
            </w:r>
          </w:p>
        </w:tc>
        <w:tc>
          <w:tcPr>
            <w:tcW w:w="964" w:type="dxa"/>
            <w:tcMar>
              <w:top w:w="70" w:type="dxa"/>
              <w:left w:w="80" w:type="dxa"/>
              <w:bottom w:w="70" w:type="dxa"/>
              <w:right w:w="80" w:type="dxa"/>
            </w:tcMar>
            <w:vAlign w:val="center"/>
          </w:tcPr>
          <w:p w14:paraId="7D9D56A3" w14:textId="77777777" w:rsidR="005A43B1" w:rsidRDefault="00BE66C2">
            <w:pPr>
              <w:spacing w:after="0"/>
            </w:pPr>
            <w:r>
              <w:rPr>
                <w:sz w:val="15"/>
              </w:rPr>
              <w:t>33.33</w:t>
            </w:r>
          </w:p>
        </w:tc>
        <w:tc>
          <w:tcPr>
            <w:tcW w:w="964" w:type="dxa"/>
            <w:tcMar>
              <w:top w:w="70" w:type="dxa"/>
              <w:left w:w="80" w:type="dxa"/>
              <w:bottom w:w="70" w:type="dxa"/>
              <w:right w:w="80" w:type="dxa"/>
            </w:tcMar>
            <w:vAlign w:val="center"/>
          </w:tcPr>
          <w:p w14:paraId="1811A3C7" w14:textId="77777777" w:rsidR="005A43B1" w:rsidRDefault="00BE66C2">
            <w:pPr>
              <w:spacing w:after="0"/>
            </w:pPr>
            <w:r>
              <w:rPr>
                <w:sz w:val="15"/>
              </w:rPr>
              <w:t>66.67</w:t>
            </w:r>
          </w:p>
        </w:tc>
        <w:tc>
          <w:tcPr>
            <w:tcW w:w="964" w:type="dxa"/>
            <w:tcMar>
              <w:top w:w="70" w:type="dxa"/>
              <w:left w:w="80" w:type="dxa"/>
              <w:bottom w:w="70" w:type="dxa"/>
              <w:right w:w="80" w:type="dxa"/>
            </w:tcMar>
            <w:vAlign w:val="center"/>
          </w:tcPr>
          <w:p w14:paraId="77C4C6CE" w14:textId="77777777" w:rsidR="005A43B1" w:rsidRDefault="00BE66C2">
            <w:pPr>
              <w:spacing w:after="0"/>
            </w:pPr>
            <w:r>
              <w:rPr>
                <w:sz w:val="15"/>
              </w:rPr>
              <w:t>0.00</w:t>
            </w:r>
          </w:p>
        </w:tc>
        <w:tc>
          <w:tcPr>
            <w:tcW w:w="907" w:type="dxa"/>
            <w:tcMar>
              <w:top w:w="70" w:type="dxa"/>
              <w:left w:w="80" w:type="dxa"/>
              <w:bottom w:w="70" w:type="dxa"/>
              <w:right w:w="80" w:type="dxa"/>
            </w:tcMar>
            <w:vAlign w:val="center"/>
          </w:tcPr>
          <w:p w14:paraId="530BD1E8" w14:textId="77777777" w:rsidR="005A43B1" w:rsidRDefault="00BE66C2">
            <w:pPr>
              <w:spacing w:after="0"/>
            </w:pPr>
            <w:r>
              <w:rPr>
                <w:sz w:val="15"/>
              </w:rPr>
              <w:t>2.30</w:t>
            </w:r>
          </w:p>
        </w:tc>
        <w:tc>
          <w:tcPr>
            <w:tcW w:w="964" w:type="dxa"/>
            <w:tcMar>
              <w:top w:w="70" w:type="dxa"/>
              <w:left w:w="80" w:type="dxa"/>
              <w:bottom w:w="70" w:type="dxa"/>
              <w:right w:w="80" w:type="dxa"/>
            </w:tcMar>
            <w:vAlign w:val="center"/>
          </w:tcPr>
          <w:p w14:paraId="0780A1E7"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6CCFCE9E" w14:textId="77777777" w:rsidR="005A43B1" w:rsidRDefault="00BE66C2">
            <w:pPr>
              <w:spacing w:after="0"/>
            </w:pPr>
            <w:r>
              <w:rPr>
                <w:sz w:val="15"/>
              </w:rPr>
              <w:t>0.00</w:t>
            </w:r>
          </w:p>
        </w:tc>
        <w:tc>
          <w:tcPr>
            <w:tcW w:w="1020" w:type="dxa"/>
            <w:tcMar>
              <w:top w:w="70" w:type="dxa"/>
              <w:left w:w="80" w:type="dxa"/>
              <w:bottom w:w="70" w:type="dxa"/>
              <w:right w:w="80" w:type="dxa"/>
            </w:tcMar>
            <w:vAlign w:val="center"/>
          </w:tcPr>
          <w:p w14:paraId="7B3669F9" w14:textId="77777777" w:rsidR="005A43B1" w:rsidRDefault="00BE66C2">
            <w:pPr>
              <w:spacing w:after="0"/>
            </w:pPr>
            <w:r>
              <w:rPr>
                <w:sz w:val="15"/>
              </w:rPr>
              <w:t>0.089</w:t>
            </w:r>
          </w:p>
        </w:tc>
      </w:tr>
      <w:tr w:rsidR="005A43B1" w14:paraId="716572B1" w14:textId="77777777">
        <w:trPr>
          <w:jc w:val="center"/>
        </w:trPr>
        <w:tc>
          <w:tcPr>
            <w:tcW w:w="794" w:type="dxa"/>
            <w:tcMar>
              <w:top w:w="70" w:type="dxa"/>
              <w:left w:w="80" w:type="dxa"/>
              <w:bottom w:w="70" w:type="dxa"/>
              <w:right w:w="80" w:type="dxa"/>
            </w:tcMar>
            <w:vAlign w:val="center"/>
          </w:tcPr>
          <w:p w14:paraId="32A1FC21" w14:textId="77777777" w:rsidR="005A43B1" w:rsidRDefault="00BE66C2">
            <w:pPr>
              <w:spacing w:after="0"/>
            </w:pPr>
            <w:r>
              <w:rPr>
                <w:sz w:val="15"/>
              </w:rPr>
              <w:t>M8</w:t>
            </w:r>
          </w:p>
        </w:tc>
        <w:tc>
          <w:tcPr>
            <w:tcW w:w="964" w:type="dxa"/>
            <w:tcMar>
              <w:top w:w="70" w:type="dxa"/>
              <w:left w:w="80" w:type="dxa"/>
              <w:bottom w:w="70" w:type="dxa"/>
              <w:right w:w="80" w:type="dxa"/>
            </w:tcMar>
            <w:vAlign w:val="center"/>
          </w:tcPr>
          <w:p w14:paraId="0B52421A" w14:textId="77777777" w:rsidR="005A43B1" w:rsidRDefault="00BE66C2">
            <w:pPr>
              <w:spacing w:after="0"/>
            </w:pPr>
            <w:r>
              <w:rPr>
                <w:sz w:val="15"/>
              </w:rPr>
              <w:t>57.78</w:t>
            </w:r>
          </w:p>
        </w:tc>
        <w:tc>
          <w:tcPr>
            <w:tcW w:w="964" w:type="dxa"/>
            <w:tcMar>
              <w:top w:w="70" w:type="dxa"/>
              <w:left w:w="80" w:type="dxa"/>
              <w:bottom w:w="70" w:type="dxa"/>
              <w:right w:w="80" w:type="dxa"/>
            </w:tcMar>
            <w:vAlign w:val="center"/>
          </w:tcPr>
          <w:p w14:paraId="6DBE9731" w14:textId="77777777" w:rsidR="005A43B1" w:rsidRDefault="00BE66C2">
            <w:pPr>
              <w:spacing w:after="0"/>
            </w:pPr>
            <w:r>
              <w:rPr>
                <w:sz w:val="15"/>
              </w:rPr>
              <w:t>0.00</w:t>
            </w:r>
          </w:p>
        </w:tc>
        <w:tc>
          <w:tcPr>
            <w:tcW w:w="964" w:type="dxa"/>
            <w:tcMar>
              <w:top w:w="70" w:type="dxa"/>
              <w:left w:w="80" w:type="dxa"/>
              <w:bottom w:w="70" w:type="dxa"/>
              <w:right w:w="80" w:type="dxa"/>
            </w:tcMar>
            <w:vAlign w:val="center"/>
          </w:tcPr>
          <w:p w14:paraId="43BB1209" w14:textId="77777777" w:rsidR="005A43B1" w:rsidRDefault="00BE66C2">
            <w:pPr>
              <w:spacing w:after="0"/>
            </w:pPr>
            <w:r>
              <w:rPr>
                <w:sz w:val="15"/>
              </w:rPr>
              <w:t>90.00</w:t>
            </w:r>
          </w:p>
        </w:tc>
        <w:tc>
          <w:tcPr>
            <w:tcW w:w="964" w:type="dxa"/>
            <w:tcMar>
              <w:top w:w="70" w:type="dxa"/>
              <w:left w:w="80" w:type="dxa"/>
              <w:bottom w:w="70" w:type="dxa"/>
              <w:right w:w="80" w:type="dxa"/>
            </w:tcMar>
            <w:vAlign w:val="center"/>
          </w:tcPr>
          <w:p w14:paraId="7AAFB803" w14:textId="77777777" w:rsidR="005A43B1" w:rsidRDefault="00BE66C2">
            <w:pPr>
              <w:spacing w:after="0"/>
            </w:pPr>
            <w:r>
              <w:rPr>
                <w:sz w:val="15"/>
              </w:rPr>
              <w:t>48.33</w:t>
            </w:r>
          </w:p>
        </w:tc>
        <w:tc>
          <w:tcPr>
            <w:tcW w:w="907" w:type="dxa"/>
            <w:tcMar>
              <w:top w:w="70" w:type="dxa"/>
              <w:left w:w="80" w:type="dxa"/>
              <w:bottom w:w="70" w:type="dxa"/>
              <w:right w:w="80" w:type="dxa"/>
            </w:tcMar>
            <w:vAlign w:val="center"/>
          </w:tcPr>
          <w:p w14:paraId="423335A3" w14:textId="77777777" w:rsidR="005A43B1" w:rsidRDefault="00BE66C2">
            <w:pPr>
              <w:spacing w:after="0"/>
            </w:pPr>
            <w:r>
              <w:rPr>
                <w:sz w:val="15"/>
              </w:rPr>
              <w:t>2.49</w:t>
            </w:r>
          </w:p>
        </w:tc>
        <w:tc>
          <w:tcPr>
            <w:tcW w:w="964" w:type="dxa"/>
            <w:tcMar>
              <w:top w:w="70" w:type="dxa"/>
              <w:left w:w="80" w:type="dxa"/>
              <w:bottom w:w="70" w:type="dxa"/>
              <w:right w:w="80" w:type="dxa"/>
            </w:tcMar>
            <w:vAlign w:val="center"/>
          </w:tcPr>
          <w:p w14:paraId="419D9371" w14:textId="77777777" w:rsidR="005A43B1" w:rsidRDefault="00BE66C2">
            <w:pPr>
              <w:spacing w:after="0"/>
            </w:pPr>
            <w:r>
              <w:rPr>
                <w:sz w:val="15"/>
              </w:rPr>
              <w:t>8.33</w:t>
            </w:r>
          </w:p>
        </w:tc>
        <w:tc>
          <w:tcPr>
            <w:tcW w:w="1020" w:type="dxa"/>
            <w:tcMar>
              <w:top w:w="70" w:type="dxa"/>
              <w:left w:w="80" w:type="dxa"/>
              <w:bottom w:w="70" w:type="dxa"/>
              <w:right w:w="80" w:type="dxa"/>
            </w:tcMar>
            <w:vAlign w:val="center"/>
          </w:tcPr>
          <w:p w14:paraId="552E3F19" w14:textId="77777777" w:rsidR="005A43B1" w:rsidRDefault="00BE66C2">
            <w:pPr>
              <w:spacing w:after="0"/>
            </w:pPr>
            <w:r>
              <w:rPr>
                <w:sz w:val="15"/>
              </w:rPr>
              <w:t>100.00</w:t>
            </w:r>
          </w:p>
        </w:tc>
        <w:tc>
          <w:tcPr>
            <w:tcW w:w="1020" w:type="dxa"/>
            <w:tcMar>
              <w:top w:w="70" w:type="dxa"/>
              <w:left w:w="80" w:type="dxa"/>
              <w:bottom w:w="70" w:type="dxa"/>
              <w:right w:w="80" w:type="dxa"/>
            </w:tcMar>
            <w:vAlign w:val="center"/>
          </w:tcPr>
          <w:p w14:paraId="6A37953F" w14:textId="77777777" w:rsidR="005A43B1" w:rsidRDefault="00BE66C2">
            <w:pPr>
              <w:spacing w:after="0"/>
            </w:pPr>
            <w:r>
              <w:rPr>
                <w:sz w:val="15"/>
              </w:rPr>
              <w:t>0.081</w:t>
            </w:r>
          </w:p>
        </w:tc>
      </w:tr>
    </w:tbl>
    <w:p w14:paraId="5BEDE437" w14:textId="77777777" w:rsidR="005A43B1" w:rsidRDefault="005A43B1">
      <w:pPr>
        <w:spacing w:after="40"/>
      </w:pPr>
    </w:p>
    <w:p w14:paraId="5058EBD2" w14:textId="77777777" w:rsidR="005A43B1" w:rsidRDefault="00BE66C2">
      <w:r>
        <w:rPr>
          <w:noProof/>
        </w:rPr>
        <w:lastRenderedPageBreak/>
        <w:drawing>
          <wp:inline distT="0" distB="0" distL="0" distR="0" wp14:anchorId="2A514EB0" wp14:editId="0C4490C1">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so_yio.png"/>
                    <pic:cNvPicPr/>
                  </pic:nvPicPr>
                  <pic:blipFill>
                    <a:blip r:embed="rId12"/>
                    <a:stretch>
                      <a:fillRect/>
                    </a:stretch>
                  </pic:blipFill>
                  <pic:spPr>
                    <a:xfrm>
                      <a:off x="0" y="0"/>
                      <a:ext cx="5669280" cy="3188970"/>
                    </a:xfrm>
                    <a:prstGeom prst="rect">
                      <a:avLst/>
                    </a:prstGeom>
                  </pic:spPr>
                </pic:pic>
              </a:graphicData>
            </a:graphic>
          </wp:inline>
        </w:drawing>
      </w:r>
    </w:p>
    <w:p w14:paraId="7E5BA8F5" w14:textId="77777777" w:rsidR="005A43B1" w:rsidRDefault="00BE66C2">
      <w:pPr>
        <w:jc w:val="center"/>
      </w:pPr>
      <w:r>
        <w:rPr>
          <w:i/>
          <w:color w:val="505050"/>
          <w:sz w:val="17"/>
        </w:rPr>
        <w:t>Sekil 5. OSO ve YIO karsilastirmasi</w:t>
      </w:r>
    </w:p>
    <w:p w14:paraId="1D6DBEC2" w14:textId="77777777" w:rsidR="005A43B1" w:rsidRDefault="00BE66C2">
      <w:r>
        <w:t xml:space="preserve">M0 ve M7 modellerinde YIO </w:t>
      </w:r>
      <w:r>
        <w:t>%33.33 olarak olusmustur. Bayes, POMDP ve kontrol katmanli modeller normal senaryolarda cihaz izolasyonunu engelleyerek YIO degerini %0 seviyesine indirmistir.</w:t>
      </w:r>
    </w:p>
    <w:p w14:paraId="163BE6C8" w14:textId="77777777" w:rsidR="005A43B1" w:rsidRDefault="00BE66C2">
      <w:pPr>
        <w:pStyle w:val="Heading1"/>
      </w:pPr>
      <w:r>
        <w:t>13. Adim 10 - Mudahale Guven Skoru</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680"/>
        <w:gridCol w:w="850"/>
        <w:gridCol w:w="1020"/>
        <w:gridCol w:w="850"/>
        <w:gridCol w:w="1304"/>
        <w:gridCol w:w="1191"/>
        <w:gridCol w:w="850"/>
        <w:gridCol w:w="907"/>
        <w:gridCol w:w="1417"/>
      </w:tblGrid>
      <w:tr w:rsidR="005A43B1" w14:paraId="70FDD9E4" w14:textId="77777777">
        <w:trPr>
          <w:jc w:val="center"/>
        </w:trPr>
        <w:tc>
          <w:tcPr>
            <w:tcW w:w="680" w:type="dxa"/>
            <w:shd w:val="clear" w:color="auto" w:fill="1F4E78"/>
            <w:tcMar>
              <w:top w:w="70" w:type="dxa"/>
              <w:left w:w="80" w:type="dxa"/>
              <w:bottom w:w="70" w:type="dxa"/>
              <w:right w:w="80" w:type="dxa"/>
            </w:tcMar>
            <w:vAlign w:val="center"/>
          </w:tcPr>
          <w:p w14:paraId="13113304" w14:textId="77777777" w:rsidR="005A43B1" w:rsidRDefault="00BE66C2">
            <w:pPr>
              <w:jc w:val="center"/>
            </w:pPr>
            <w:r>
              <w:rPr>
                <w:b/>
                <w:color w:val="FFFFFF"/>
                <w:sz w:val="14"/>
              </w:rPr>
              <w:t>Model</w:t>
            </w:r>
          </w:p>
        </w:tc>
        <w:tc>
          <w:tcPr>
            <w:tcW w:w="850" w:type="dxa"/>
            <w:shd w:val="clear" w:color="auto" w:fill="1F4E78"/>
            <w:tcMar>
              <w:top w:w="70" w:type="dxa"/>
              <w:left w:w="80" w:type="dxa"/>
              <w:bottom w:w="70" w:type="dxa"/>
              <w:right w:w="80" w:type="dxa"/>
            </w:tcMar>
            <w:vAlign w:val="center"/>
          </w:tcPr>
          <w:p w14:paraId="15DEE850" w14:textId="77777777" w:rsidR="005A43B1" w:rsidRDefault="00BE66C2">
            <w:pPr>
              <w:jc w:val="center"/>
            </w:pPr>
            <w:r>
              <w:rPr>
                <w:b/>
                <w:color w:val="FFFFFF"/>
                <w:sz w:val="14"/>
              </w:rPr>
              <w:t>OSO</w:t>
            </w:r>
          </w:p>
        </w:tc>
        <w:tc>
          <w:tcPr>
            <w:tcW w:w="1020" w:type="dxa"/>
            <w:shd w:val="clear" w:color="auto" w:fill="1F4E78"/>
            <w:tcMar>
              <w:top w:w="70" w:type="dxa"/>
              <w:left w:w="80" w:type="dxa"/>
              <w:bottom w:w="70" w:type="dxa"/>
              <w:right w:w="80" w:type="dxa"/>
            </w:tcMar>
            <w:vAlign w:val="center"/>
          </w:tcPr>
          <w:p w14:paraId="2382FFF5" w14:textId="77777777" w:rsidR="005A43B1" w:rsidRDefault="00BE66C2">
            <w:pPr>
              <w:jc w:val="center"/>
            </w:pPr>
            <w:r>
              <w:rPr>
                <w:b/>
                <w:color w:val="FFFFFF"/>
                <w:sz w:val="14"/>
              </w:rPr>
              <w:t>100-YIO</w:t>
            </w:r>
          </w:p>
        </w:tc>
        <w:tc>
          <w:tcPr>
            <w:tcW w:w="850" w:type="dxa"/>
            <w:shd w:val="clear" w:color="auto" w:fill="1F4E78"/>
            <w:tcMar>
              <w:top w:w="70" w:type="dxa"/>
              <w:left w:w="80" w:type="dxa"/>
              <w:bottom w:w="70" w:type="dxa"/>
              <w:right w:w="80" w:type="dxa"/>
            </w:tcMar>
            <w:vAlign w:val="center"/>
          </w:tcPr>
          <w:p w14:paraId="73A22B00" w14:textId="77777777" w:rsidR="005A43B1" w:rsidRDefault="00BE66C2">
            <w:pPr>
              <w:jc w:val="center"/>
            </w:pPr>
            <w:r>
              <w:rPr>
                <w:b/>
                <w:color w:val="FFFFFF"/>
                <w:sz w:val="14"/>
              </w:rPr>
              <w:t>DKO</w:t>
            </w:r>
          </w:p>
        </w:tc>
        <w:tc>
          <w:tcPr>
            <w:tcW w:w="1304" w:type="dxa"/>
            <w:shd w:val="clear" w:color="auto" w:fill="1F4E78"/>
            <w:tcMar>
              <w:top w:w="70" w:type="dxa"/>
              <w:left w:w="80" w:type="dxa"/>
              <w:bottom w:w="70" w:type="dxa"/>
              <w:right w:w="80" w:type="dxa"/>
            </w:tcMar>
            <w:vAlign w:val="center"/>
          </w:tcPr>
          <w:p w14:paraId="2F588667" w14:textId="77777777" w:rsidR="005A43B1" w:rsidRDefault="00BE66C2">
            <w:pPr>
              <w:jc w:val="center"/>
            </w:pPr>
            <w:r>
              <w:rPr>
                <w:b/>
                <w:color w:val="FFFFFF"/>
                <w:sz w:val="14"/>
              </w:rPr>
              <w:t>Kalibrasyon</w:t>
            </w:r>
          </w:p>
        </w:tc>
        <w:tc>
          <w:tcPr>
            <w:tcW w:w="1191" w:type="dxa"/>
            <w:shd w:val="clear" w:color="auto" w:fill="1F4E78"/>
            <w:tcMar>
              <w:top w:w="70" w:type="dxa"/>
              <w:left w:w="80" w:type="dxa"/>
              <w:bottom w:w="70" w:type="dxa"/>
              <w:right w:w="80" w:type="dxa"/>
            </w:tcMar>
            <w:vAlign w:val="center"/>
          </w:tcPr>
          <w:p w14:paraId="7228EA5E" w14:textId="77777777" w:rsidR="005A43B1" w:rsidRDefault="00BE66C2">
            <w:pPr>
              <w:jc w:val="center"/>
            </w:pPr>
            <w:r>
              <w:rPr>
                <w:b/>
                <w:color w:val="FFFFFF"/>
                <w:sz w:val="14"/>
              </w:rPr>
              <w:t>Gecikme Bas.</w:t>
            </w:r>
          </w:p>
        </w:tc>
        <w:tc>
          <w:tcPr>
            <w:tcW w:w="850" w:type="dxa"/>
            <w:shd w:val="clear" w:color="auto" w:fill="1F4E78"/>
            <w:tcMar>
              <w:top w:w="70" w:type="dxa"/>
              <w:left w:w="80" w:type="dxa"/>
              <w:bottom w:w="70" w:type="dxa"/>
              <w:right w:w="80" w:type="dxa"/>
            </w:tcMar>
            <w:vAlign w:val="center"/>
          </w:tcPr>
          <w:p w14:paraId="26B406E5" w14:textId="77777777" w:rsidR="005A43B1" w:rsidRDefault="00BE66C2">
            <w:pPr>
              <w:jc w:val="center"/>
            </w:pPr>
            <w:r>
              <w:rPr>
                <w:b/>
                <w:color w:val="FFFFFF"/>
                <w:sz w:val="14"/>
              </w:rPr>
              <w:t>YBTO</w:t>
            </w:r>
          </w:p>
        </w:tc>
        <w:tc>
          <w:tcPr>
            <w:tcW w:w="907" w:type="dxa"/>
            <w:shd w:val="clear" w:color="auto" w:fill="1F4E78"/>
            <w:tcMar>
              <w:top w:w="70" w:type="dxa"/>
              <w:left w:w="80" w:type="dxa"/>
              <w:bottom w:w="70" w:type="dxa"/>
              <w:right w:w="80" w:type="dxa"/>
            </w:tcMar>
            <w:vAlign w:val="center"/>
          </w:tcPr>
          <w:p w14:paraId="637944A6" w14:textId="77777777" w:rsidR="005A43B1" w:rsidRDefault="00BE66C2">
            <w:pPr>
              <w:jc w:val="center"/>
            </w:pPr>
            <w:r>
              <w:rPr>
                <w:b/>
                <w:color w:val="FFFFFF"/>
                <w:sz w:val="14"/>
              </w:rPr>
              <w:t>MGS</w:t>
            </w:r>
          </w:p>
        </w:tc>
        <w:tc>
          <w:tcPr>
            <w:tcW w:w="1417" w:type="dxa"/>
            <w:shd w:val="clear" w:color="auto" w:fill="1F4E78"/>
            <w:tcMar>
              <w:top w:w="70" w:type="dxa"/>
              <w:left w:w="80" w:type="dxa"/>
              <w:bottom w:w="70" w:type="dxa"/>
              <w:right w:w="80" w:type="dxa"/>
            </w:tcMar>
            <w:vAlign w:val="center"/>
          </w:tcPr>
          <w:p w14:paraId="3E4B7CC1" w14:textId="77777777" w:rsidR="005A43B1" w:rsidRDefault="00BE66C2">
            <w:pPr>
              <w:jc w:val="center"/>
            </w:pPr>
            <w:r>
              <w:rPr>
                <w:b/>
                <w:color w:val="FFFFFF"/>
                <w:sz w:val="14"/>
              </w:rPr>
              <w:t>Duzey</w:t>
            </w:r>
          </w:p>
        </w:tc>
      </w:tr>
      <w:tr w:rsidR="005A43B1" w14:paraId="0A7037E6" w14:textId="77777777">
        <w:trPr>
          <w:jc w:val="center"/>
        </w:trPr>
        <w:tc>
          <w:tcPr>
            <w:tcW w:w="680" w:type="dxa"/>
            <w:tcMar>
              <w:top w:w="70" w:type="dxa"/>
              <w:left w:w="80" w:type="dxa"/>
              <w:bottom w:w="70" w:type="dxa"/>
              <w:right w:w="80" w:type="dxa"/>
            </w:tcMar>
            <w:vAlign w:val="center"/>
          </w:tcPr>
          <w:p w14:paraId="559D019A" w14:textId="77777777" w:rsidR="005A43B1" w:rsidRDefault="00BE66C2">
            <w:pPr>
              <w:spacing w:after="0"/>
            </w:pPr>
            <w:r>
              <w:rPr>
                <w:sz w:val="14"/>
              </w:rPr>
              <w:t>M0</w:t>
            </w:r>
          </w:p>
        </w:tc>
        <w:tc>
          <w:tcPr>
            <w:tcW w:w="850" w:type="dxa"/>
            <w:tcMar>
              <w:top w:w="70" w:type="dxa"/>
              <w:left w:w="80" w:type="dxa"/>
              <w:bottom w:w="70" w:type="dxa"/>
              <w:right w:w="80" w:type="dxa"/>
            </w:tcMar>
            <w:vAlign w:val="center"/>
          </w:tcPr>
          <w:p w14:paraId="035361DE" w14:textId="77777777" w:rsidR="005A43B1" w:rsidRDefault="00BE66C2">
            <w:pPr>
              <w:spacing w:after="0"/>
            </w:pPr>
            <w:r>
              <w:rPr>
                <w:sz w:val="14"/>
              </w:rPr>
              <w:t>42.22</w:t>
            </w:r>
          </w:p>
        </w:tc>
        <w:tc>
          <w:tcPr>
            <w:tcW w:w="1020" w:type="dxa"/>
            <w:tcMar>
              <w:top w:w="70" w:type="dxa"/>
              <w:left w:w="80" w:type="dxa"/>
              <w:bottom w:w="70" w:type="dxa"/>
              <w:right w:w="80" w:type="dxa"/>
            </w:tcMar>
            <w:vAlign w:val="center"/>
          </w:tcPr>
          <w:p w14:paraId="30DE2ADC" w14:textId="77777777" w:rsidR="005A43B1" w:rsidRDefault="00BE66C2">
            <w:pPr>
              <w:spacing w:after="0"/>
            </w:pPr>
            <w:r>
              <w:rPr>
                <w:sz w:val="14"/>
              </w:rPr>
              <w:t>66.67</w:t>
            </w:r>
          </w:p>
        </w:tc>
        <w:tc>
          <w:tcPr>
            <w:tcW w:w="850" w:type="dxa"/>
            <w:tcMar>
              <w:top w:w="70" w:type="dxa"/>
              <w:left w:w="80" w:type="dxa"/>
              <w:bottom w:w="70" w:type="dxa"/>
              <w:right w:w="80" w:type="dxa"/>
            </w:tcMar>
            <w:vAlign w:val="center"/>
          </w:tcPr>
          <w:p w14:paraId="561F1004" w14:textId="77777777" w:rsidR="005A43B1" w:rsidRDefault="00BE66C2">
            <w:pPr>
              <w:spacing w:after="0"/>
            </w:pPr>
            <w:r>
              <w:rPr>
                <w:sz w:val="14"/>
              </w:rPr>
              <w:t>66.67</w:t>
            </w:r>
          </w:p>
        </w:tc>
        <w:tc>
          <w:tcPr>
            <w:tcW w:w="1304" w:type="dxa"/>
            <w:tcMar>
              <w:top w:w="70" w:type="dxa"/>
              <w:left w:w="80" w:type="dxa"/>
              <w:bottom w:w="70" w:type="dxa"/>
              <w:right w:w="80" w:type="dxa"/>
            </w:tcMar>
            <w:vAlign w:val="center"/>
          </w:tcPr>
          <w:p w14:paraId="00B64EFC" w14:textId="77777777" w:rsidR="005A43B1" w:rsidRDefault="00BE66C2">
            <w:pPr>
              <w:spacing w:after="0"/>
            </w:pPr>
            <w:r>
              <w:rPr>
                <w:sz w:val="14"/>
              </w:rPr>
              <w:t>89.62</w:t>
            </w:r>
          </w:p>
        </w:tc>
        <w:tc>
          <w:tcPr>
            <w:tcW w:w="1191" w:type="dxa"/>
            <w:tcMar>
              <w:top w:w="70" w:type="dxa"/>
              <w:left w:w="80" w:type="dxa"/>
              <w:bottom w:w="70" w:type="dxa"/>
              <w:right w:w="80" w:type="dxa"/>
            </w:tcMar>
            <w:vAlign w:val="center"/>
          </w:tcPr>
          <w:p w14:paraId="6D00D1BE" w14:textId="77777777" w:rsidR="005A43B1" w:rsidRDefault="00BE66C2">
            <w:pPr>
              <w:spacing w:after="0"/>
            </w:pPr>
            <w:r>
              <w:rPr>
                <w:sz w:val="14"/>
              </w:rPr>
              <w:t>51.43</w:t>
            </w:r>
          </w:p>
        </w:tc>
        <w:tc>
          <w:tcPr>
            <w:tcW w:w="850" w:type="dxa"/>
            <w:tcMar>
              <w:top w:w="70" w:type="dxa"/>
              <w:left w:w="80" w:type="dxa"/>
              <w:bottom w:w="70" w:type="dxa"/>
              <w:right w:w="80" w:type="dxa"/>
            </w:tcMar>
            <w:vAlign w:val="center"/>
          </w:tcPr>
          <w:p w14:paraId="537B48B4"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3BA10F50" w14:textId="77777777" w:rsidR="005A43B1" w:rsidRDefault="00BE66C2">
            <w:pPr>
              <w:spacing w:after="0"/>
            </w:pPr>
            <w:r>
              <w:rPr>
                <w:sz w:val="14"/>
              </w:rPr>
              <w:t>57.92</w:t>
            </w:r>
          </w:p>
        </w:tc>
        <w:tc>
          <w:tcPr>
            <w:tcW w:w="1417" w:type="dxa"/>
            <w:tcMar>
              <w:top w:w="70" w:type="dxa"/>
              <w:left w:w="80" w:type="dxa"/>
              <w:bottom w:w="70" w:type="dxa"/>
              <w:right w:w="80" w:type="dxa"/>
            </w:tcMar>
            <w:vAlign w:val="center"/>
          </w:tcPr>
          <w:p w14:paraId="2CD53573" w14:textId="77777777" w:rsidR="005A43B1" w:rsidRDefault="00BE66C2">
            <w:pPr>
              <w:spacing w:after="0"/>
            </w:pPr>
            <w:r>
              <w:rPr>
                <w:sz w:val="14"/>
              </w:rPr>
              <w:t>Orta</w:t>
            </w:r>
          </w:p>
        </w:tc>
      </w:tr>
      <w:tr w:rsidR="005A43B1" w14:paraId="5E823F20" w14:textId="77777777">
        <w:trPr>
          <w:jc w:val="center"/>
        </w:trPr>
        <w:tc>
          <w:tcPr>
            <w:tcW w:w="680" w:type="dxa"/>
            <w:tcMar>
              <w:top w:w="70" w:type="dxa"/>
              <w:left w:w="80" w:type="dxa"/>
              <w:bottom w:w="70" w:type="dxa"/>
              <w:right w:w="80" w:type="dxa"/>
            </w:tcMar>
            <w:vAlign w:val="center"/>
          </w:tcPr>
          <w:p w14:paraId="0E1D3219" w14:textId="77777777" w:rsidR="005A43B1" w:rsidRDefault="00BE66C2">
            <w:pPr>
              <w:spacing w:after="0"/>
            </w:pPr>
            <w:r>
              <w:rPr>
                <w:sz w:val="14"/>
              </w:rPr>
              <w:t>M1</w:t>
            </w:r>
          </w:p>
        </w:tc>
        <w:tc>
          <w:tcPr>
            <w:tcW w:w="850" w:type="dxa"/>
            <w:tcMar>
              <w:top w:w="70" w:type="dxa"/>
              <w:left w:w="80" w:type="dxa"/>
              <w:bottom w:w="70" w:type="dxa"/>
              <w:right w:w="80" w:type="dxa"/>
            </w:tcMar>
            <w:vAlign w:val="center"/>
          </w:tcPr>
          <w:p w14:paraId="11179DC3" w14:textId="77777777" w:rsidR="005A43B1" w:rsidRDefault="00BE66C2">
            <w:pPr>
              <w:spacing w:after="0"/>
            </w:pPr>
            <w:r>
              <w:rPr>
                <w:sz w:val="14"/>
              </w:rPr>
              <w:t>48.89</w:t>
            </w:r>
          </w:p>
        </w:tc>
        <w:tc>
          <w:tcPr>
            <w:tcW w:w="1020" w:type="dxa"/>
            <w:tcMar>
              <w:top w:w="70" w:type="dxa"/>
              <w:left w:w="80" w:type="dxa"/>
              <w:bottom w:w="70" w:type="dxa"/>
              <w:right w:w="80" w:type="dxa"/>
            </w:tcMar>
            <w:vAlign w:val="center"/>
          </w:tcPr>
          <w:p w14:paraId="520BE98D"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2E0BAA67" w14:textId="77777777" w:rsidR="005A43B1" w:rsidRDefault="00BE66C2">
            <w:pPr>
              <w:spacing w:after="0"/>
            </w:pPr>
            <w:r>
              <w:rPr>
                <w:sz w:val="14"/>
              </w:rPr>
              <w:t>83.33</w:t>
            </w:r>
          </w:p>
        </w:tc>
        <w:tc>
          <w:tcPr>
            <w:tcW w:w="1304" w:type="dxa"/>
            <w:tcMar>
              <w:top w:w="70" w:type="dxa"/>
              <w:left w:w="80" w:type="dxa"/>
              <w:bottom w:w="70" w:type="dxa"/>
              <w:right w:w="80" w:type="dxa"/>
            </w:tcMar>
            <w:vAlign w:val="center"/>
          </w:tcPr>
          <w:p w14:paraId="109505A4" w14:textId="77777777" w:rsidR="005A43B1" w:rsidRDefault="00BE66C2">
            <w:pPr>
              <w:spacing w:after="0"/>
            </w:pPr>
            <w:r>
              <w:rPr>
                <w:sz w:val="14"/>
              </w:rPr>
              <w:t>84.69</w:t>
            </w:r>
          </w:p>
        </w:tc>
        <w:tc>
          <w:tcPr>
            <w:tcW w:w="1191" w:type="dxa"/>
            <w:tcMar>
              <w:top w:w="70" w:type="dxa"/>
              <w:left w:w="80" w:type="dxa"/>
              <w:bottom w:w="70" w:type="dxa"/>
              <w:right w:w="80" w:type="dxa"/>
            </w:tcMar>
            <w:vAlign w:val="center"/>
          </w:tcPr>
          <w:p w14:paraId="40061E59" w14:textId="77777777" w:rsidR="005A43B1" w:rsidRDefault="00BE66C2">
            <w:pPr>
              <w:spacing w:after="0"/>
            </w:pPr>
            <w:r>
              <w:rPr>
                <w:sz w:val="14"/>
              </w:rPr>
              <w:t>51.43</w:t>
            </w:r>
          </w:p>
        </w:tc>
        <w:tc>
          <w:tcPr>
            <w:tcW w:w="850" w:type="dxa"/>
            <w:tcMar>
              <w:top w:w="70" w:type="dxa"/>
              <w:left w:w="80" w:type="dxa"/>
              <w:bottom w:w="70" w:type="dxa"/>
              <w:right w:w="80" w:type="dxa"/>
            </w:tcMar>
            <w:vAlign w:val="center"/>
          </w:tcPr>
          <w:p w14:paraId="45C717E5"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01EC84B0" w14:textId="77777777" w:rsidR="005A43B1" w:rsidRDefault="00BE66C2">
            <w:pPr>
              <w:spacing w:after="0"/>
            </w:pPr>
            <w:r>
              <w:rPr>
                <w:sz w:val="14"/>
              </w:rPr>
              <w:t>69.18</w:t>
            </w:r>
          </w:p>
        </w:tc>
        <w:tc>
          <w:tcPr>
            <w:tcW w:w="1417" w:type="dxa"/>
            <w:tcMar>
              <w:top w:w="70" w:type="dxa"/>
              <w:left w:w="80" w:type="dxa"/>
              <w:bottom w:w="70" w:type="dxa"/>
              <w:right w:w="80" w:type="dxa"/>
            </w:tcMar>
            <w:vAlign w:val="center"/>
          </w:tcPr>
          <w:p w14:paraId="69AAF4E7" w14:textId="77777777" w:rsidR="005A43B1" w:rsidRDefault="00BE66C2">
            <w:pPr>
              <w:spacing w:after="0"/>
            </w:pPr>
            <w:r>
              <w:rPr>
                <w:sz w:val="14"/>
              </w:rPr>
              <w:t>Orta</w:t>
            </w:r>
          </w:p>
        </w:tc>
      </w:tr>
      <w:tr w:rsidR="005A43B1" w14:paraId="0F2D349E" w14:textId="77777777">
        <w:trPr>
          <w:jc w:val="center"/>
        </w:trPr>
        <w:tc>
          <w:tcPr>
            <w:tcW w:w="680" w:type="dxa"/>
            <w:tcMar>
              <w:top w:w="70" w:type="dxa"/>
              <w:left w:w="80" w:type="dxa"/>
              <w:bottom w:w="70" w:type="dxa"/>
              <w:right w:w="80" w:type="dxa"/>
            </w:tcMar>
            <w:vAlign w:val="center"/>
          </w:tcPr>
          <w:p w14:paraId="45BC8D1C" w14:textId="77777777" w:rsidR="005A43B1" w:rsidRDefault="00BE66C2">
            <w:pPr>
              <w:spacing w:after="0"/>
            </w:pPr>
            <w:r>
              <w:rPr>
                <w:sz w:val="14"/>
              </w:rPr>
              <w:t>M2</w:t>
            </w:r>
          </w:p>
        </w:tc>
        <w:tc>
          <w:tcPr>
            <w:tcW w:w="850" w:type="dxa"/>
            <w:tcMar>
              <w:top w:w="70" w:type="dxa"/>
              <w:left w:w="80" w:type="dxa"/>
              <w:bottom w:w="70" w:type="dxa"/>
              <w:right w:w="80" w:type="dxa"/>
            </w:tcMar>
            <w:vAlign w:val="center"/>
          </w:tcPr>
          <w:p w14:paraId="6D7E46E2" w14:textId="77777777" w:rsidR="005A43B1" w:rsidRDefault="00BE66C2">
            <w:pPr>
              <w:spacing w:after="0"/>
            </w:pPr>
            <w:r>
              <w:rPr>
                <w:sz w:val="14"/>
              </w:rPr>
              <w:t>48.89</w:t>
            </w:r>
          </w:p>
        </w:tc>
        <w:tc>
          <w:tcPr>
            <w:tcW w:w="1020" w:type="dxa"/>
            <w:tcMar>
              <w:top w:w="70" w:type="dxa"/>
              <w:left w:w="80" w:type="dxa"/>
              <w:bottom w:w="70" w:type="dxa"/>
              <w:right w:w="80" w:type="dxa"/>
            </w:tcMar>
            <w:vAlign w:val="center"/>
          </w:tcPr>
          <w:p w14:paraId="20723288"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58094A92" w14:textId="77777777" w:rsidR="005A43B1" w:rsidRDefault="00BE66C2">
            <w:pPr>
              <w:spacing w:after="0"/>
            </w:pPr>
            <w:r>
              <w:rPr>
                <w:sz w:val="14"/>
              </w:rPr>
              <w:t>83.33</w:t>
            </w:r>
          </w:p>
        </w:tc>
        <w:tc>
          <w:tcPr>
            <w:tcW w:w="1304" w:type="dxa"/>
            <w:tcMar>
              <w:top w:w="70" w:type="dxa"/>
              <w:left w:w="80" w:type="dxa"/>
              <w:bottom w:w="70" w:type="dxa"/>
              <w:right w:w="80" w:type="dxa"/>
            </w:tcMar>
            <w:vAlign w:val="center"/>
          </w:tcPr>
          <w:p w14:paraId="777EA198" w14:textId="77777777" w:rsidR="005A43B1" w:rsidRDefault="00BE66C2">
            <w:pPr>
              <w:spacing w:after="0"/>
            </w:pPr>
            <w:r>
              <w:rPr>
                <w:sz w:val="14"/>
              </w:rPr>
              <w:t>91.31</w:t>
            </w:r>
          </w:p>
        </w:tc>
        <w:tc>
          <w:tcPr>
            <w:tcW w:w="1191" w:type="dxa"/>
            <w:tcMar>
              <w:top w:w="70" w:type="dxa"/>
              <w:left w:w="80" w:type="dxa"/>
              <w:bottom w:w="70" w:type="dxa"/>
              <w:right w:w="80" w:type="dxa"/>
            </w:tcMar>
            <w:vAlign w:val="center"/>
          </w:tcPr>
          <w:p w14:paraId="500A4D43" w14:textId="77777777" w:rsidR="005A43B1" w:rsidRDefault="00BE66C2">
            <w:pPr>
              <w:spacing w:after="0"/>
            </w:pPr>
            <w:r>
              <w:rPr>
                <w:sz w:val="14"/>
              </w:rPr>
              <w:t>51.43</w:t>
            </w:r>
          </w:p>
        </w:tc>
        <w:tc>
          <w:tcPr>
            <w:tcW w:w="850" w:type="dxa"/>
            <w:tcMar>
              <w:top w:w="70" w:type="dxa"/>
              <w:left w:w="80" w:type="dxa"/>
              <w:bottom w:w="70" w:type="dxa"/>
              <w:right w:w="80" w:type="dxa"/>
            </w:tcMar>
            <w:vAlign w:val="center"/>
          </w:tcPr>
          <w:p w14:paraId="3642E5B9"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3F73B0A4" w14:textId="77777777" w:rsidR="005A43B1" w:rsidRDefault="00BE66C2">
            <w:pPr>
              <w:spacing w:after="0"/>
            </w:pPr>
            <w:r>
              <w:rPr>
                <w:sz w:val="14"/>
              </w:rPr>
              <w:t>70.17</w:t>
            </w:r>
          </w:p>
        </w:tc>
        <w:tc>
          <w:tcPr>
            <w:tcW w:w="1417" w:type="dxa"/>
            <w:tcMar>
              <w:top w:w="70" w:type="dxa"/>
              <w:left w:w="80" w:type="dxa"/>
              <w:bottom w:w="70" w:type="dxa"/>
              <w:right w:w="80" w:type="dxa"/>
            </w:tcMar>
            <w:vAlign w:val="center"/>
          </w:tcPr>
          <w:p w14:paraId="544C5387" w14:textId="77777777" w:rsidR="005A43B1" w:rsidRDefault="00BE66C2">
            <w:pPr>
              <w:spacing w:after="0"/>
            </w:pPr>
            <w:r>
              <w:rPr>
                <w:sz w:val="14"/>
              </w:rPr>
              <w:t>Guvenilir</w:t>
            </w:r>
          </w:p>
        </w:tc>
      </w:tr>
      <w:tr w:rsidR="005A43B1" w14:paraId="42D86717" w14:textId="77777777">
        <w:trPr>
          <w:jc w:val="center"/>
        </w:trPr>
        <w:tc>
          <w:tcPr>
            <w:tcW w:w="680" w:type="dxa"/>
            <w:tcMar>
              <w:top w:w="70" w:type="dxa"/>
              <w:left w:w="80" w:type="dxa"/>
              <w:bottom w:w="70" w:type="dxa"/>
              <w:right w:w="80" w:type="dxa"/>
            </w:tcMar>
            <w:vAlign w:val="center"/>
          </w:tcPr>
          <w:p w14:paraId="54484B51" w14:textId="77777777" w:rsidR="005A43B1" w:rsidRDefault="00BE66C2">
            <w:pPr>
              <w:spacing w:after="0"/>
            </w:pPr>
            <w:r>
              <w:rPr>
                <w:sz w:val="14"/>
              </w:rPr>
              <w:t>M3</w:t>
            </w:r>
          </w:p>
        </w:tc>
        <w:tc>
          <w:tcPr>
            <w:tcW w:w="850" w:type="dxa"/>
            <w:tcMar>
              <w:top w:w="70" w:type="dxa"/>
              <w:left w:w="80" w:type="dxa"/>
              <w:bottom w:w="70" w:type="dxa"/>
              <w:right w:w="80" w:type="dxa"/>
            </w:tcMar>
            <w:vAlign w:val="center"/>
          </w:tcPr>
          <w:p w14:paraId="747E4BEC" w14:textId="77777777" w:rsidR="005A43B1" w:rsidRDefault="00BE66C2">
            <w:pPr>
              <w:spacing w:after="0"/>
            </w:pPr>
            <w:r>
              <w:rPr>
                <w:sz w:val="14"/>
              </w:rPr>
              <w:t>53.33</w:t>
            </w:r>
          </w:p>
        </w:tc>
        <w:tc>
          <w:tcPr>
            <w:tcW w:w="1020" w:type="dxa"/>
            <w:tcMar>
              <w:top w:w="70" w:type="dxa"/>
              <w:left w:w="80" w:type="dxa"/>
              <w:bottom w:w="70" w:type="dxa"/>
              <w:right w:w="80" w:type="dxa"/>
            </w:tcMar>
            <w:vAlign w:val="center"/>
          </w:tcPr>
          <w:p w14:paraId="2C339359"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51A8857D" w14:textId="77777777" w:rsidR="005A43B1" w:rsidRDefault="00BE66C2">
            <w:pPr>
              <w:spacing w:after="0"/>
            </w:pPr>
            <w:r>
              <w:rPr>
                <w:sz w:val="14"/>
              </w:rPr>
              <w:t>91.67</w:t>
            </w:r>
          </w:p>
        </w:tc>
        <w:tc>
          <w:tcPr>
            <w:tcW w:w="1304" w:type="dxa"/>
            <w:tcMar>
              <w:top w:w="70" w:type="dxa"/>
              <w:left w:w="80" w:type="dxa"/>
              <w:bottom w:w="70" w:type="dxa"/>
              <w:right w:w="80" w:type="dxa"/>
            </w:tcMar>
            <w:vAlign w:val="center"/>
          </w:tcPr>
          <w:p w14:paraId="4915E32D" w14:textId="77777777" w:rsidR="005A43B1" w:rsidRDefault="00BE66C2">
            <w:pPr>
              <w:spacing w:after="0"/>
            </w:pPr>
            <w:r>
              <w:rPr>
                <w:sz w:val="14"/>
              </w:rPr>
              <w:t>92.37</w:t>
            </w:r>
          </w:p>
        </w:tc>
        <w:tc>
          <w:tcPr>
            <w:tcW w:w="1191" w:type="dxa"/>
            <w:tcMar>
              <w:top w:w="70" w:type="dxa"/>
              <w:left w:w="80" w:type="dxa"/>
              <w:bottom w:w="70" w:type="dxa"/>
              <w:right w:w="80" w:type="dxa"/>
            </w:tcMar>
            <w:vAlign w:val="center"/>
          </w:tcPr>
          <w:p w14:paraId="67B91C39" w14:textId="77777777" w:rsidR="005A43B1" w:rsidRDefault="00BE66C2">
            <w:pPr>
              <w:spacing w:after="0"/>
            </w:pPr>
            <w:r>
              <w:rPr>
                <w:sz w:val="14"/>
              </w:rPr>
              <w:t>50.00</w:t>
            </w:r>
          </w:p>
        </w:tc>
        <w:tc>
          <w:tcPr>
            <w:tcW w:w="850" w:type="dxa"/>
            <w:tcMar>
              <w:top w:w="70" w:type="dxa"/>
              <w:left w:w="80" w:type="dxa"/>
              <w:bottom w:w="70" w:type="dxa"/>
              <w:right w:w="80" w:type="dxa"/>
            </w:tcMar>
            <w:vAlign w:val="center"/>
          </w:tcPr>
          <w:p w14:paraId="437C9F9B" w14:textId="77777777" w:rsidR="005A43B1" w:rsidRDefault="00BE66C2">
            <w:pPr>
              <w:spacing w:after="0"/>
            </w:pPr>
            <w:r>
              <w:rPr>
                <w:sz w:val="14"/>
              </w:rPr>
              <w:t>100.00</w:t>
            </w:r>
          </w:p>
        </w:tc>
        <w:tc>
          <w:tcPr>
            <w:tcW w:w="907" w:type="dxa"/>
            <w:tcMar>
              <w:top w:w="70" w:type="dxa"/>
              <w:left w:w="80" w:type="dxa"/>
              <w:bottom w:w="70" w:type="dxa"/>
              <w:right w:w="80" w:type="dxa"/>
            </w:tcMar>
            <w:vAlign w:val="center"/>
          </w:tcPr>
          <w:p w14:paraId="1F03E28A" w14:textId="77777777" w:rsidR="005A43B1" w:rsidRDefault="00BE66C2">
            <w:pPr>
              <w:spacing w:after="0"/>
            </w:pPr>
            <w:r>
              <w:rPr>
                <w:sz w:val="14"/>
              </w:rPr>
              <w:t>78.19</w:t>
            </w:r>
          </w:p>
        </w:tc>
        <w:tc>
          <w:tcPr>
            <w:tcW w:w="1417" w:type="dxa"/>
            <w:tcMar>
              <w:top w:w="70" w:type="dxa"/>
              <w:left w:w="80" w:type="dxa"/>
              <w:bottom w:w="70" w:type="dxa"/>
              <w:right w:w="80" w:type="dxa"/>
            </w:tcMar>
            <w:vAlign w:val="center"/>
          </w:tcPr>
          <w:p w14:paraId="73168AD1" w14:textId="77777777" w:rsidR="005A43B1" w:rsidRDefault="00BE66C2">
            <w:pPr>
              <w:spacing w:after="0"/>
            </w:pPr>
            <w:r>
              <w:rPr>
                <w:sz w:val="14"/>
              </w:rPr>
              <w:t>Guvenilir</w:t>
            </w:r>
          </w:p>
        </w:tc>
      </w:tr>
      <w:tr w:rsidR="005A43B1" w14:paraId="6115FC32" w14:textId="77777777">
        <w:trPr>
          <w:jc w:val="center"/>
        </w:trPr>
        <w:tc>
          <w:tcPr>
            <w:tcW w:w="680" w:type="dxa"/>
            <w:tcMar>
              <w:top w:w="70" w:type="dxa"/>
              <w:left w:w="80" w:type="dxa"/>
              <w:bottom w:w="70" w:type="dxa"/>
              <w:right w:w="80" w:type="dxa"/>
            </w:tcMar>
            <w:vAlign w:val="center"/>
          </w:tcPr>
          <w:p w14:paraId="02F7BE3E" w14:textId="77777777" w:rsidR="005A43B1" w:rsidRDefault="00BE66C2">
            <w:pPr>
              <w:spacing w:after="0"/>
            </w:pPr>
            <w:r>
              <w:rPr>
                <w:sz w:val="14"/>
              </w:rPr>
              <w:t>M4</w:t>
            </w:r>
          </w:p>
        </w:tc>
        <w:tc>
          <w:tcPr>
            <w:tcW w:w="850" w:type="dxa"/>
            <w:tcMar>
              <w:top w:w="70" w:type="dxa"/>
              <w:left w:w="80" w:type="dxa"/>
              <w:bottom w:w="70" w:type="dxa"/>
              <w:right w:w="80" w:type="dxa"/>
            </w:tcMar>
            <w:vAlign w:val="center"/>
          </w:tcPr>
          <w:p w14:paraId="7549FEAD" w14:textId="77777777" w:rsidR="005A43B1" w:rsidRDefault="00BE66C2">
            <w:pPr>
              <w:spacing w:after="0"/>
            </w:pPr>
            <w:r>
              <w:rPr>
                <w:sz w:val="14"/>
              </w:rPr>
              <w:t>68.89</w:t>
            </w:r>
          </w:p>
        </w:tc>
        <w:tc>
          <w:tcPr>
            <w:tcW w:w="1020" w:type="dxa"/>
            <w:tcMar>
              <w:top w:w="70" w:type="dxa"/>
              <w:left w:w="80" w:type="dxa"/>
              <w:bottom w:w="70" w:type="dxa"/>
              <w:right w:w="80" w:type="dxa"/>
            </w:tcMar>
            <w:vAlign w:val="center"/>
          </w:tcPr>
          <w:p w14:paraId="32BC2EDC"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785E69A3" w14:textId="77777777" w:rsidR="005A43B1" w:rsidRDefault="00BE66C2">
            <w:pPr>
              <w:spacing w:after="0"/>
            </w:pPr>
            <w:r>
              <w:rPr>
                <w:sz w:val="14"/>
              </w:rPr>
              <w:t>100.00</w:t>
            </w:r>
          </w:p>
        </w:tc>
        <w:tc>
          <w:tcPr>
            <w:tcW w:w="1304" w:type="dxa"/>
            <w:tcMar>
              <w:top w:w="70" w:type="dxa"/>
              <w:left w:w="80" w:type="dxa"/>
              <w:bottom w:w="70" w:type="dxa"/>
              <w:right w:w="80" w:type="dxa"/>
            </w:tcMar>
            <w:vAlign w:val="center"/>
          </w:tcPr>
          <w:p w14:paraId="59078980" w14:textId="77777777" w:rsidR="005A43B1" w:rsidRDefault="00BE66C2">
            <w:pPr>
              <w:spacing w:after="0"/>
            </w:pPr>
            <w:r>
              <w:rPr>
                <w:sz w:val="14"/>
              </w:rPr>
              <w:t>100.00</w:t>
            </w:r>
          </w:p>
        </w:tc>
        <w:tc>
          <w:tcPr>
            <w:tcW w:w="1191" w:type="dxa"/>
            <w:tcMar>
              <w:top w:w="70" w:type="dxa"/>
              <w:left w:w="80" w:type="dxa"/>
              <w:bottom w:w="70" w:type="dxa"/>
              <w:right w:w="80" w:type="dxa"/>
            </w:tcMar>
            <w:vAlign w:val="center"/>
          </w:tcPr>
          <w:p w14:paraId="1132D3F0" w14:textId="77777777" w:rsidR="005A43B1" w:rsidRDefault="00BE66C2">
            <w:pPr>
              <w:spacing w:after="0"/>
            </w:pPr>
            <w:r>
              <w:rPr>
                <w:sz w:val="14"/>
              </w:rPr>
              <w:t>51.11</w:t>
            </w:r>
          </w:p>
        </w:tc>
        <w:tc>
          <w:tcPr>
            <w:tcW w:w="850" w:type="dxa"/>
            <w:tcMar>
              <w:top w:w="70" w:type="dxa"/>
              <w:left w:w="80" w:type="dxa"/>
              <w:bottom w:w="70" w:type="dxa"/>
              <w:right w:w="80" w:type="dxa"/>
            </w:tcMar>
            <w:vAlign w:val="center"/>
          </w:tcPr>
          <w:p w14:paraId="65F948E5"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276E6790" w14:textId="77777777" w:rsidR="005A43B1" w:rsidRDefault="00BE66C2">
            <w:pPr>
              <w:spacing w:after="0"/>
            </w:pPr>
            <w:r>
              <w:rPr>
                <w:sz w:val="14"/>
              </w:rPr>
              <w:t>80.78</w:t>
            </w:r>
          </w:p>
        </w:tc>
        <w:tc>
          <w:tcPr>
            <w:tcW w:w="1417" w:type="dxa"/>
            <w:tcMar>
              <w:top w:w="70" w:type="dxa"/>
              <w:left w:w="80" w:type="dxa"/>
              <w:bottom w:w="70" w:type="dxa"/>
              <w:right w:w="80" w:type="dxa"/>
            </w:tcMar>
            <w:vAlign w:val="center"/>
          </w:tcPr>
          <w:p w14:paraId="5187C824" w14:textId="77777777" w:rsidR="005A43B1" w:rsidRDefault="00BE66C2">
            <w:pPr>
              <w:spacing w:after="0"/>
            </w:pPr>
            <w:r>
              <w:rPr>
                <w:sz w:val="14"/>
              </w:rPr>
              <w:t>Guvenilir</w:t>
            </w:r>
          </w:p>
        </w:tc>
      </w:tr>
      <w:tr w:rsidR="005A43B1" w14:paraId="0E51AFD7" w14:textId="77777777">
        <w:trPr>
          <w:jc w:val="center"/>
        </w:trPr>
        <w:tc>
          <w:tcPr>
            <w:tcW w:w="680" w:type="dxa"/>
            <w:tcMar>
              <w:top w:w="70" w:type="dxa"/>
              <w:left w:w="80" w:type="dxa"/>
              <w:bottom w:w="70" w:type="dxa"/>
              <w:right w:w="80" w:type="dxa"/>
            </w:tcMar>
            <w:vAlign w:val="center"/>
          </w:tcPr>
          <w:p w14:paraId="2378F251" w14:textId="77777777" w:rsidR="005A43B1" w:rsidRDefault="00BE66C2">
            <w:pPr>
              <w:spacing w:after="0"/>
            </w:pPr>
            <w:r>
              <w:rPr>
                <w:sz w:val="14"/>
              </w:rPr>
              <w:t>M5</w:t>
            </w:r>
          </w:p>
        </w:tc>
        <w:tc>
          <w:tcPr>
            <w:tcW w:w="850" w:type="dxa"/>
            <w:tcMar>
              <w:top w:w="70" w:type="dxa"/>
              <w:left w:w="80" w:type="dxa"/>
              <w:bottom w:w="70" w:type="dxa"/>
              <w:right w:w="80" w:type="dxa"/>
            </w:tcMar>
            <w:vAlign w:val="center"/>
          </w:tcPr>
          <w:p w14:paraId="71F4D355" w14:textId="77777777" w:rsidR="005A43B1" w:rsidRDefault="00BE66C2">
            <w:pPr>
              <w:spacing w:after="0"/>
            </w:pPr>
            <w:r>
              <w:rPr>
                <w:sz w:val="14"/>
              </w:rPr>
              <w:t>53.33</w:t>
            </w:r>
          </w:p>
        </w:tc>
        <w:tc>
          <w:tcPr>
            <w:tcW w:w="1020" w:type="dxa"/>
            <w:tcMar>
              <w:top w:w="70" w:type="dxa"/>
              <w:left w:w="80" w:type="dxa"/>
              <w:bottom w:w="70" w:type="dxa"/>
              <w:right w:w="80" w:type="dxa"/>
            </w:tcMar>
            <w:vAlign w:val="center"/>
          </w:tcPr>
          <w:p w14:paraId="585C4FC6"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686D4E59" w14:textId="77777777" w:rsidR="005A43B1" w:rsidRDefault="00BE66C2">
            <w:pPr>
              <w:spacing w:after="0"/>
            </w:pPr>
            <w:r>
              <w:rPr>
                <w:sz w:val="14"/>
              </w:rPr>
              <w:t>83.33</w:t>
            </w:r>
          </w:p>
        </w:tc>
        <w:tc>
          <w:tcPr>
            <w:tcW w:w="1304" w:type="dxa"/>
            <w:tcMar>
              <w:top w:w="70" w:type="dxa"/>
              <w:left w:w="80" w:type="dxa"/>
              <w:bottom w:w="70" w:type="dxa"/>
              <w:right w:w="80" w:type="dxa"/>
            </w:tcMar>
            <w:vAlign w:val="center"/>
          </w:tcPr>
          <w:p w14:paraId="446389FE" w14:textId="77777777" w:rsidR="005A43B1" w:rsidRDefault="00BE66C2">
            <w:pPr>
              <w:spacing w:after="0"/>
            </w:pPr>
            <w:r>
              <w:rPr>
                <w:sz w:val="14"/>
              </w:rPr>
              <w:t>91.31</w:t>
            </w:r>
          </w:p>
        </w:tc>
        <w:tc>
          <w:tcPr>
            <w:tcW w:w="1191" w:type="dxa"/>
            <w:tcMar>
              <w:top w:w="70" w:type="dxa"/>
              <w:left w:w="80" w:type="dxa"/>
              <w:bottom w:w="70" w:type="dxa"/>
              <w:right w:w="80" w:type="dxa"/>
            </w:tcMar>
            <w:vAlign w:val="center"/>
          </w:tcPr>
          <w:p w14:paraId="39B1B110" w14:textId="77777777" w:rsidR="005A43B1" w:rsidRDefault="00BE66C2">
            <w:pPr>
              <w:spacing w:after="0"/>
            </w:pPr>
            <w:r>
              <w:rPr>
                <w:sz w:val="14"/>
              </w:rPr>
              <w:t>52.50</w:t>
            </w:r>
          </w:p>
        </w:tc>
        <w:tc>
          <w:tcPr>
            <w:tcW w:w="850" w:type="dxa"/>
            <w:tcMar>
              <w:top w:w="70" w:type="dxa"/>
              <w:left w:w="80" w:type="dxa"/>
              <w:bottom w:w="70" w:type="dxa"/>
              <w:right w:w="80" w:type="dxa"/>
            </w:tcMar>
            <w:vAlign w:val="center"/>
          </w:tcPr>
          <w:p w14:paraId="70E279D8"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3B6934CD" w14:textId="77777777" w:rsidR="005A43B1" w:rsidRDefault="00BE66C2">
            <w:pPr>
              <w:spacing w:after="0"/>
            </w:pPr>
            <w:r>
              <w:rPr>
                <w:sz w:val="14"/>
              </w:rPr>
              <w:t>71.61</w:t>
            </w:r>
          </w:p>
        </w:tc>
        <w:tc>
          <w:tcPr>
            <w:tcW w:w="1417" w:type="dxa"/>
            <w:tcMar>
              <w:top w:w="70" w:type="dxa"/>
              <w:left w:w="80" w:type="dxa"/>
              <w:bottom w:w="70" w:type="dxa"/>
              <w:right w:w="80" w:type="dxa"/>
            </w:tcMar>
            <w:vAlign w:val="center"/>
          </w:tcPr>
          <w:p w14:paraId="4E1B7483" w14:textId="77777777" w:rsidR="005A43B1" w:rsidRDefault="00BE66C2">
            <w:pPr>
              <w:spacing w:after="0"/>
            </w:pPr>
            <w:r>
              <w:rPr>
                <w:sz w:val="14"/>
              </w:rPr>
              <w:t>Guvenilir</w:t>
            </w:r>
          </w:p>
        </w:tc>
      </w:tr>
      <w:tr w:rsidR="005A43B1" w14:paraId="0AB03D4D" w14:textId="77777777">
        <w:trPr>
          <w:jc w:val="center"/>
        </w:trPr>
        <w:tc>
          <w:tcPr>
            <w:tcW w:w="680" w:type="dxa"/>
            <w:tcMar>
              <w:top w:w="70" w:type="dxa"/>
              <w:left w:w="80" w:type="dxa"/>
              <w:bottom w:w="70" w:type="dxa"/>
              <w:right w:w="80" w:type="dxa"/>
            </w:tcMar>
            <w:vAlign w:val="center"/>
          </w:tcPr>
          <w:p w14:paraId="6ED3944F" w14:textId="77777777" w:rsidR="005A43B1" w:rsidRDefault="00BE66C2">
            <w:pPr>
              <w:spacing w:after="0"/>
            </w:pPr>
            <w:r>
              <w:rPr>
                <w:sz w:val="14"/>
              </w:rPr>
              <w:t>M6</w:t>
            </w:r>
          </w:p>
        </w:tc>
        <w:tc>
          <w:tcPr>
            <w:tcW w:w="850" w:type="dxa"/>
            <w:tcMar>
              <w:top w:w="70" w:type="dxa"/>
              <w:left w:w="80" w:type="dxa"/>
              <w:bottom w:w="70" w:type="dxa"/>
              <w:right w:w="80" w:type="dxa"/>
            </w:tcMar>
            <w:vAlign w:val="center"/>
          </w:tcPr>
          <w:p w14:paraId="45ED864C" w14:textId="77777777" w:rsidR="005A43B1" w:rsidRDefault="00BE66C2">
            <w:pPr>
              <w:spacing w:after="0"/>
            </w:pPr>
            <w:r>
              <w:rPr>
                <w:sz w:val="14"/>
              </w:rPr>
              <w:t>55.56</w:t>
            </w:r>
          </w:p>
        </w:tc>
        <w:tc>
          <w:tcPr>
            <w:tcW w:w="1020" w:type="dxa"/>
            <w:tcMar>
              <w:top w:w="70" w:type="dxa"/>
              <w:left w:w="80" w:type="dxa"/>
              <w:bottom w:w="70" w:type="dxa"/>
              <w:right w:w="80" w:type="dxa"/>
            </w:tcMar>
            <w:vAlign w:val="center"/>
          </w:tcPr>
          <w:p w14:paraId="4445E528"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4874F750" w14:textId="77777777" w:rsidR="005A43B1" w:rsidRDefault="00BE66C2">
            <w:pPr>
              <w:spacing w:after="0"/>
            </w:pPr>
            <w:r>
              <w:rPr>
                <w:sz w:val="14"/>
              </w:rPr>
              <w:t>88.33</w:t>
            </w:r>
          </w:p>
        </w:tc>
        <w:tc>
          <w:tcPr>
            <w:tcW w:w="1304" w:type="dxa"/>
            <w:tcMar>
              <w:top w:w="70" w:type="dxa"/>
              <w:left w:w="80" w:type="dxa"/>
              <w:bottom w:w="70" w:type="dxa"/>
              <w:right w:w="80" w:type="dxa"/>
            </w:tcMar>
            <w:vAlign w:val="center"/>
          </w:tcPr>
          <w:p w14:paraId="4A40925A" w14:textId="77777777" w:rsidR="005A43B1" w:rsidRDefault="00BE66C2">
            <w:pPr>
              <w:spacing w:after="0"/>
            </w:pPr>
            <w:r>
              <w:rPr>
                <w:sz w:val="14"/>
              </w:rPr>
              <w:t>91.45</w:t>
            </w:r>
          </w:p>
        </w:tc>
        <w:tc>
          <w:tcPr>
            <w:tcW w:w="1191" w:type="dxa"/>
            <w:tcMar>
              <w:top w:w="70" w:type="dxa"/>
              <w:left w:w="80" w:type="dxa"/>
              <w:bottom w:w="70" w:type="dxa"/>
              <w:right w:w="80" w:type="dxa"/>
            </w:tcMar>
            <w:vAlign w:val="center"/>
          </w:tcPr>
          <w:p w14:paraId="2A3B5BD1" w14:textId="77777777" w:rsidR="005A43B1" w:rsidRDefault="00BE66C2">
            <w:pPr>
              <w:spacing w:after="0"/>
            </w:pPr>
            <w:r>
              <w:rPr>
                <w:sz w:val="14"/>
              </w:rPr>
              <w:t>50.53</w:t>
            </w:r>
          </w:p>
        </w:tc>
        <w:tc>
          <w:tcPr>
            <w:tcW w:w="850" w:type="dxa"/>
            <w:tcMar>
              <w:top w:w="70" w:type="dxa"/>
              <w:left w:w="80" w:type="dxa"/>
              <w:bottom w:w="70" w:type="dxa"/>
              <w:right w:w="80" w:type="dxa"/>
            </w:tcMar>
            <w:vAlign w:val="center"/>
          </w:tcPr>
          <w:p w14:paraId="423E2197" w14:textId="77777777" w:rsidR="005A43B1" w:rsidRDefault="00BE66C2">
            <w:pPr>
              <w:spacing w:after="0"/>
            </w:pPr>
            <w:r>
              <w:rPr>
                <w:sz w:val="14"/>
              </w:rPr>
              <w:t>100.00</w:t>
            </w:r>
          </w:p>
        </w:tc>
        <w:tc>
          <w:tcPr>
            <w:tcW w:w="907" w:type="dxa"/>
            <w:tcMar>
              <w:top w:w="70" w:type="dxa"/>
              <w:left w:w="80" w:type="dxa"/>
              <w:bottom w:w="70" w:type="dxa"/>
              <w:right w:w="80" w:type="dxa"/>
            </w:tcMar>
            <w:vAlign w:val="center"/>
          </w:tcPr>
          <w:p w14:paraId="649B6E54" w14:textId="77777777" w:rsidR="005A43B1" w:rsidRDefault="00BE66C2">
            <w:pPr>
              <w:spacing w:after="0"/>
            </w:pPr>
            <w:r>
              <w:rPr>
                <w:sz w:val="14"/>
              </w:rPr>
              <w:t>78.10</w:t>
            </w:r>
          </w:p>
        </w:tc>
        <w:tc>
          <w:tcPr>
            <w:tcW w:w="1417" w:type="dxa"/>
            <w:tcMar>
              <w:top w:w="70" w:type="dxa"/>
              <w:left w:w="80" w:type="dxa"/>
              <w:bottom w:w="70" w:type="dxa"/>
              <w:right w:w="80" w:type="dxa"/>
            </w:tcMar>
            <w:vAlign w:val="center"/>
          </w:tcPr>
          <w:p w14:paraId="39E46981" w14:textId="77777777" w:rsidR="005A43B1" w:rsidRDefault="00BE66C2">
            <w:pPr>
              <w:spacing w:after="0"/>
            </w:pPr>
            <w:r>
              <w:rPr>
                <w:sz w:val="14"/>
              </w:rPr>
              <w:t>Guvenilir</w:t>
            </w:r>
          </w:p>
        </w:tc>
      </w:tr>
      <w:tr w:rsidR="005A43B1" w14:paraId="345086D4" w14:textId="77777777">
        <w:trPr>
          <w:jc w:val="center"/>
        </w:trPr>
        <w:tc>
          <w:tcPr>
            <w:tcW w:w="680" w:type="dxa"/>
            <w:tcMar>
              <w:top w:w="70" w:type="dxa"/>
              <w:left w:w="80" w:type="dxa"/>
              <w:bottom w:w="70" w:type="dxa"/>
              <w:right w:w="80" w:type="dxa"/>
            </w:tcMar>
            <w:vAlign w:val="center"/>
          </w:tcPr>
          <w:p w14:paraId="262C78BC" w14:textId="77777777" w:rsidR="005A43B1" w:rsidRDefault="00BE66C2">
            <w:pPr>
              <w:spacing w:after="0"/>
            </w:pPr>
            <w:r>
              <w:rPr>
                <w:sz w:val="14"/>
              </w:rPr>
              <w:t>M7</w:t>
            </w:r>
          </w:p>
        </w:tc>
        <w:tc>
          <w:tcPr>
            <w:tcW w:w="850" w:type="dxa"/>
            <w:tcMar>
              <w:top w:w="70" w:type="dxa"/>
              <w:left w:w="80" w:type="dxa"/>
              <w:bottom w:w="70" w:type="dxa"/>
              <w:right w:w="80" w:type="dxa"/>
            </w:tcMar>
            <w:vAlign w:val="center"/>
          </w:tcPr>
          <w:p w14:paraId="13207BE6" w14:textId="77777777" w:rsidR="005A43B1" w:rsidRDefault="00BE66C2">
            <w:pPr>
              <w:spacing w:after="0"/>
            </w:pPr>
            <w:r>
              <w:rPr>
                <w:sz w:val="14"/>
              </w:rPr>
              <w:t>53.33</w:t>
            </w:r>
          </w:p>
        </w:tc>
        <w:tc>
          <w:tcPr>
            <w:tcW w:w="1020" w:type="dxa"/>
            <w:tcMar>
              <w:top w:w="70" w:type="dxa"/>
              <w:left w:w="80" w:type="dxa"/>
              <w:bottom w:w="70" w:type="dxa"/>
              <w:right w:w="80" w:type="dxa"/>
            </w:tcMar>
            <w:vAlign w:val="center"/>
          </w:tcPr>
          <w:p w14:paraId="603DD17D" w14:textId="77777777" w:rsidR="005A43B1" w:rsidRDefault="00BE66C2">
            <w:pPr>
              <w:spacing w:after="0"/>
            </w:pPr>
            <w:r>
              <w:rPr>
                <w:sz w:val="14"/>
              </w:rPr>
              <w:t>66.67</w:t>
            </w:r>
          </w:p>
        </w:tc>
        <w:tc>
          <w:tcPr>
            <w:tcW w:w="850" w:type="dxa"/>
            <w:tcMar>
              <w:top w:w="70" w:type="dxa"/>
              <w:left w:w="80" w:type="dxa"/>
              <w:bottom w:w="70" w:type="dxa"/>
              <w:right w:w="80" w:type="dxa"/>
            </w:tcMar>
            <w:vAlign w:val="center"/>
          </w:tcPr>
          <w:p w14:paraId="3E9A8552" w14:textId="77777777" w:rsidR="005A43B1" w:rsidRDefault="00BE66C2">
            <w:pPr>
              <w:spacing w:after="0"/>
            </w:pPr>
            <w:r>
              <w:rPr>
                <w:sz w:val="14"/>
              </w:rPr>
              <w:t>66.67</w:t>
            </w:r>
          </w:p>
        </w:tc>
        <w:tc>
          <w:tcPr>
            <w:tcW w:w="1304" w:type="dxa"/>
            <w:tcMar>
              <w:top w:w="70" w:type="dxa"/>
              <w:left w:w="80" w:type="dxa"/>
              <w:bottom w:w="70" w:type="dxa"/>
              <w:right w:w="80" w:type="dxa"/>
            </w:tcMar>
            <w:vAlign w:val="center"/>
          </w:tcPr>
          <w:p w14:paraId="48F97D9F" w14:textId="77777777" w:rsidR="005A43B1" w:rsidRDefault="00BE66C2">
            <w:pPr>
              <w:spacing w:after="0"/>
            </w:pPr>
            <w:r>
              <w:rPr>
                <w:sz w:val="14"/>
              </w:rPr>
              <w:t>91.14</w:t>
            </w:r>
          </w:p>
        </w:tc>
        <w:tc>
          <w:tcPr>
            <w:tcW w:w="1191" w:type="dxa"/>
            <w:tcMar>
              <w:top w:w="70" w:type="dxa"/>
              <w:left w:w="80" w:type="dxa"/>
              <w:bottom w:w="70" w:type="dxa"/>
              <w:right w:w="80" w:type="dxa"/>
            </w:tcMar>
            <w:vAlign w:val="center"/>
          </w:tcPr>
          <w:p w14:paraId="265506A5" w14:textId="77777777" w:rsidR="005A43B1" w:rsidRDefault="00BE66C2">
            <w:pPr>
              <w:spacing w:after="0"/>
            </w:pPr>
            <w:r>
              <w:rPr>
                <w:sz w:val="14"/>
              </w:rPr>
              <w:t>54.00</w:t>
            </w:r>
          </w:p>
        </w:tc>
        <w:tc>
          <w:tcPr>
            <w:tcW w:w="850" w:type="dxa"/>
            <w:tcMar>
              <w:top w:w="70" w:type="dxa"/>
              <w:left w:w="80" w:type="dxa"/>
              <w:bottom w:w="70" w:type="dxa"/>
              <w:right w:w="80" w:type="dxa"/>
            </w:tcMar>
            <w:vAlign w:val="center"/>
          </w:tcPr>
          <w:p w14:paraId="26EC9F2A" w14:textId="77777777" w:rsidR="005A43B1" w:rsidRDefault="00BE66C2">
            <w:pPr>
              <w:spacing w:after="0"/>
            </w:pPr>
            <w:r>
              <w:rPr>
                <w:sz w:val="14"/>
              </w:rPr>
              <w:t>0.00</w:t>
            </w:r>
          </w:p>
        </w:tc>
        <w:tc>
          <w:tcPr>
            <w:tcW w:w="907" w:type="dxa"/>
            <w:tcMar>
              <w:top w:w="70" w:type="dxa"/>
              <w:left w:w="80" w:type="dxa"/>
              <w:bottom w:w="70" w:type="dxa"/>
              <w:right w:w="80" w:type="dxa"/>
            </w:tcMar>
            <w:vAlign w:val="center"/>
          </w:tcPr>
          <w:p w14:paraId="5EA2E313" w14:textId="77777777" w:rsidR="005A43B1" w:rsidRDefault="00BE66C2">
            <w:pPr>
              <w:spacing w:after="0"/>
            </w:pPr>
            <w:r>
              <w:rPr>
                <w:sz w:val="14"/>
              </w:rPr>
              <w:t>61.74</w:t>
            </w:r>
          </w:p>
        </w:tc>
        <w:tc>
          <w:tcPr>
            <w:tcW w:w="1417" w:type="dxa"/>
            <w:tcMar>
              <w:top w:w="70" w:type="dxa"/>
              <w:left w:w="80" w:type="dxa"/>
              <w:bottom w:w="70" w:type="dxa"/>
              <w:right w:w="80" w:type="dxa"/>
            </w:tcMar>
            <w:vAlign w:val="center"/>
          </w:tcPr>
          <w:p w14:paraId="29EE416C" w14:textId="77777777" w:rsidR="005A43B1" w:rsidRDefault="00BE66C2">
            <w:pPr>
              <w:spacing w:after="0"/>
            </w:pPr>
            <w:r>
              <w:rPr>
                <w:sz w:val="14"/>
              </w:rPr>
              <w:t>Orta</w:t>
            </w:r>
          </w:p>
        </w:tc>
      </w:tr>
      <w:tr w:rsidR="005A43B1" w14:paraId="34FF7612" w14:textId="77777777">
        <w:trPr>
          <w:jc w:val="center"/>
        </w:trPr>
        <w:tc>
          <w:tcPr>
            <w:tcW w:w="680" w:type="dxa"/>
            <w:tcMar>
              <w:top w:w="70" w:type="dxa"/>
              <w:left w:w="80" w:type="dxa"/>
              <w:bottom w:w="70" w:type="dxa"/>
              <w:right w:w="80" w:type="dxa"/>
            </w:tcMar>
            <w:vAlign w:val="center"/>
          </w:tcPr>
          <w:p w14:paraId="10514E82" w14:textId="77777777" w:rsidR="005A43B1" w:rsidRDefault="00BE66C2">
            <w:pPr>
              <w:spacing w:after="0"/>
            </w:pPr>
            <w:r>
              <w:rPr>
                <w:sz w:val="14"/>
              </w:rPr>
              <w:t>M8</w:t>
            </w:r>
          </w:p>
        </w:tc>
        <w:tc>
          <w:tcPr>
            <w:tcW w:w="850" w:type="dxa"/>
            <w:tcMar>
              <w:top w:w="70" w:type="dxa"/>
              <w:left w:w="80" w:type="dxa"/>
              <w:bottom w:w="70" w:type="dxa"/>
              <w:right w:w="80" w:type="dxa"/>
            </w:tcMar>
            <w:vAlign w:val="center"/>
          </w:tcPr>
          <w:p w14:paraId="1A3D7C63" w14:textId="77777777" w:rsidR="005A43B1" w:rsidRDefault="00BE66C2">
            <w:pPr>
              <w:spacing w:after="0"/>
            </w:pPr>
            <w:r>
              <w:rPr>
                <w:sz w:val="14"/>
              </w:rPr>
              <w:t>57.78</w:t>
            </w:r>
          </w:p>
        </w:tc>
        <w:tc>
          <w:tcPr>
            <w:tcW w:w="1020" w:type="dxa"/>
            <w:tcMar>
              <w:top w:w="70" w:type="dxa"/>
              <w:left w:w="80" w:type="dxa"/>
              <w:bottom w:w="70" w:type="dxa"/>
              <w:right w:w="80" w:type="dxa"/>
            </w:tcMar>
            <w:vAlign w:val="center"/>
          </w:tcPr>
          <w:p w14:paraId="43D9AD6B" w14:textId="77777777" w:rsidR="005A43B1" w:rsidRDefault="00BE66C2">
            <w:pPr>
              <w:spacing w:after="0"/>
            </w:pPr>
            <w:r>
              <w:rPr>
                <w:sz w:val="14"/>
              </w:rPr>
              <w:t>100.00</w:t>
            </w:r>
          </w:p>
        </w:tc>
        <w:tc>
          <w:tcPr>
            <w:tcW w:w="850" w:type="dxa"/>
            <w:tcMar>
              <w:top w:w="70" w:type="dxa"/>
              <w:left w:w="80" w:type="dxa"/>
              <w:bottom w:w="70" w:type="dxa"/>
              <w:right w:w="80" w:type="dxa"/>
            </w:tcMar>
            <w:vAlign w:val="center"/>
          </w:tcPr>
          <w:p w14:paraId="10DEB857" w14:textId="77777777" w:rsidR="005A43B1" w:rsidRDefault="00BE66C2">
            <w:pPr>
              <w:spacing w:after="0"/>
            </w:pPr>
            <w:r>
              <w:rPr>
                <w:sz w:val="14"/>
              </w:rPr>
              <w:t>90.00</w:t>
            </w:r>
          </w:p>
        </w:tc>
        <w:tc>
          <w:tcPr>
            <w:tcW w:w="1304" w:type="dxa"/>
            <w:tcMar>
              <w:top w:w="70" w:type="dxa"/>
              <w:left w:w="80" w:type="dxa"/>
              <w:bottom w:w="70" w:type="dxa"/>
              <w:right w:w="80" w:type="dxa"/>
            </w:tcMar>
            <w:vAlign w:val="center"/>
          </w:tcPr>
          <w:p w14:paraId="4B52AC9C" w14:textId="77777777" w:rsidR="005A43B1" w:rsidRDefault="00BE66C2">
            <w:pPr>
              <w:spacing w:after="0"/>
            </w:pPr>
            <w:r>
              <w:rPr>
                <w:sz w:val="14"/>
              </w:rPr>
              <w:t>91.91</w:t>
            </w:r>
          </w:p>
        </w:tc>
        <w:tc>
          <w:tcPr>
            <w:tcW w:w="1191" w:type="dxa"/>
            <w:tcMar>
              <w:top w:w="70" w:type="dxa"/>
              <w:left w:w="80" w:type="dxa"/>
              <w:bottom w:w="70" w:type="dxa"/>
              <w:right w:w="80" w:type="dxa"/>
            </w:tcMar>
            <w:vAlign w:val="center"/>
          </w:tcPr>
          <w:p w14:paraId="3DB4AFB1" w14:textId="77777777" w:rsidR="005A43B1" w:rsidRDefault="00BE66C2">
            <w:pPr>
              <w:spacing w:after="0"/>
            </w:pPr>
            <w:r>
              <w:rPr>
                <w:sz w:val="14"/>
              </w:rPr>
              <w:t>50.26</w:t>
            </w:r>
          </w:p>
        </w:tc>
        <w:tc>
          <w:tcPr>
            <w:tcW w:w="850" w:type="dxa"/>
            <w:tcMar>
              <w:top w:w="70" w:type="dxa"/>
              <w:left w:w="80" w:type="dxa"/>
              <w:bottom w:w="70" w:type="dxa"/>
              <w:right w:w="80" w:type="dxa"/>
            </w:tcMar>
            <w:vAlign w:val="center"/>
          </w:tcPr>
          <w:p w14:paraId="57C4FD07" w14:textId="77777777" w:rsidR="005A43B1" w:rsidRDefault="00BE66C2">
            <w:pPr>
              <w:spacing w:after="0"/>
            </w:pPr>
            <w:r>
              <w:rPr>
                <w:sz w:val="14"/>
              </w:rPr>
              <w:t>100.00</w:t>
            </w:r>
          </w:p>
        </w:tc>
        <w:tc>
          <w:tcPr>
            <w:tcW w:w="907" w:type="dxa"/>
            <w:tcMar>
              <w:top w:w="70" w:type="dxa"/>
              <w:left w:w="80" w:type="dxa"/>
              <w:bottom w:w="70" w:type="dxa"/>
              <w:right w:w="80" w:type="dxa"/>
            </w:tcMar>
            <w:vAlign w:val="center"/>
          </w:tcPr>
          <w:p w14:paraId="3B2BECAE" w14:textId="77777777" w:rsidR="005A43B1" w:rsidRDefault="00BE66C2">
            <w:pPr>
              <w:spacing w:after="0"/>
            </w:pPr>
            <w:r>
              <w:rPr>
                <w:sz w:val="14"/>
              </w:rPr>
              <w:t>79.15</w:t>
            </w:r>
          </w:p>
        </w:tc>
        <w:tc>
          <w:tcPr>
            <w:tcW w:w="1417" w:type="dxa"/>
            <w:tcMar>
              <w:top w:w="70" w:type="dxa"/>
              <w:left w:w="80" w:type="dxa"/>
              <w:bottom w:w="70" w:type="dxa"/>
              <w:right w:w="80" w:type="dxa"/>
            </w:tcMar>
            <w:vAlign w:val="center"/>
          </w:tcPr>
          <w:p w14:paraId="1F23A1B6" w14:textId="77777777" w:rsidR="005A43B1" w:rsidRDefault="00BE66C2">
            <w:pPr>
              <w:spacing w:after="0"/>
            </w:pPr>
            <w:r>
              <w:rPr>
                <w:sz w:val="14"/>
              </w:rPr>
              <w:t>Guvenilir</w:t>
            </w:r>
          </w:p>
        </w:tc>
      </w:tr>
    </w:tbl>
    <w:p w14:paraId="476157CC" w14:textId="77777777" w:rsidR="005A43B1" w:rsidRDefault="005A43B1">
      <w:pPr>
        <w:spacing w:after="40"/>
      </w:pPr>
    </w:p>
    <w:p w14:paraId="7C71FCFB" w14:textId="77777777" w:rsidR="005A43B1" w:rsidRDefault="00BE66C2">
      <w:r>
        <w:t>En yuksek MGS M4 oracle MDP modelinde 80.78 olarak elde edilmistir. Gercek durumu bilmeyen modeller icinde M8, 79.15 ile en yuksek skora ulasmistir. M8, Ham LLM M7'ye gore MGS'yi 17.41 puan artirmistir.</w:t>
      </w:r>
    </w:p>
    <w:p w14:paraId="3C031B26" w14:textId="77777777" w:rsidR="005A43B1" w:rsidRDefault="00BE66C2">
      <w:pPr>
        <w:pStyle w:val="Heading1"/>
      </w:pPr>
      <w:r>
        <w:t>14. Adim 11 - Ablation Analizi</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850"/>
        <w:gridCol w:w="3969"/>
        <w:gridCol w:w="850"/>
        <w:gridCol w:w="850"/>
        <w:gridCol w:w="850"/>
        <w:gridCol w:w="1247"/>
        <w:gridCol w:w="850"/>
        <w:gridCol w:w="907"/>
      </w:tblGrid>
      <w:tr w:rsidR="005A43B1" w14:paraId="33FB555B" w14:textId="77777777">
        <w:trPr>
          <w:jc w:val="center"/>
        </w:trPr>
        <w:tc>
          <w:tcPr>
            <w:tcW w:w="850" w:type="dxa"/>
            <w:shd w:val="clear" w:color="auto" w:fill="1F4E78"/>
            <w:tcMar>
              <w:top w:w="70" w:type="dxa"/>
              <w:left w:w="80" w:type="dxa"/>
              <w:bottom w:w="70" w:type="dxa"/>
              <w:right w:w="80" w:type="dxa"/>
            </w:tcMar>
            <w:vAlign w:val="center"/>
          </w:tcPr>
          <w:p w14:paraId="5E356548" w14:textId="77777777" w:rsidR="005A43B1" w:rsidRDefault="00BE66C2">
            <w:pPr>
              <w:jc w:val="center"/>
            </w:pPr>
            <w:r>
              <w:rPr>
                <w:b/>
                <w:color w:val="FFFFFF"/>
                <w:sz w:val="14"/>
              </w:rPr>
              <w:t>Kod</w:t>
            </w:r>
          </w:p>
        </w:tc>
        <w:tc>
          <w:tcPr>
            <w:tcW w:w="3969" w:type="dxa"/>
            <w:shd w:val="clear" w:color="auto" w:fill="1F4E78"/>
            <w:tcMar>
              <w:top w:w="70" w:type="dxa"/>
              <w:left w:w="80" w:type="dxa"/>
              <w:bottom w:w="70" w:type="dxa"/>
              <w:right w:w="80" w:type="dxa"/>
            </w:tcMar>
            <w:vAlign w:val="center"/>
          </w:tcPr>
          <w:p w14:paraId="417B6B40" w14:textId="77777777" w:rsidR="005A43B1" w:rsidRDefault="00BE66C2">
            <w:pPr>
              <w:jc w:val="center"/>
            </w:pPr>
            <w:r>
              <w:rPr>
                <w:b/>
                <w:color w:val="FFFFFF"/>
                <w:sz w:val="14"/>
              </w:rPr>
              <w:t>Yapilandirma</w:t>
            </w:r>
          </w:p>
        </w:tc>
        <w:tc>
          <w:tcPr>
            <w:tcW w:w="850" w:type="dxa"/>
            <w:shd w:val="clear" w:color="auto" w:fill="1F4E78"/>
            <w:tcMar>
              <w:top w:w="70" w:type="dxa"/>
              <w:left w:w="80" w:type="dxa"/>
              <w:bottom w:w="70" w:type="dxa"/>
              <w:right w:w="80" w:type="dxa"/>
            </w:tcMar>
            <w:vAlign w:val="center"/>
          </w:tcPr>
          <w:p w14:paraId="36CE45E6" w14:textId="77777777" w:rsidR="005A43B1" w:rsidRDefault="00BE66C2">
            <w:pPr>
              <w:jc w:val="center"/>
            </w:pPr>
            <w:r>
              <w:rPr>
                <w:b/>
                <w:color w:val="FFFFFF"/>
                <w:sz w:val="14"/>
              </w:rPr>
              <w:t>OSO</w:t>
            </w:r>
          </w:p>
        </w:tc>
        <w:tc>
          <w:tcPr>
            <w:tcW w:w="850" w:type="dxa"/>
            <w:shd w:val="clear" w:color="auto" w:fill="1F4E78"/>
            <w:tcMar>
              <w:top w:w="70" w:type="dxa"/>
              <w:left w:w="80" w:type="dxa"/>
              <w:bottom w:w="70" w:type="dxa"/>
              <w:right w:w="80" w:type="dxa"/>
            </w:tcMar>
            <w:vAlign w:val="center"/>
          </w:tcPr>
          <w:p w14:paraId="225C659E" w14:textId="77777777" w:rsidR="005A43B1" w:rsidRDefault="00BE66C2">
            <w:pPr>
              <w:jc w:val="center"/>
            </w:pPr>
            <w:r>
              <w:rPr>
                <w:b/>
                <w:color w:val="FFFFFF"/>
                <w:sz w:val="14"/>
              </w:rPr>
              <w:t>YIO</w:t>
            </w:r>
          </w:p>
        </w:tc>
        <w:tc>
          <w:tcPr>
            <w:tcW w:w="850" w:type="dxa"/>
            <w:shd w:val="clear" w:color="auto" w:fill="1F4E78"/>
            <w:tcMar>
              <w:top w:w="70" w:type="dxa"/>
              <w:left w:w="80" w:type="dxa"/>
              <w:bottom w:w="70" w:type="dxa"/>
              <w:right w:w="80" w:type="dxa"/>
            </w:tcMar>
            <w:vAlign w:val="center"/>
          </w:tcPr>
          <w:p w14:paraId="4DB328CD" w14:textId="77777777" w:rsidR="005A43B1" w:rsidRDefault="00BE66C2">
            <w:pPr>
              <w:jc w:val="center"/>
            </w:pPr>
            <w:r>
              <w:rPr>
                <w:b/>
                <w:color w:val="FFFFFF"/>
                <w:sz w:val="14"/>
              </w:rPr>
              <w:t>DKO</w:t>
            </w:r>
          </w:p>
        </w:tc>
        <w:tc>
          <w:tcPr>
            <w:tcW w:w="1247" w:type="dxa"/>
            <w:shd w:val="clear" w:color="auto" w:fill="1F4E78"/>
            <w:tcMar>
              <w:top w:w="70" w:type="dxa"/>
              <w:left w:w="80" w:type="dxa"/>
              <w:bottom w:w="70" w:type="dxa"/>
              <w:right w:w="80" w:type="dxa"/>
            </w:tcMar>
            <w:vAlign w:val="center"/>
          </w:tcPr>
          <w:p w14:paraId="6D312878" w14:textId="77777777" w:rsidR="005A43B1" w:rsidRDefault="00BE66C2">
            <w:pPr>
              <w:jc w:val="center"/>
            </w:pPr>
            <w:r>
              <w:rPr>
                <w:b/>
                <w:color w:val="FFFFFF"/>
                <w:sz w:val="14"/>
              </w:rPr>
              <w:t>Test Maliyeti</w:t>
            </w:r>
          </w:p>
        </w:tc>
        <w:tc>
          <w:tcPr>
            <w:tcW w:w="850" w:type="dxa"/>
            <w:shd w:val="clear" w:color="auto" w:fill="1F4E78"/>
            <w:tcMar>
              <w:top w:w="70" w:type="dxa"/>
              <w:left w:w="80" w:type="dxa"/>
              <w:bottom w:w="70" w:type="dxa"/>
              <w:right w:w="80" w:type="dxa"/>
            </w:tcMar>
            <w:vAlign w:val="center"/>
          </w:tcPr>
          <w:p w14:paraId="11EA884B" w14:textId="77777777" w:rsidR="005A43B1" w:rsidRDefault="00BE66C2">
            <w:pPr>
              <w:jc w:val="center"/>
            </w:pPr>
            <w:r>
              <w:rPr>
                <w:b/>
                <w:color w:val="FFFFFF"/>
                <w:sz w:val="14"/>
              </w:rPr>
              <w:t>OMG</w:t>
            </w:r>
          </w:p>
        </w:tc>
        <w:tc>
          <w:tcPr>
            <w:tcW w:w="907" w:type="dxa"/>
            <w:shd w:val="clear" w:color="auto" w:fill="1F4E78"/>
            <w:tcMar>
              <w:top w:w="70" w:type="dxa"/>
              <w:left w:w="80" w:type="dxa"/>
              <w:bottom w:w="70" w:type="dxa"/>
              <w:right w:w="80" w:type="dxa"/>
            </w:tcMar>
            <w:vAlign w:val="center"/>
          </w:tcPr>
          <w:p w14:paraId="6D7B7318" w14:textId="77777777" w:rsidR="005A43B1" w:rsidRDefault="00BE66C2">
            <w:pPr>
              <w:jc w:val="center"/>
            </w:pPr>
            <w:r>
              <w:rPr>
                <w:b/>
                <w:color w:val="FFFFFF"/>
                <w:sz w:val="14"/>
              </w:rPr>
              <w:t>MGS</w:t>
            </w:r>
          </w:p>
        </w:tc>
      </w:tr>
      <w:tr w:rsidR="005A43B1" w14:paraId="5D9E7779" w14:textId="77777777">
        <w:trPr>
          <w:jc w:val="center"/>
        </w:trPr>
        <w:tc>
          <w:tcPr>
            <w:tcW w:w="850" w:type="dxa"/>
            <w:tcMar>
              <w:top w:w="70" w:type="dxa"/>
              <w:left w:w="80" w:type="dxa"/>
              <w:bottom w:w="70" w:type="dxa"/>
              <w:right w:w="80" w:type="dxa"/>
            </w:tcMar>
            <w:vAlign w:val="center"/>
          </w:tcPr>
          <w:p w14:paraId="4C0664CA" w14:textId="77777777" w:rsidR="005A43B1" w:rsidRDefault="00BE66C2">
            <w:pPr>
              <w:spacing w:after="0"/>
            </w:pPr>
            <w:r>
              <w:rPr>
                <w:sz w:val="14"/>
              </w:rPr>
              <w:t>AB0</w:t>
            </w:r>
          </w:p>
        </w:tc>
        <w:tc>
          <w:tcPr>
            <w:tcW w:w="3969" w:type="dxa"/>
            <w:tcMar>
              <w:top w:w="70" w:type="dxa"/>
              <w:left w:w="80" w:type="dxa"/>
              <w:bottom w:w="70" w:type="dxa"/>
              <w:right w:w="80" w:type="dxa"/>
            </w:tcMar>
            <w:vAlign w:val="center"/>
          </w:tcPr>
          <w:p w14:paraId="2C558654" w14:textId="77777777" w:rsidR="005A43B1" w:rsidRDefault="00BE66C2">
            <w:pPr>
              <w:spacing w:after="0"/>
            </w:pPr>
            <w:r>
              <w:rPr>
                <w:sz w:val="14"/>
              </w:rPr>
              <w:t>Yalnizca sabit alarm esigi</w:t>
            </w:r>
          </w:p>
        </w:tc>
        <w:tc>
          <w:tcPr>
            <w:tcW w:w="850" w:type="dxa"/>
            <w:tcMar>
              <w:top w:w="70" w:type="dxa"/>
              <w:left w:w="80" w:type="dxa"/>
              <w:bottom w:w="70" w:type="dxa"/>
              <w:right w:w="80" w:type="dxa"/>
            </w:tcMar>
            <w:vAlign w:val="center"/>
          </w:tcPr>
          <w:p w14:paraId="680F2266" w14:textId="77777777" w:rsidR="005A43B1" w:rsidRDefault="00BE66C2">
            <w:pPr>
              <w:spacing w:after="0"/>
            </w:pPr>
            <w:r>
              <w:rPr>
                <w:sz w:val="14"/>
              </w:rPr>
              <w:t>46.67</w:t>
            </w:r>
          </w:p>
        </w:tc>
        <w:tc>
          <w:tcPr>
            <w:tcW w:w="850" w:type="dxa"/>
            <w:tcMar>
              <w:top w:w="70" w:type="dxa"/>
              <w:left w:w="80" w:type="dxa"/>
              <w:bottom w:w="70" w:type="dxa"/>
              <w:right w:w="80" w:type="dxa"/>
            </w:tcMar>
            <w:vAlign w:val="center"/>
          </w:tcPr>
          <w:p w14:paraId="27A793C0" w14:textId="77777777" w:rsidR="005A43B1" w:rsidRDefault="00BE66C2">
            <w:pPr>
              <w:spacing w:after="0"/>
            </w:pPr>
            <w:r>
              <w:rPr>
                <w:sz w:val="14"/>
              </w:rPr>
              <w:t>33.33</w:t>
            </w:r>
          </w:p>
        </w:tc>
        <w:tc>
          <w:tcPr>
            <w:tcW w:w="850" w:type="dxa"/>
            <w:tcMar>
              <w:top w:w="70" w:type="dxa"/>
              <w:left w:w="80" w:type="dxa"/>
              <w:bottom w:w="70" w:type="dxa"/>
              <w:right w:w="80" w:type="dxa"/>
            </w:tcMar>
            <w:vAlign w:val="center"/>
          </w:tcPr>
          <w:p w14:paraId="62DBE76B" w14:textId="77777777" w:rsidR="005A43B1" w:rsidRDefault="00BE66C2">
            <w:pPr>
              <w:spacing w:after="0"/>
            </w:pPr>
            <w:r>
              <w:rPr>
                <w:sz w:val="14"/>
              </w:rPr>
              <w:t>66.67</w:t>
            </w:r>
          </w:p>
        </w:tc>
        <w:tc>
          <w:tcPr>
            <w:tcW w:w="1247" w:type="dxa"/>
            <w:tcMar>
              <w:top w:w="70" w:type="dxa"/>
              <w:left w:w="80" w:type="dxa"/>
              <w:bottom w:w="70" w:type="dxa"/>
              <w:right w:w="80" w:type="dxa"/>
            </w:tcMar>
            <w:vAlign w:val="center"/>
          </w:tcPr>
          <w:p w14:paraId="2949D654"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10B021EB" w14:textId="77777777" w:rsidR="005A43B1" w:rsidRDefault="00BE66C2">
            <w:pPr>
              <w:spacing w:after="0"/>
            </w:pPr>
            <w:r>
              <w:rPr>
                <w:sz w:val="14"/>
              </w:rPr>
              <w:t>2.43</w:t>
            </w:r>
          </w:p>
        </w:tc>
        <w:tc>
          <w:tcPr>
            <w:tcW w:w="907" w:type="dxa"/>
            <w:tcMar>
              <w:top w:w="70" w:type="dxa"/>
              <w:left w:w="80" w:type="dxa"/>
              <w:bottom w:w="70" w:type="dxa"/>
              <w:right w:w="80" w:type="dxa"/>
            </w:tcMar>
            <w:vAlign w:val="center"/>
          </w:tcPr>
          <w:p w14:paraId="50120033" w14:textId="77777777" w:rsidR="005A43B1" w:rsidRDefault="00BE66C2">
            <w:pPr>
              <w:spacing w:after="0"/>
            </w:pPr>
            <w:r>
              <w:rPr>
                <w:sz w:val="14"/>
              </w:rPr>
              <w:t>59.25</w:t>
            </w:r>
          </w:p>
        </w:tc>
      </w:tr>
      <w:tr w:rsidR="005A43B1" w14:paraId="3F165CD6" w14:textId="77777777">
        <w:trPr>
          <w:jc w:val="center"/>
        </w:trPr>
        <w:tc>
          <w:tcPr>
            <w:tcW w:w="850" w:type="dxa"/>
            <w:tcMar>
              <w:top w:w="70" w:type="dxa"/>
              <w:left w:w="80" w:type="dxa"/>
              <w:bottom w:w="70" w:type="dxa"/>
              <w:right w:w="80" w:type="dxa"/>
            </w:tcMar>
            <w:vAlign w:val="center"/>
          </w:tcPr>
          <w:p w14:paraId="235A39B8" w14:textId="77777777" w:rsidR="005A43B1" w:rsidRDefault="00BE66C2">
            <w:pPr>
              <w:spacing w:after="0"/>
            </w:pPr>
            <w:r>
              <w:rPr>
                <w:sz w:val="14"/>
              </w:rPr>
              <w:t>AB1</w:t>
            </w:r>
          </w:p>
        </w:tc>
        <w:tc>
          <w:tcPr>
            <w:tcW w:w="3969" w:type="dxa"/>
            <w:tcMar>
              <w:top w:w="70" w:type="dxa"/>
              <w:left w:w="80" w:type="dxa"/>
              <w:bottom w:w="70" w:type="dxa"/>
              <w:right w:w="80" w:type="dxa"/>
            </w:tcMar>
            <w:vAlign w:val="center"/>
          </w:tcPr>
          <w:p w14:paraId="57651CBD" w14:textId="77777777" w:rsidR="005A43B1" w:rsidRDefault="00BE66C2">
            <w:pPr>
              <w:spacing w:after="0"/>
            </w:pPr>
            <w:r>
              <w:rPr>
                <w:sz w:val="14"/>
              </w:rPr>
              <w:t>Bayes guncellemesi var, Bilgi Degeri yok</w:t>
            </w:r>
          </w:p>
        </w:tc>
        <w:tc>
          <w:tcPr>
            <w:tcW w:w="850" w:type="dxa"/>
            <w:tcMar>
              <w:top w:w="70" w:type="dxa"/>
              <w:left w:w="80" w:type="dxa"/>
              <w:bottom w:w="70" w:type="dxa"/>
              <w:right w:w="80" w:type="dxa"/>
            </w:tcMar>
            <w:vAlign w:val="center"/>
          </w:tcPr>
          <w:p w14:paraId="5D0C50C8" w14:textId="77777777" w:rsidR="005A43B1" w:rsidRDefault="00BE66C2">
            <w:pPr>
              <w:spacing w:after="0"/>
            </w:pPr>
            <w:r>
              <w:rPr>
                <w:sz w:val="14"/>
              </w:rPr>
              <w:t>40.00</w:t>
            </w:r>
          </w:p>
        </w:tc>
        <w:tc>
          <w:tcPr>
            <w:tcW w:w="850" w:type="dxa"/>
            <w:tcMar>
              <w:top w:w="70" w:type="dxa"/>
              <w:left w:w="80" w:type="dxa"/>
              <w:bottom w:w="70" w:type="dxa"/>
              <w:right w:w="80" w:type="dxa"/>
            </w:tcMar>
            <w:vAlign w:val="center"/>
          </w:tcPr>
          <w:p w14:paraId="3C83E57E"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2B07EEA3" w14:textId="77777777" w:rsidR="005A43B1" w:rsidRDefault="00BE66C2">
            <w:pPr>
              <w:spacing w:after="0"/>
            </w:pPr>
            <w:r>
              <w:rPr>
                <w:sz w:val="14"/>
              </w:rPr>
              <w:t>83.33</w:t>
            </w:r>
          </w:p>
        </w:tc>
        <w:tc>
          <w:tcPr>
            <w:tcW w:w="1247" w:type="dxa"/>
            <w:tcMar>
              <w:top w:w="70" w:type="dxa"/>
              <w:left w:w="80" w:type="dxa"/>
              <w:bottom w:w="70" w:type="dxa"/>
              <w:right w:w="80" w:type="dxa"/>
            </w:tcMar>
            <w:vAlign w:val="center"/>
          </w:tcPr>
          <w:p w14:paraId="6A5AB137"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344D6831" w14:textId="77777777" w:rsidR="005A43B1" w:rsidRDefault="00BE66C2">
            <w:pPr>
              <w:spacing w:after="0"/>
            </w:pPr>
            <w:r>
              <w:rPr>
                <w:sz w:val="14"/>
              </w:rPr>
              <w:t>2.43</w:t>
            </w:r>
          </w:p>
        </w:tc>
        <w:tc>
          <w:tcPr>
            <w:tcW w:w="907" w:type="dxa"/>
            <w:tcMar>
              <w:top w:w="70" w:type="dxa"/>
              <w:left w:w="80" w:type="dxa"/>
              <w:bottom w:w="70" w:type="dxa"/>
              <w:right w:w="80" w:type="dxa"/>
            </w:tcMar>
            <w:vAlign w:val="center"/>
          </w:tcPr>
          <w:p w14:paraId="18A2F825" w14:textId="77777777" w:rsidR="005A43B1" w:rsidRDefault="00BE66C2">
            <w:pPr>
              <w:spacing w:after="0"/>
            </w:pPr>
            <w:r>
              <w:rPr>
                <w:sz w:val="14"/>
              </w:rPr>
              <w:t>67.51</w:t>
            </w:r>
          </w:p>
        </w:tc>
      </w:tr>
      <w:tr w:rsidR="005A43B1" w14:paraId="0FCF66FC" w14:textId="77777777">
        <w:trPr>
          <w:jc w:val="center"/>
        </w:trPr>
        <w:tc>
          <w:tcPr>
            <w:tcW w:w="850" w:type="dxa"/>
            <w:tcMar>
              <w:top w:w="70" w:type="dxa"/>
              <w:left w:w="80" w:type="dxa"/>
              <w:bottom w:w="70" w:type="dxa"/>
              <w:right w:w="80" w:type="dxa"/>
            </w:tcMar>
            <w:vAlign w:val="center"/>
          </w:tcPr>
          <w:p w14:paraId="57F45CD3" w14:textId="77777777" w:rsidR="005A43B1" w:rsidRDefault="00BE66C2">
            <w:pPr>
              <w:spacing w:after="0"/>
            </w:pPr>
            <w:r>
              <w:rPr>
                <w:sz w:val="14"/>
              </w:rPr>
              <w:t>AB2</w:t>
            </w:r>
          </w:p>
        </w:tc>
        <w:tc>
          <w:tcPr>
            <w:tcW w:w="3969" w:type="dxa"/>
            <w:tcMar>
              <w:top w:w="70" w:type="dxa"/>
              <w:left w:w="80" w:type="dxa"/>
              <w:bottom w:w="70" w:type="dxa"/>
              <w:right w:w="80" w:type="dxa"/>
            </w:tcMar>
            <w:vAlign w:val="center"/>
          </w:tcPr>
          <w:p w14:paraId="5499F7BF" w14:textId="77777777" w:rsidR="005A43B1" w:rsidRDefault="00BE66C2">
            <w:pPr>
              <w:spacing w:after="0"/>
            </w:pPr>
            <w:r>
              <w:rPr>
                <w:sz w:val="14"/>
              </w:rPr>
              <w:t>POMDP var, test maliyeti yok</w:t>
            </w:r>
          </w:p>
        </w:tc>
        <w:tc>
          <w:tcPr>
            <w:tcW w:w="850" w:type="dxa"/>
            <w:tcMar>
              <w:top w:w="70" w:type="dxa"/>
              <w:left w:w="80" w:type="dxa"/>
              <w:bottom w:w="70" w:type="dxa"/>
              <w:right w:w="80" w:type="dxa"/>
            </w:tcMar>
            <w:vAlign w:val="center"/>
          </w:tcPr>
          <w:p w14:paraId="31C24636" w14:textId="77777777" w:rsidR="005A43B1" w:rsidRDefault="00BE66C2">
            <w:pPr>
              <w:spacing w:after="0"/>
            </w:pPr>
            <w:r>
              <w:rPr>
                <w:sz w:val="14"/>
              </w:rPr>
              <w:t>64.44</w:t>
            </w:r>
          </w:p>
        </w:tc>
        <w:tc>
          <w:tcPr>
            <w:tcW w:w="850" w:type="dxa"/>
            <w:tcMar>
              <w:top w:w="70" w:type="dxa"/>
              <w:left w:w="80" w:type="dxa"/>
              <w:bottom w:w="70" w:type="dxa"/>
              <w:right w:w="80" w:type="dxa"/>
            </w:tcMar>
            <w:vAlign w:val="center"/>
          </w:tcPr>
          <w:p w14:paraId="050C47B5"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4327A62C" w14:textId="77777777" w:rsidR="005A43B1" w:rsidRDefault="00BE66C2">
            <w:pPr>
              <w:spacing w:after="0"/>
            </w:pPr>
            <w:r>
              <w:rPr>
                <w:sz w:val="14"/>
              </w:rPr>
              <w:t>90.00</w:t>
            </w:r>
          </w:p>
        </w:tc>
        <w:tc>
          <w:tcPr>
            <w:tcW w:w="1247" w:type="dxa"/>
            <w:tcMar>
              <w:top w:w="70" w:type="dxa"/>
              <w:left w:w="80" w:type="dxa"/>
              <w:bottom w:w="70" w:type="dxa"/>
              <w:right w:w="80" w:type="dxa"/>
            </w:tcMar>
            <w:vAlign w:val="center"/>
          </w:tcPr>
          <w:p w14:paraId="631EC165" w14:textId="77777777" w:rsidR="005A43B1" w:rsidRDefault="00BE66C2">
            <w:pPr>
              <w:spacing w:after="0"/>
            </w:pPr>
            <w:r>
              <w:rPr>
                <w:sz w:val="14"/>
              </w:rPr>
              <w:t>430.00</w:t>
            </w:r>
          </w:p>
        </w:tc>
        <w:tc>
          <w:tcPr>
            <w:tcW w:w="850" w:type="dxa"/>
            <w:tcMar>
              <w:top w:w="70" w:type="dxa"/>
              <w:left w:w="80" w:type="dxa"/>
              <w:bottom w:w="70" w:type="dxa"/>
              <w:right w:w="80" w:type="dxa"/>
            </w:tcMar>
            <w:vAlign w:val="center"/>
          </w:tcPr>
          <w:p w14:paraId="2DEE309C" w14:textId="77777777" w:rsidR="005A43B1" w:rsidRDefault="00BE66C2">
            <w:pPr>
              <w:spacing w:after="0"/>
            </w:pPr>
            <w:r>
              <w:rPr>
                <w:sz w:val="14"/>
              </w:rPr>
              <w:t>3.12</w:t>
            </w:r>
          </w:p>
        </w:tc>
        <w:tc>
          <w:tcPr>
            <w:tcW w:w="907" w:type="dxa"/>
            <w:tcMar>
              <w:top w:w="70" w:type="dxa"/>
              <w:left w:w="80" w:type="dxa"/>
              <w:bottom w:w="70" w:type="dxa"/>
              <w:right w:w="80" w:type="dxa"/>
            </w:tcMar>
            <w:vAlign w:val="center"/>
          </w:tcPr>
          <w:p w14:paraId="25CBA03F" w14:textId="77777777" w:rsidR="005A43B1" w:rsidRDefault="00BE66C2">
            <w:pPr>
              <w:spacing w:after="0"/>
            </w:pPr>
            <w:r>
              <w:rPr>
                <w:sz w:val="14"/>
              </w:rPr>
              <w:t>75.04</w:t>
            </w:r>
          </w:p>
        </w:tc>
      </w:tr>
      <w:tr w:rsidR="005A43B1" w14:paraId="069A5B9F" w14:textId="77777777">
        <w:trPr>
          <w:jc w:val="center"/>
        </w:trPr>
        <w:tc>
          <w:tcPr>
            <w:tcW w:w="850" w:type="dxa"/>
            <w:tcMar>
              <w:top w:w="70" w:type="dxa"/>
              <w:left w:w="80" w:type="dxa"/>
              <w:bottom w:w="70" w:type="dxa"/>
              <w:right w:w="80" w:type="dxa"/>
            </w:tcMar>
            <w:vAlign w:val="center"/>
          </w:tcPr>
          <w:p w14:paraId="22AE79B6" w14:textId="77777777" w:rsidR="005A43B1" w:rsidRDefault="00BE66C2">
            <w:pPr>
              <w:spacing w:after="0"/>
            </w:pPr>
            <w:r>
              <w:rPr>
                <w:sz w:val="14"/>
              </w:rPr>
              <w:t>AB3</w:t>
            </w:r>
          </w:p>
        </w:tc>
        <w:tc>
          <w:tcPr>
            <w:tcW w:w="3969" w:type="dxa"/>
            <w:tcMar>
              <w:top w:w="70" w:type="dxa"/>
              <w:left w:w="80" w:type="dxa"/>
              <w:bottom w:w="70" w:type="dxa"/>
              <w:right w:w="80" w:type="dxa"/>
            </w:tcMar>
            <w:vAlign w:val="center"/>
          </w:tcPr>
          <w:p w14:paraId="1A7FFC62" w14:textId="77777777" w:rsidR="005A43B1" w:rsidRDefault="00BE66C2">
            <w:pPr>
              <w:spacing w:after="0"/>
            </w:pPr>
            <w:r>
              <w:rPr>
                <w:sz w:val="14"/>
              </w:rPr>
              <w:t>POMDP + test maliyeti</w:t>
            </w:r>
          </w:p>
        </w:tc>
        <w:tc>
          <w:tcPr>
            <w:tcW w:w="850" w:type="dxa"/>
            <w:tcMar>
              <w:top w:w="70" w:type="dxa"/>
              <w:left w:w="80" w:type="dxa"/>
              <w:bottom w:w="70" w:type="dxa"/>
              <w:right w:w="80" w:type="dxa"/>
            </w:tcMar>
            <w:vAlign w:val="center"/>
          </w:tcPr>
          <w:p w14:paraId="3B01F718" w14:textId="77777777" w:rsidR="005A43B1" w:rsidRDefault="00BE66C2">
            <w:pPr>
              <w:spacing w:after="0"/>
            </w:pPr>
            <w:r>
              <w:rPr>
                <w:sz w:val="14"/>
              </w:rPr>
              <w:t>64.44</w:t>
            </w:r>
          </w:p>
        </w:tc>
        <w:tc>
          <w:tcPr>
            <w:tcW w:w="850" w:type="dxa"/>
            <w:tcMar>
              <w:top w:w="70" w:type="dxa"/>
              <w:left w:w="80" w:type="dxa"/>
              <w:bottom w:w="70" w:type="dxa"/>
              <w:right w:w="80" w:type="dxa"/>
            </w:tcMar>
            <w:vAlign w:val="center"/>
          </w:tcPr>
          <w:p w14:paraId="55713619"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733549E0" w14:textId="77777777" w:rsidR="005A43B1" w:rsidRDefault="00BE66C2">
            <w:pPr>
              <w:spacing w:after="0"/>
            </w:pPr>
            <w:r>
              <w:rPr>
                <w:sz w:val="14"/>
              </w:rPr>
              <w:t>90.00</w:t>
            </w:r>
          </w:p>
        </w:tc>
        <w:tc>
          <w:tcPr>
            <w:tcW w:w="1247" w:type="dxa"/>
            <w:tcMar>
              <w:top w:w="70" w:type="dxa"/>
              <w:left w:w="80" w:type="dxa"/>
              <w:bottom w:w="70" w:type="dxa"/>
              <w:right w:w="80" w:type="dxa"/>
            </w:tcMar>
            <w:vAlign w:val="center"/>
          </w:tcPr>
          <w:p w14:paraId="5E600CAF" w14:textId="77777777" w:rsidR="005A43B1" w:rsidRDefault="00BE66C2">
            <w:pPr>
              <w:spacing w:after="0"/>
            </w:pPr>
            <w:r>
              <w:rPr>
                <w:sz w:val="14"/>
              </w:rPr>
              <w:t>45.00</w:t>
            </w:r>
          </w:p>
        </w:tc>
        <w:tc>
          <w:tcPr>
            <w:tcW w:w="850" w:type="dxa"/>
            <w:tcMar>
              <w:top w:w="70" w:type="dxa"/>
              <w:left w:w="80" w:type="dxa"/>
              <w:bottom w:w="70" w:type="dxa"/>
              <w:right w:w="80" w:type="dxa"/>
            </w:tcMar>
            <w:vAlign w:val="center"/>
          </w:tcPr>
          <w:p w14:paraId="25D38E96" w14:textId="77777777" w:rsidR="005A43B1" w:rsidRDefault="00BE66C2">
            <w:pPr>
              <w:spacing w:after="0"/>
            </w:pPr>
            <w:r>
              <w:rPr>
                <w:sz w:val="14"/>
              </w:rPr>
              <w:t>2.63</w:t>
            </w:r>
          </w:p>
        </w:tc>
        <w:tc>
          <w:tcPr>
            <w:tcW w:w="907" w:type="dxa"/>
            <w:tcMar>
              <w:top w:w="70" w:type="dxa"/>
              <w:left w:w="80" w:type="dxa"/>
              <w:bottom w:w="70" w:type="dxa"/>
              <w:right w:w="80" w:type="dxa"/>
            </w:tcMar>
            <w:vAlign w:val="center"/>
          </w:tcPr>
          <w:p w14:paraId="4011D161" w14:textId="77777777" w:rsidR="005A43B1" w:rsidRDefault="00BE66C2">
            <w:pPr>
              <w:spacing w:after="0"/>
            </w:pPr>
            <w:r>
              <w:rPr>
                <w:sz w:val="14"/>
              </w:rPr>
              <w:t>75.95</w:t>
            </w:r>
          </w:p>
        </w:tc>
      </w:tr>
      <w:tr w:rsidR="005A43B1" w14:paraId="2485ACD7" w14:textId="77777777">
        <w:trPr>
          <w:jc w:val="center"/>
        </w:trPr>
        <w:tc>
          <w:tcPr>
            <w:tcW w:w="850" w:type="dxa"/>
            <w:tcMar>
              <w:top w:w="70" w:type="dxa"/>
              <w:left w:w="80" w:type="dxa"/>
              <w:bottom w:w="70" w:type="dxa"/>
              <w:right w:w="80" w:type="dxa"/>
            </w:tcMar>
            <w:vAlign w:val="center"/>
          </w:tcPr>
          <w:p w14:paraId="6AB98D05" w14:textId="77777777" w:rsidR="005A43B1" w:rsidRDefault="00BE66C2">
            <w:pPr>
              <w:spacing w:after="0"/>
            </w:pPr>
            <w:r>
              <w:rPr>
                <w:sz w:val="14"/>
              </w:rPr>
              <w:lastRenderedPageBreak/>
              <w:t>AB4</w:t>
            </w:r>
          </w:p>
        </w:tc>
        <w:tc>
          <w:tcPr>
            <w:tcW w:w="3969" w:type="dxa"/>
            <w:tcMar>
              <w:top w:w="70" w:type="dxa"/>
              <w:left w:w="80" w:type="dxa"/>
              <w:bottom w:w="70" w:type="dxa"/>
              <w:right w:w="80" w:type="dxa"/>
            </w:tcMar>
            <w:vAlign w:val="center"/>
          </w:tcPr>
          <w:p w14:paraId="6B63E3BD" w14:textId="77777777" w:rsidR="005A43B1" w:rsidRDefault="00BE66C2">
            <w:pPr>
              <w:spacing w:after="0"/>
            </w:pPr>
            <w:r>
              <w:rPr>
                <w:sz w:val="14"/>
              </w:rPr>
              <w:t>POMDP + Bilgi Degeri</w:t>
            </w:r>
          </w:p>
        </w:tc>
        <w:tc>
          <w:tcPr>
            <w:tcW w:w="850" w:type="dxa"/>
            <w:tcMar>
              <w:top w:w="70" w:type="dxa"/>
              <w:left w:w="80" w:type="dxa"/>
              <w:bottom w:w="70" w:type="dxa"/>
              <w:right w:w="80" w:type="dxa"/>
            </w:tcMar>
            <w:vAlign w:val="center"/>
          </w:tcPr>
          <w:p w14:paraId="7224AB37" w14:textId="77777777" w:rsidR="005A43B1" w:rsidRDefault="00BE66C2">
            <w:pPr>
              <w:spacing w:after="0"/>
            </w:pPr>
            <w:r>
              <w:rPr>
                <w:sz w:val="14"/>
              </w:rPr>
              <w:t>57.78</w:t>
            </w:r>
          </w:p>
        </w:tc>
        <w:tc>
          <w:tcPr>
            <w:tcW w:w="850" w:type="dxa"/>
            <w:tcMar>
              <w:top w:w="70" w:type="dxa"/>
              <w:left w:w="80" w:type="dxa"/>
              <w:bottom w:w="70" w:type="dxa"/>
              <w:right w:w="80" w:type="dxa"/>
            </w:tcMar>
            <w:vAlign w:val="center"/>
          </w:tcPr>
          <w:p w14:paraId="03C94A01"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5C28C6ED" w14:textId="77777777" w:rsidR="005A43B1" w:rsidRDefault="00BE66C2">
            <w:pPr>
              <w:spacing w:after="0"/>
            </w:pPr>
            <w:r>
              <w:rPr>
                <w:sz w:val="14"/>
              </w:rPr>
              <w:t>86.67</w:t>
            </w:r>
          </w:p>
        </w:tc>
        <w:tc>
          <w:tcPr>
            <w:tcW w:w="1247" w:type="dxa"/>
            <w:tcMar>
              <w:top w:w="70" w:type="dxa"/>
              <w:left w:w="80" w:type="dxa"/>
              <w:bottom w:w="70" w:type="dxa"/>
              <w:right w:w="80" w:type="dxa"/>
            </w:tcMar>
            <w:vAlign w:val="center"/>
          </w:tcPr>
          <w:p w14:paraId="236465A4" w14:textId="77777777" w:rsidR="005A43B1" w:rsidRDefault="00BE66C2">
            <w:pPr>
              <w:spacing w:after="0"/>
            </w:pPr>
            <w:r>
              <w:rPr>
                <w:sz w:val="14"/>
              </w:rPr>
              <w:t>15.00</w:t>
            </w:r>
          </w:p>
        </w:tc>
        <w:tc>
          <w:tcPr>
            <w:tcW w:w="850" w:type="dxa"/>
            <w:tcMar>
              <w:top w:w="70" w:type="dxa"/>
              <w:left w:w="80" w:type="dxa"/>
              <w:bottom w:w="70" w:type="dxa"/>
              <w:right w:w="80" w:type="dxa"/>
            </w:tcMar>
            <w:vAlign w:val="center"/>
          </w:tcPr>
          <w:p w14:paraId="5D9BFB80" w14:textId="77777777" w:rsidR="005A43B1" w:rsidRDefault="00BE66C2">
            <w:pPr>
              <w:spacing w:after="0"/>
            </w:pPr>
            <w:r>
              <w:rPr>
                <w:sz w:val="14"/>
              </w:rPr>
              <w:t>2.46</w:t>
            </w:r>
          </w:p>
        </w:tc>
        <w:tc>
          <w:tcPr>
            <w:tcW w:w="907" w:type="dxa"/>
            <w:tcMar>
              <w:top w:w="70" w:type="dxa"/>
              <w:left w:w="80" w:type="dxa"/>
              <w:bottom w:w="70" w:type="dxa"/>
              <w:right w:w="80" w:type="dxa"/>
            </w:tcMar>
            <w:vAlign w:val="center"/>
          </w:tcPr>
          <w:p w14:paraId="440C3CCF" w14:textId="77777777" w:rsidR="005A43B1" w:rsidRDefault="00BE66C2">
            <w:pPr>
              <w:spacing w:after="0"/>
            </w:pPr>
            <w:r>
              <w:rPr>
                <w:sz w:val="14"/>
              </w:rPr>
              <w:t>73.40</w:t>
            </w:r>
          </w:p>
        </w:tc>
      </w:tr>
      <w:tr w:rsidR="005A43B1" w14:paraId="06C05DDD" w14:textId="77777777">
        <w:trPr>
          <w:jc w:val="center"/>
        </w:trPr>
        <w:tc>
          <w:tcPr>
            <w:tcW w:w="850" w:type="dxa"/>
            <w:tcMar>
              <w:top w:w="70" w:type="dxa"/>
              <w:left w:w="80" w:type="dxa"/>
              <w:bottom w:w="70" w:type="dxa"/>
              <w:right w:w="80" w:type="dxa"/>
            </w:tcMar>
            <w:vAlign w:val="center"/>
          </w:tcPr>
          <w:p w14:paraId="37446D34" w14:textId="77777777" w:rsidR="005A43B1" w:rsidRDefault="00BE66C2">
            <w:pPr>
              <w:spacing w:after="0"/>
            </w:pPr>
            <w:r>
              <w:rPr>
                <w:sz w:val="14"/>
              </w:rPr>
              <w:t>AB5</w:t>
            </w:r>
          </w:p>
        </w:tc>
        <w:tc>
          <w:tcPr>
            <w:tcW w:w="3969" w:type="dxa"/>
            <w:tcMar>
              <w:top w:w="70" w:type="dxa"/>
              <w:left w:w="80" w:type="dxa"/>
              <w:bottom w:w="70" w:type="dxa"/>
              <w:right w:w="80" w:type="dxa"/>
            </w:tcMar>
            <w:vAlign w:val="center"/>
          </w:tcPr>
          <w:p w14:paraId="571E271A" w14:textId="77777777" w:rsidR="005A43B1" w:rsidRDefault="00BE66C2">
            <w:pPr>
              <w:spacing w:after="0"/>
            </w:pPr>
            <w:r>
              <w:rPr>
                <w:sz w:val="14"/>
              </w:rPr>
              <w:t>POMDP + Bilgi Degeri + insan yonlendirme kapisi</w:t>
            </w:r>
          </w:p>
        </w:tc>
        <w:tc>
          <w:tcPr>
            <w:tcW w:w="850" w:type="dxa"/>
            <w:tcMar>
              <w:top w:w="70" w:type="dxa"/>
              <w:left w:w="80" w:type="dxa"/>
              <w:bottom w:w="70" w:type="dxa"/>
              <w:right w:w="80" w:type="dxa"/>
            </w:tcMar>
            <w:vAlign w:val="center"/>
          </w:tcPr>
          <w:p w14:paraId="3ACEE7AA" w14:textId="77777777" w:rsidR="005A43B1" w:rsidRDefault="00BE66C2">
            <w:pPr>
              <w:spacing w:after="0"/>
            </w:pPr>
            <w:r>
              <w:rPr>
                <w:sz w:val="14"/>
              </w:rPr>
              <w:t>62.22</w:t>
            </w:r>
          </w:p>
        </w:tc>
        <w:tc>
          <w:tcPr>
            <w:tcW w:w="850" w:type="dxa"/>
            <w:tcMar>
              <w:top w:w="70" w:type="dxa"/>
              <w:left w:w="80" w:type="dxa"/>
              <w:bottom w:w="70" w:type="dxa"/>
              <w:right w:w="80" w:type="dxa"/>
            </w:tcMar>
            <w:vAlign w:val="center"/>
          </w:tcPr>
          <w:p w14:paraId="2E9A28B8" w14:textId="77777777" w:rsidR="005A43B1" w:rsidRDefault="00BE66C2">
            <w:pPr>
              <w:spacing w:after="0"/>
            </w:pPr>
            <w:r>
              <w:rPr>
                <w:sz w:val="14"/>
              </w:rPr>
              <w:t>0.00</w:t>
            </w:r>
          </w:p>
        </w:tc>
        <w:tc>
          <w:tcPr>
            <w:tcW w:w="850" w:type="dxa"/>
            <w:tcMar>
              <w:top w:w="70" w:type="dxa"/>
              <w:left w:w="80" w:type="dxa"/>
              <w:bottom w:w="70" w:type="dxa"/>
              <w:right w:w="80" w:type="dxa"/>
            </w:tcMar>
            <w:vAlign w:val="center"/>
          </w:tcPr>
          <w:p w14:paraId="6B18EB04" w14:textId="77777777" w:rsidR="005A43B1" w:rsidRDefault="00BE66C2">
            <w:pPr>
              <w:spacing w:after="0"/>
            </w:pPr>
            <w:r>
              <w:rPr>
                <w:sz w:val="14"/>
              </w:rPr>
              <w:t>90.00</w:t>
            </w:r>
          </w:p>
        </w:tc>
        <w:tc>
          <w:tcPr>
            <w:tcW w:w="1247" w:type="dxa"/>
            <w:tcMar>
              <w:top w:w="70" w:type="dxa"/>
              <w:left w:w="80" w:type="dxa"/>
              <w:bottom w:w="70" w:type="dxa"/>
              <w:right w:w="80" w:type="dxa"/>
            </w:tcMar>
            <w:vAlign w:val="center"/>
          </w:tcPr>
          <w:p w14:paraId="35FCDFEE" w14:textId="77777777" w:rsidR="005A43B1" w:rsidRDefault="00BE66C2">
            <w:pPr>
              <w:spacing w:after="0"/>
            </w:pPr>
            <w:r>
              <w:rPr>
                <w:sz w:val="14"/>
              </w:rPr>
              <w:t>15.00</w:t>
            </w:r>
          </w:p>
        </w:tc>
        <w:tc>
          <w:tcPr>
            <w:tcW w:w="850" w:type="dxa"/>
            <w:tcMar>
              <w:top w:w="70" w:type="dxa"/>
              <w:left w:w="80" w:type="dxa"/>
              <w:bottom w:w="70" w:type="dxa"/>
              <w:right w:w="80" w:type="dxa"/>
            </w:tcMar>
            <w:vAlign w:val="center"/>
          </w:tcPr>
          <w:p w14:paraId="41278175" w14:textId="77777777" w:rsidR="005A43B1" w:rsidRDefault="00BE66C2">
            <w:pPr>
              <w:spacing w:after="0"/>
            </w:pPr>
            <w:r>
              <w:rPr>
                <w:sz w:val="14"/>
              </w:rPr>
              <w:t>2.49</w:t>
            </w:r>
          </w:p>
        </w:tc>
        <w:tc>
          <w:tcPr>
            <w:tcW w:w="907" w:type="dxa"/>
            <w:tcMar>
              <w:top w:w="70" w:type="dxa"/>
              <w:left w:w="80" w:type="dxa"/>
              <w:bottom w:w="70" w:type="dxa"/>
              <w:right w:w="80" w:type="dxa"/>
            </w:tcMar>
            <w:vAlign w:val="center"/>
          </w:tcPr>
          <w:p w14:paraId="239E30BC" w14:textId="77777777" w:rsidR="005A43B1" w:rsidRDefault="00BE66C2">
            <w:pPr>
              <w:spacing w:after="0"/>
            </w:pPr>
            <w:r>
              <w:rPr>
                <w:sz w:val="14"/>
              </w:rPr>
              <w:t>75.48</w:t>
            </w:r>
          </w:p>
        </w:tc>
      </w:tr>
    </w:tbl>
    <w:p w14:paraId="1CDD984A" w14:textId="77777777" w:rsidR="005A43B1" w:rsidRDefault="005A43B1">
      <w:pPr>
        <w:spacing w:after="40"/>
      </w:pPr>
    </w:p>
    <w:p w14:paraId="7C2820C7" w14:textId="77777777" w:rsidR="005A43B1" w:rsidRDefault="00BE66C2">
      <w:r>
        <w:rPr>
          <w:noProof/>
        </w:rPr>
        <w:drawing>
          <wp:inline distT="0" distB="0" distL="0" distR="0" wp14:anchorId="3D71F549" wp14:editId="57DBBBB3">
            <wp:extent cx="5303520" cy="3182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3"/>
                    <a:stretch>
                      <a:fillRect/>
                    </a:stretch>
                  </pic:blipFill>
                  <pic:spPr>
                    <a:xfrm>
                      <a:off x="0" y="0"/>
                      <a:ext cx="5303520" cy="3182112"/>
                    </a:xfrm>
                    <a:prstGeom prst="rect">
                      <a:avLst/>
                    </a:prstGeom>
                  </pic:spPr>
                </pic:pic>
              </a:graphicData>
            </a:graphic>
          </wp:inline>
        </w:drawing>
      </w:r>
    </w:p>
    <w:p w14:paraId="2A7E6097" w14:textId="77777777" w:rsidR="005A43B1" w:rsidRDefault="00BE66C2">
      <w:pPr>
        <w:jc w:val="center"/>
      </w:pPr>
      <w:r>
        <w:rPr>
          <w:i/>
          <w:color w:val="505050"/>
          <w:sz w:val="17"/>
        </w:rPr>
        <w:t xml:space="preserve">Sekil 6. Ablation MGS </w:t>
      </w:r>
      <w:r>
        <w:rPr>
          <w:i/>
          <w:color w:val="505050"/>
          <w:sz w:val="17"/>
        </w:rPr>
        <w:t>karsilastirmasi</w:t>
      </w:r>
    </w:p>
    <w:p w14:paraId="4D4C42B8" w14:textId="77777777" w:rsidR="005A43B1" w:rsidRDefault="00BE66C2">
      <w:r>
        <w:t xml:space="preserve">Ablation sonuclari iki ayri katkiyi gostermektedir: Bayes/POMDP tabanli belief kullanimi yanlis izolasyonu azaltmakta, test maliyetini dikkate almak ise gereksiz bilgi toplama maliyetini ciddi bicimde dusurmektedir. AB2 test maliyetini yok </w:t>
      </w:r>
      <w:r>
        <w:t>saydigi icin toplam test maliyeti 430 birime cikarken AB3 bunu 45 birime, Bilgi Degeri kapili AB4/AB5 ise 15 birime indirmistir. Insan yonlendirme kapisi kritik durumlarda operasyonel guvenligi artiran son katman olarak degerlendirilmistir.</w:t>
      </w:r>
    </w:p>
    <w:p w14:paraId="01A859B9" w14:textId="77777777" w:rsidR="005A43B1" w:rsidRDefault="00BE66C2">
      <w:pPr>
        <w:pStyle w:val="Heading1"/>
      </w:pPr>
      <w:r>
        <w:t xml:space="preserve">15. Adim 12 - </w:t>
      </w:r>
      <w:r>
        <w:t>Mudahale Iyilestirme Plani</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402"/>
        <w:gridCol w:w="3402"/>
        <w:gridCol w:w="3402"/>
      </w:tblGrid>
      <w:tr w:rsidR="005A43B1" w14:paraId="58883DFE" w14:textId="77777777">
        <w:trPr>
          <w:jc w:val="center"/>
        </w:trPr>
        <w:tc>
          <w:tcPr>
            <w:tcW w:w="3402" w:type="dxa"/>
            <w:shd w:val="clear" w:color="auto" w:fill="1F4E78"/>
            <w:tcMar>
              <w:top w:w="70" w:type="dxa"/>
              <w:left w:w="80" w:type="dxa"/>
              <w:bottom w:w="70" w:type="dxa"/>
              <w:right w:w="80" w:type="dxa"/>
            </w:tcMar>
            <w:vAlign w:val="center"/>
          </w:tcPr>
          <w:p w14:paraId="3286CF9F" w14:textId="77777777" w:rsidR="005A43B1" w:rsidRDefault="00BE66C2">
            <w:pPr>
              <w:jc w:val="center"/>
            </w:pPr>
            <w:r>
              <w:rPr>
                <w:b/>
                <w:color w:val="FFFFFF"/>
                <w:sz w:val="16"/>
              </w:rPr>
              <w:t>Tespit Edilen Sorun</w:t>
            </w:r>
          </w:p>
        </w:tc>
        <w:tc>
          <w:tcPr>
            <w:tcW w:w="3402" w:type="dxa"/>
            <w:shd w:val="clear" w:color="auto" w:fill="1F4E78"/>
            <w:tcMar>
              <w:top w:w="70" w:type="dxa"/>
              <w:left w:w="80" w:type="dxa"/>
              <w:bottom w:w="70" w:type="dxa"/>
              <w:right w:w="80" w:type="dxa"/>
            </w:tcMar>
            <w:vAlign w:val="center"/>
          </w:tcPr>
          <w:p w14:paraId="78D7D031" w14:textId="77777777" w:rsidR="005A43B1" w:rsidRDefault="00BE66C2">
            <w:pPr>
              <w:jc w:val="center"/>
            </w:pPr>
            <w:r>
              <w:rPr>
                <w:b/>
                <w:color w:val="FFFFFF"/>
                <w:sz w:val="16"/>
              </w:rPr>
              <w:t>Onerilen Kontrol</w:t>
            </w:r>
          </w:p>
        </w:tc>
        <w:tc>
          <w:tcPr>
            <w:tcW w:w="3402" w:type="dxa"/>
            <w:shd w:val="clear" w:color="auto" w:fill="1F4E78"/>
            <w:tcMar>
              <w:top w:w="70" w:type="dxa"/>
              <w:left w:w="80" w:type="dxa"/>
              <w:bottom w:w="70" w:type="dxa"/>
              <w:right w:w="80" w:type="dxa"/>
            </w:tcMar>
            <w:vAlign w:val="center"/>
          </w:tcPr>
          <w:p w14:paraId="0A5ACD72" w14:textId="77777777" w:rsidR="005A43B1" w:rsidRDefault="00BE66C2">
            <w:pPr>
              <w:jc w:val="center"/>
            </w:pPr>
            <w:r>
              <w:rPr>
                <w:b/>
                <w:color w:val="FFFFFF"/>
                <w:sz w:val="16"/>
              </w:rPr>
              <w:t>Beklenen Etki</w:t>
            </w:r>
          </w:p>
        </w:tc>
      </w:tr>
      <w:tr w:rsidR="005A43B1" w14:paraId="6FEBF685" w14:textId="77777777">
        <w:trPr>
          <w:jc w:val="center"/>
        </w:trPr>
        <w:tc>
          <w:tcPr>
            <w:tcW w:w="3402" w:type="dxa"/>
            <w:tcMar>
              <w:top w:w="70" w:type="dxa"/>
              <w:left w:w="80" w:type="dxa"/>
              <w:bottom w:w="70" w:type="dxa"/>
              <w:right w:w="80" w:type="dxa"/>
            </w:tcMar>
            <w:vAlign w:val="center"/>
          </w:tcPr>
          <w:p w14:paraId="7DBF2039" w14:textId="77777777" w:rsidR="005A43B1" w:rsidRDefault="00BE66C2">
            <w:pPr>
              <w:spacing w:after="0"/>
            </w:pPr>
            <w:r>
              <w:rPr>
                <w:sz w:val="16"/>
              </w:rPr>
              <w:t>Cok sayida yanlis izolasyon</w:t>
            </w:r>
          </w:p>
        </w:tc>
        <w:tc>
          <w:tcPr>
            <w:tcW w:w="3402" w:type="dxa"/>
            <w:tcMar>
              <w:top w:w="70" w:type="dxa"/>
              <w:left w:w="80" w:type="dxa"/>
              <w:bottom w:w="70" w:type="dxa"/>
              <w:right w:w="80" w:type="dxa"/>
            </w:tcMar>
            <w:vAlign w:val="center"/>
          </w:tcPr>
          <w:p w14:paraId="28441A94" w14:textId="77777777" w:rsidR="005A43B1" w:rsidRDefault="00BE66C2">
            <w:pPr>
              <w:spacing w:after="0"/>
            </w:pPr>
            <w:r>
              <w:rPr>
                <w:sz w:val="16"/>
              </w:rPr>
              <w:t>Normal durum cezasini artirma</w:t>
            </w:r>
          </w:p>
        </w:tc>
        <w:tc>
          <w:tcPr>
            <w:tcW w:w="3402" w:type="dxa"/>
            <w:tcMar>
              <w:top w:w="70" w:type="dxa"/>
              <w:left w:w="80" w:type="dxa"/>
              <w:bottom w:w="70" w:type="dxa"/>
              <w:right w:w="80" w:type="dxa"/>
            </w:tcMar>
            <w:vAlign w:val="center"/>
          </w:tcPr>
          <w:p w14:paraId="57BC5A95" w14:textId="77777777" w:rsidR="005A43B1" w:rsidRDefault="00BE66C2">
            <w:pPr>
              <w:spacing w:after="0"/>
            </w:pPr>
            <w:r>
              <w:rPr>
                <w:sz w:val="16"/>
              </w:rPr>
              <w:t>Hizmet kesintisini azaltma</w:t>
            </w:r>
          </w:p>
        </w:tc>
      </w:tr>
      <w:tr w:rsidR="005A43B1" w14:paraId="5B669446" w14:textId="77777777">
        <w:trPr>
          <w:jc w:val="center"/>
        </w:trPr>
        <w:tc>
          <w:tcPr>
            <w:tcW w:w="3402" w:type="dxa"/>
            <w:tcMar>
              <w:top w:w="70" w:type="dxa"/>
              <w:left w:w="80" w:type="dxa"/>
              <w:bottom w:w="70" w:type="dxa"/>
              <w:right w:w="80" w:type="dxa"/>
            </w:tcMar>
            <w:vAlign w:val="center"/>
          </w:tcPr>
          <w:p w14:paraId="4A5D37D7" w14:textId="77777777" w:rsidR="005A43B1" w:rsidRDefault="00BE66C2">
            <w:pPr>
              <w:spacing w:after="0"/>
            </w:pPr>
            <w:r>
              <w:rPr>
                <w:sz w:val="16"/>
              </w:rPr>
              <w:t>Kritik saldirida gec mudahale</w:t>
            </w:r>
          </w:p>
        </w:tc>
        <w:tc>
          <w:tcPr>
            <w:tcW w:w="3402" w:type="dxa"/>
            <w:tcMar>
              <w:top w:w="70" w:type="dxa"/>
              <w:left w:w="80" w:type="dxa"/>
              <w:bottom w:w="70" w:type="dxa"/>
              <w:right w:w="80" w:type="dxa"/>
            </w:tcMar>
            <w:vAlign w:val="center"/>
          </w:tcPr>
          <w:p w14:paraId="7533FFC1" w14:textId="77777777" w:rsidR="005A43B1" w:rsidRDefault="00BE66C2">
            <w:pPr>
              <w:spacing w:after="0"/>
            </w:pPr>
            <w:r>
              <w:rPr>
                <w:sz w:val="16"/>
              </w:rPr>
              <w:t>Kritik belief esigini dusurme</w:t>
            </w:r>
          </w:p>
        </w:tc>
        <w:tc>
          <w:tcPr>
            <w:tcW w:w="3402" w:type="dxa"/>
            <w:tcMar>
              <w:top w:w="70" w:type="dxa"/>
              <w:left w:w="80" w:type="dxa"/>
              <w:bottom w:w="70" w:type="dxa"/>
              <w:right w:w="80" w:type="dxa"/>
            </w:tcMar>
            <w:vAlign w:val="center"/>
          </w:tcPr>
          <w:p w14:paraId="66E78858" w14:textId="77777777" w:rsidR="005A43B1" w:rsidRDefault="00BE66C2">
            <w:pPr>
              <w:spacing w:after="0"/>
            </w:pPr>
            <w:r>
              <w:rPr>
                <w:sz w:val="16"/>
              </w:rPr>
              <w:t xml:space="preserve">Saldiriyi daha erken </w:t>
            </w:r>
            <w:r>
              <w:rPr>
                <w:sz w:val="16"/>
              </w:rPr>
              <w:t>durdurma</w:t>
            </w:r>
          </w:p>
        </w:tc>
      </w:tr>
      <w:tr w:rsidR="005A43B1" w14:paraId="69247F6E" w14:textId="77777777">
        <w:trPr>
          <w:jc w:val="center"/>
        </w:trPr>
        <w:tc>
          <w:tcPr>
            <w:tcW w:w="3402" w:type="dxa"/>
            <w:tcMar>
              <w:top w:w="70" w:type="dxa"/>
              <w:left w:w="80" w:type="dxa"/>
              <w:bottom w:w="70" w:type="dxa"/>
              <w:right w:w="80" w:type="dxa"/>
            </w:tcMar>
            <w:vAlign w:val="center"/>
          </w:tcPr>
          <w:p w14:paraId="09532863" w14:textId="77777777" w:rsidR="005A43B1" w:rsidRDefault="00BE66C2">
            <w:pPr>
              <w:spacing w:after="0"/>
            </w:pPr>
            <w:r>
              <w:rPr>
                <w:sz w:val="16"/>
              </w:rPr>
              <w:t>Gereksiz test yapilmasi</w:t>
            </w:r>
          </w:p>
        </w:tc>
        <w:tc>
          <w:tcPr>
            <w:tcW w:w="3402" w:type="dxa"/>
            <w:tcMar>
              <w:top w:w="70" w:type="dxa"/>
              <w:left w:w="80" w:type="dxa"/>
              <w:bottom w:w="70" w:type="dxa"/>
              <w:right w:w="80" w:type="dxa"/>
            </w:tcMar>
            <w:vAlign w:val="center"/>
          </w:tcPr>
          <w:p w14:paraId="5641011B" w14:textId="77777777" w:rsidR="005A43B1" w:rsidRDefault="00BE66C2">
            <w:pPr>
              <w:spacing w:after="0"/>
            </w:pPr>
            <w:r>
              <w:rPr>
                <w:sz w:val="16"/>
              </w:rPr>
              <w:t>Bilgi Degeri kapisi</w:t>
            </w:r>
          </w:p>
        </w:tc>
        <w:tc>
          <w:tcPr>
            <w:tcW w:w="3402" w:type="dxa"/>
            <w:tcMar>
              <w:top w:w="70" w:type="dxa"/>
              <w:left w:w="80" w:type="dxa"/>
              <w:bottom w:w="70" w:type="dxa"/>
              <w:right w:w="80" w:type="dxa"/>
            </w:tcMar>
            <w:vAlign w:val="center"/>
          </w:tcPr>
          <w:p w14:paraId="16D449EB" w14:textId="77777777" w:rsidR="005A43B1" w:rsidRDefault="00BE66C2">
            <w:pPr>
              <w:spacing w:after="0"/>
            </w:pPr>
            <w:r>
              <w:rPr>
                <w:sz w:val="16"/>
              </w:rPr>
              <w:t>Test maliyetini azaltma</w:t>
            </w:r>
          </w:p>
        </w:tc>
      </w:tr>
      <w:tr w:rsidR="005A43B1" w14:paraId="4262EA9C" w14:textId="77777777">
        <w:trPr>
          <w:jc w:val="center"/>
        </w:trPr>
        <w:tc>
          <w:tcPr>
            <w:tcW w:w="3402" w:type="dxa"/>
            <w:tcMar>
              <w:top w:w="70" w:type="dxa"/>
              <w:left w:w="80" w:type="dxa"/>
              <w:bottom w:w="70" w:type="dxa"/>
              <w:right w:w="80" w:type="dxa"/>
            </w:tcMar>
            <w:vAlign w:val="center"/>
          </w:tcPr>
          <w:p w14:paraId="38398E9B" w14:textId="77777777" w:rsidR="005A43B1" w:rsidRDefault="00BE66C2">
            <w:pPr>
              <w:spacing w:after="0"/>
            </w:pPr>
            <w:r>
              <w:rPr>
                <w:sz w:val="16"/>
              </w:rPr>
              <w:t>Sensor hatasi karari bozuyor</w:t>
            </w:r>
          </w:p>
        </w:tc>
        <w:tc>
          <w:tcPr>
            <w:tcW w:w="3402" w:type="dxa"/>
            <w:tcMar>
              <w:top w:w="70" w:type="dxa"/>
              <w:left w:w="80" w:type="dxa"/>
              <w:bottom w:w="70" w:type="dxa"/>
              <w:right w:w="80" w:type="dxa"/>
            </w:tcMar>
            <w:vAlign w:val="center"/>
          </w:tcPr>
          <w:p w14:paraId="13209C84" w14:textId="77777777" w:rsidR="005A43B1" w:rsidRDefault="00BE66C2">
            <w:pPr>
              <w:spacing w:after="0"/>
            </w:pPr>
            <w:r>
              <w:rPr>
                <w:sz w:val="16"/>
              </w:rPr>
              <w:t>Sensor guvenilirlik agirligi</w:t>
            </w:r>
          </w:p>
        </w:tc>
        <w:tc>
          <w:tcPr>
            <w:tcW w:w="3402" w:type="dxa"/>
            <w:tcMar>
              <w:top w:w="70" w:type="dxa"/>
              <w:left w:w="80" w:type="dxa"/>
              <w:bottom w:w="70" w:type="dxa"/>
              <w:right w:w="80" w:type="dxa"/>
            </w:tcMar>
            <w:vAlign w:val="center"/>
          </w:tcPr>
          <w:p w14:paraId="65211D03" w14:textId="77777777" w:rsidR="005A43B1" w:rsidRDefault="00BE66C2">
            <w:pPr>
              <w:spacing w:after="0"/>
            </w:pPr>
            <w:r>
              <w:rPr>
                <w:sz w:val="16"/>
              </w:rPr>
              <w:t>Gurultuye dayanikliligi artirma</w:t>
            </w:r>
          </w:p>
        </w:tc>
      </w:tr>
      <w:tr w:rsidR="005A43B1" w14:paraId="413FE9D8" w14:textId="77777777">
        <w:trPr>
          <w:jc w:val="center"/>
        </w:trPr>
        <w:tc>
          <w:tcPr>
            <w:tcW w:w="3402" w:type="dxa"/>
            <w:tcMar>
              <w:top w:w="70" w:type="dxa"/>
              <w:left w:w="80" w:type="dxa"/>
              <w:bottom w:w="70" w:type="dxa"/>
              <w:right w:w="80" w:type="dxa"/>
            </w:tcMar>
            <w:vAlign w:val="center"/>
          </w:tcPr>
          <w:p w14:paraId="67CF3970" w14:textId="77777777" w:rsidR="005A43B1" w:rsidRDefault="00BE66C2">
            <w:pPr>
              <w:spacing w:after="0"/>
            </w:pPr>
            <w:r>
              <w:rPr>
                <w:sz w:val="16"/>
              </w:rPr>
              <w:t>LLM asiri kesin karar veriyor</w:t>
            </w:r>
          </w:p>
        </w:tc>
        <w:tc>
          <w:tcPr>
            <w:tcW w:w="3402" w:type="dxa"/>
            <w:tcMar>
              <w:top w:w="70" w:type="dxa"/>
              <w:left w:w="80" w:type="dxa"/>
              <w:bottom w:w="70" w:type="dxa"/>
              <w:right w:w="80" w:type="dxa"/>
            </w:tcMar>
            <w:vAlign w:val="center"/>
          </w:tcPr>
          <w:p w14:paraId="13DB6491" w14:textId="77777777" w:rsidR="005A43B1" w:rsidRDefault="00BE66C2">
            <w:pPr>
              <w:spacing w:after="0"/>
            </w:pPr>
            <w:r>
              <w:rPr>
                <w:sz w:val="16"/>
              </w:rPr>
              <w:t>Olasilik ve belief zorunlulugu</w:t>
            </w:r>
          </w:p>
        </w:tc>
        <w:tc>
          <w:tcPr>
            <w:tcW w:w="3402" w:type="dxa"/>
            <w:tcMar>
              <w:top w:w="70" w:type="dxa"/>
              <w:left w:w="80" w:type="dxa"/>
              <w:bottom w:w="70" w:type="dxa"/>
              <w:right w:w="80" w:type="dxa"/>
            </w:tcMar>
            <w:vAlign w:val="center"/>
          </w:tcPr>
          <w:p w14:paraId="62ADD136" w14:textId="77777777" w:rsidR="005A43B1" w:rsidRDefault="00BE66C2">
            <w:pPr>
              <w:spacing w:after="0"/>
            </w:pPr>
            <w:r>
              <w:rPr>
                <w:sz w:val="16"/>
              </w:rPr>
              <w:t xml:space="preserve">Yanlis kesinligi </w:t>
            </w:r>
            <w:r>
              <w:rPr>
                <w:sz w:val="16"/>
              </w:rPr>
              <w:t>azaltma</w:t>
            </w:r>
          </w:p>
        </w:tc>
      </w:tr>
      <w:tr w:rsidR="005A43B1" w14:paraId="0899DF4F" w14:textId="77777777">
        <w:trPr>
          <w:jc w:val="center"/>
        </w:trPr>
        <w:tc>
          <w:tcPr>
            <w:tcW w:w="3402" w:type="dxa"/>
            <w:tcMar>
              <w:top w:w="70" w:type="dxa"/>
              <w:left w:w="80" w:type="dxa"/>
              <w:bottom w:w="70" w:type="dxa"/>
              <w:right w:w="80" w:type="dxa"/>
            </w:tcMar>
            <w:vAlign w:val="center"/>
          </w:tcPr>
          <w:p w14:paraId="4BFAEC85" w14:textId="77777777" w:rsidR="005A43B1" w:rsidRDefault="00BE66C2">
            <w:pPr>
              <w:spacing w:after="0"/>
            </w:pPr>
            <w:r>
              <w:rPr>
                <w:sz w:val="16"/>
              </w:rPr>
              <w:t>Insan uzman cok sik kullaniliyor</w:t>
            </w:r>
          </w:p>
        </w:tc>
        <w:tc>
          <w:tcPr>
            <w:tcW w:w="3402" w:type="dxa"/>
            <w:tcMar>
              <w:top w:w="70" w:type="dxa"/>
              <w:left w:w="80" w:type="dxa"/>
              <w:bottom w:w="70" w:type="dxa"/>
              <w:right w:w="80" w:type="dxa"/>
            </w:tcMar>
            <w:vAlign w:val="center"/>
          </w:tcPr>
          <w:p w14:paraId="7450771D" w14:textId="77777777" w:rsidR="005A43B1" w:rsidRDefault="00BE66C2">
            <w:pPr>
              <w:spacing w:after="0"/>
            </w:pPr>
            <w:r>
              <w:rPr>
                <w:sz w:val="16"/>
              </w:rPr>
              <w:t>Yonlendirme esigini ayarlama</w:t>
            </w:r>
          </w:p>
        </w:tc>
        <w:tc>
          <w:tcPr>
            <w:tcW w:w="3402" w:type="dxa"/>
            <w:tcMar>
              <w:top w:w="70" w:type="dxa"/>
              <w:left w:w="80" w:type="dxa"/>
              <w:bottom w:w="70" w:type="dxa"/>
              <w:right w:w="80" w:type="dxa"/>
            </w:tcMar>
            <w:vAlign w:val="center"/>
          </w:tcPr>
          <w:p w14:paraId="4DF69AB5" w14:textId="77777777" w:rsidR="005A43B1" w:rsidRDefault="00BE66C2">
            <w:pPr>
              <w:spacing w:after="0"/>
            </w:pPr>
            <w:r>
              <w:rPr>
                <w:sz w:val="16"/>
              </w:rPr>
              <w:t>Uzman is yukunu azaltma</w:t>
            </w:r>
          </w:p>
        </w:tc>
      </w:tr>
      <w:tr w:rsidR="005A43B1" w14:paraId="53BDD547" w14:textId="77777777">
        <w:trPr>
          <w:jc w:val="center"/>
        </w:trPr>
        <w:tc>
          <w:tcPr>
            <w:tcW w:w="3402" w:type="dxa"/>
            <w:tcMar>
              <w:top w:w="70" w:type="dxa"/>
              <w:left w:w="80" w:type="dxa"/>
              <w:bottom w:w="70" w:type="dxa"/>
              <w:right w:w="80" w:type="dxa"/>
            </w:tcMar>
            <w:vAlign w:val="center"/>
          </w:tcPr>
          <w:p w14:paraId="12188D1A" w14:textId="77777777" w:rsidR="005A43B1" w:rsidRDefault="00BE66C2">
            <w:pPr>
              <w:spacing w:after="0"/>
            </w:pPr>
            <w:r>
              <w:rPr>
                <w:sz w:val="16"/>
              </w:rPr>
              <w:t>POMDP cok gec tepki veriyor</w:t>
            </w:r>
          </w:p>
        </w:tc>
        <w:tc>
          <w:tcPr>
            <w:tcW w:w="3402" w:type="dxa"/>
            <w:tcMar>
              <w:top w:w="70" w:type="dxa"/>
              <w:left w:w="80" w:type="dxa"/>
              <w:bottom w:w="70" w:type="dxa"/>
              <w:right w:w="80" w:type="dxa"/>
            </w:tcMar>
            <w:vAlign w:val="center"/>
          </w:tcPr>
          <w:p w14:paraId="52E9E926" w14:textId="77777777" w:rsidR="005A43B1" w:rsidRDefault="00BE66C2">
            <w:pPr>
              <w:spacing w:after="0"/>
            </w:pPr>
            <w:r>
              <w:rPr>
                <w:sz w:val="16"/>
              </w:rPr>
              <w:t>Risk duyarli odul duzenleme</w:t>
            </w:r>
          </w:p>
        </w:tc>
        <w:tc>
          <w:tcPr>
            <w:tcW w:w="3402" w:type="dxa"/>
            <w:tcMar>
              <w:top w:w="70" w:type="dxa"/>
              <w:left w:w="80" w:type="dxa"/>
              <w:bottom w:w="70" w:type="dxa"/>
              <w:right w:w="80" w:type="dxa"/>
            </w:tcMar>
            <w:vAlign w:val="center"/>
          </w:tcPr>
          <w:p w14:paraId="72A23450" w14:textId="77777777" w:rsidR="005A43B1" w:rsidRDefault="00BE66C2">
            <w:pPr>
              <w:spacing w:after="0"/>
            </w:pPr>
            <w:r>
              <w:rPr>
                <w:sz w:val="16"/>
              </w:rPr>
              <w:t>Mudahale hizini artirma</w:t>
            </w:r>
          </w:p>
        </w:tc>
      </w:tr>
      <w:tr w:rsidR="005A43B1" w14:paraId="6D414860" w14:textId="77777777">
        <w:trPr>
          <w:jc w:val="center"/>
        </w:trPr>
        <w:tc>
          <w:tcPr>
            <w:tcW w:w="3402" w:type="dxa"/>
            <w:tcMar>
              <w:top w:w="70" w:type="dxa"/>
              <w:left w:w="80" w:type="dxa"/>
              <w:bottom w:w="70" w:type="dxa"/>
              <w:right w:w="80" w:type="dxa"/>
            </w:tcMar>
            <w:vAlign w:val="center"/>
          </w:tcPr>
          <w:p w14:paraId="34ABD425" w14:textId="77777777" w:rsidR="005A43B1" w:rsidRDefault="00BE66C2">
            <w:pPr>
              <w:spacing w:after="0"/>
            </w:pPr>
            <w:r>
              <w:rPr>
                <w:sz w:val="16"/>
              </w:rPr>
              <w:t>Veri sizdirmada yetersiz mudahale</w:t>
            </w:r>
          </w:p>
        </w:tc>
        <w:tc>
          <w:tcPr>
            <w:tcW w:w="3402" w:type="dxa"/>
            <w:tcMar>
              <w:top w:w="70" w:type="dxa"/>
              <w:left w:w="80" w:type="dxa"/>
              <w:bottom w:w="70" w:type="dxa"/>
              <w:right w:w="80" w:type="dxa"/>
            </w:tcMar>
            <w:vAlign w:val="center"/>
          </w:tcPr>
          <w:p w14:paraId="3EF650A1" w14:textId="77777777" w:rsidR="005A43B1" w:rsidRDefault="00BE66C2">
            <w:pPr>
              <w:spacing w:after="0"/>
            </w:pPr>
            <w:r>
              <w:rPr>
                <w:sz w:val="16"/>
              </w:rPr>
              <w:t>S3 zarar puanini artirma</w:t>
            </w:r>
          </w:p>
        </w:tc>
        <w:tc>
          <w:tcPr>
            <w:tcW w:w="3402" w:type="dxa"/>
            <w:tcMar>
              <w:top w:w="70" w:type="dxa"/>
              <w:left w:w="80" w:type="dxa"/>
              <w:bottom w:w="70" w:type="dxa"/>
              <w:right w:w="80" w:type="dxa"/>
            </w:tcMar>
            <w:vAlign w:val="center"/>
          </w:tcPr>
          <w:p w14:paraId="0A800B61" w14:textId="77777777" w:rsidR="005A43B1" w:rsidRDefault="00BE66C2">
            <w:pPr>
              <w:spacing w:after="0"/>
            </w:pPr>
            <w:r>
              <w:rPr>
                <w:sz w:val="16"/>
              </w:rPr>
              <w:t xml:space="preserve">Kritik duruma </w:t>
            </w:r>
            <w:r>
              <w:rPr>
                <w:sz w:val="16"/>
              </w:rPr>
              <w:t>oncelik verme</w:t>
            </w:r>
          </w:p>
        </w:tc>
      </w:tr>
    </w:tbl>
    <w:p w14:paraId="7C82774B" w14:textId="77777777" w:rsidR="005A43B1" w:rsidRDefault="005A43B1">
      <w:pPr>
        <w:spacing w:after="40"/>
      </w:pPr>
    </w:p>
    <w:p w14:paraId="34277228" w14:textId="77777777" w:rsidR="005A43B1" w:rsidRDefault="00BE66C2">
      <w:pPr>
        <w:pStyle w:val="Heading1"/>
      </w:pPr>
      <w:r>
        <w:t>16. Deney Sonuclarinin Degerlendirilmesi</w:t>
      </w:r>
    </w:p>
    <w:p w14:paraId="68533063" w14:textId="77777777" w:rsidR="005A43B1" w:rsidRDefault="00BE66C2">
      <w:r>
        <w:rPr>
          <w:b/>
        </w:rPr>
        <w:t>1. Onsel ve sonsal olasilik arasindaki fark nedir?</w:t>
      </w:r>
    </w:p>
    <w:p w14:paraId="5A742738" w14:textId="77777777" w:rsidR="005A43B1" w:rsidRDefault="00BE66C2">
      <w:pPr>
        <w:ind w:left="283"/>
      </w:pPr>
      <w:r>
        <w:t>Onsel olasilik gozlemden onceki inanci, sonsal olasilik ise yeni kanit Bayes kurali ile eklendikten sonraki guncellenmis inanci ifade eder.</w:t>
      </w:r>
    </w:p>
    <w:p w14:paraId="351186B5" w14:textId="77777777" w:rsidR="005A43B1" w:rsidRDefault="00BE66C2">
      <w:r>
        <w:rPr>
          <w:b/>
        </w:rPr>
        <w:lastRenderedPageBreak/>
        <w:t>2. Tek b</w:t>
      </w:r>
      <w:r>
        <w:rPr>
          <w:b/>
        </w:rPr>
        <w:t>ir alarm neden kesin saldiri kaniti degildir?</w:t>
      </w:r>
    </w:p>
    <w:p w14:paraId="7C698ECA" w14:textId="77777777" w:rsidR="005A43B1" w:rsidRDefault="00BE66C2">
      <w:pPr>
        <w:ind w:left="283"/>
      </w:pPr>
      <w:r>
        <w:t>Ayni alarm normal durum, sensor hatasi veya yanlis pozitif nedeniyle de ortaya cikabilir. O1 sonrasi S1=0.531 iken S0 hala 0.359 olasiliga sahiptir.</w:t>
      </w:r>
    </w:p>
    <w:p w14:paraId="7897CEB2" w14:textId="77777777" w:rsidR="005A43B1" w:rsidRDefault="00BE66C2">
      <w:r>
        <w:rPr>
          <w:b/>
        </w:rPr>
        <w:t>3. En yuksek yanlis izolasyon orani hangi modelde gorulmustur</w:t>
      </w:r>
      <w:r>
        <w:rPr>
          <w:b/>
        </w:rPr>
        <w:t>?</w:t>
      </w:r>
    </w:p>
    <w:p w14:paraId="72E1717B" w14:textId="77777777" w:rsidR="005A43B1" w:rsidRDefault="00BE66C2">
      <w:pPr>
        <w:ind w:left="283"/>
      </w:pPr>
      <w:r>
        <w:t>M0 ve M7 modellerinde YIO %33.33 olarak gorulmustur.</w:t>
      </w:r>
    </w:p>
    <w:p w14:paraId="4DCB6E66" w14:textId="77777777" w:rsidR="005A43B1" w:rsidRDefault="00BE66C2">
      <w:r>
        <w:rPr>
          <w:b/>
        </w:rPr>
        <w:t>4. En yuksek olay sinirlandirma orani hangi modeldedir?</w:t>
      </w:r>
    </w:p>
    <w:p w14:paraId="10571C7E" w14:textId="77777777" w:rsidR="005A43B1" w:rsidRDefault="00BE66C2">
      <w:pPr>
        <w:ind w:left="283"/>
      </w:pPr>
      <w:r>
        <w:t>M4 oracle MDP modelinde OSO %68.89 ile en yuksektir. Gercek durumu bilmeyen modellerde M8 %57.78 ile en yuksek degeri elde etmistir.</w:t>
      </w:r>
    </w:p>
    <w:p w14:paraId="78ECD4A7" w14:textId="77777777" w:rsidR="005A43B1" w:rsidRDefault="00BE66C2">
      <w:r>
        <w:rPr>
          <w:b/>
        </w:rPr>
        <w:t xml:space="preserve">5. </w:t>
      </w:r>
      <w:r>
        <w:rPr>
          <w:b/>
        </w:rPr>
        <w:t>Bayes agi ile Naive Bayes sonuclari neden farklilasabilir?</w:t>
      </w:r>
    </w:p>
    <w:p w14:paraId="30A7046D" w14:textId="77777777" w:rsidR="005A43B1" w:rsidRDefault="00BE66C2">
      <w:pPr>
        <w:ind w:left="283"/>
      </w:pPr>
      <w:r>
        <w:t>Naive Bayes gozlemleri durum kosulunda bagimsiz kabul eder. M2 uygulamasinda Tablo 7 gecisleriyle zaman bagimliligi eklenmistir; bu nedenle ardisik kanitlar farkli agirlik kazanir.</w:t>
      </w:r>
    </w:p>
    <w:p w14:paraId="1261A9E2" w14:textId="77777777" w:rsidR="005A43B1" w:rsidRDefault="00BE66C2">
      <w:r>
        <w:rPr>
          <w:b/>
        </w:rPr>
        <w:t xml:space="preserve">6. MDP ve POMDP </w:t>
      </w:r>
      <w:r>
        <w:rPr>
          <w:b/>
        </w:rPr>
        <w:t>arasindaki temel fark nedir?</w:t>
      </w:r>
    </w:p>
    <w:p w14:paraId="47BF063D" w14:textId="77777777" w:rsidR="005A43B1" w:rsidRDefault="00BE66C2">
      <w:pPr>
        <w:ind w:left="283"/>
      </w:pPr>
      <w:r>
        <w:t>MDP gercek durumu gozlenebilir kabul eder. POMDP gercek durumu bilmez ve durumlar uzerinde belief state tasir.</w:t>
      </w:r>
    </w:p>
    <w:p w14:paraId="065F226A" w14:textId="77777777" w:rsidR="005A43B1" w:rsidRDefault="00BE66C2">
      <w:r>
        <w:rPr>
          <w:b/>
        </w:rPr>
        <w:t>7. Belief state karar surecini nasil etkilemistir?</w:t>
      </w:r>
    </w:p>
    <w:p w14:paraId="0AB7DE3B" w14:textId="77777777" w:rsidR="005A43B1" w:rsidRDefault="00BE66C2">
      <w:pPr>
        <w:ind w:left="283"/>
      </w:pPr>
      <w:r>
        <w:t>Tek bir etikete zorlamak yerine S0-S3 risk dagilimini koruyarak a</w:t>
      </w:r>
      <w:r>
        <w:t>gir mudahale, ek inceleme veya izleme arasinda olasilik tabanli gecis saglamistir.</w:t>
      </w:r>
    </w:p>
    <w:p w14:paraId="4AD526DE" w14:textId="77777777" w:rsidR="005A43B1" w:rsidRDefault="00BE66C2">
      <w:r>
        <w:rPr>
          <w:b/>
        </w:rPr>
        <w:t>8. Hangi senaryolarda ek bilgi toplamak yararli olmustur?</w:t>
      </w:r>
    </w:p>
    <w:p w14:paraId="6E40FDA5" w14:textId="77777777" w:rsidR="005A43B1" w:rsidRDefault="00BE66C2">
      <w:pPr>
        <w:ind w:left="283"/>
      </w:pPr>
      <w:r>
        <w:t>Pozitif net Bilgi Degeri yalnizca S6 senaryosunda gorulmustur; T1 BD=0.832 ve T2 BD=0.315.</w:t>
      </w:r>
    </w:p>
    <w:p w14:paraId="4E4F8B77" w14:textId="77777777" w:rsidR="005A43B1" w:rsidRDefault="00BE66C2">
      <w:r>
        <w:rPr>
          <w:b/>
        </w:rPr>
        <w:t xml:space="preserve">9. Negatif Bilgi Degeri </w:t>
      </w:r>
      <w:r>
        <w:rPr>
          <w:b/>
        </w:rPr>
        <w:t>elde edilen testler hangileridir?</w:t>
      </w:r>
    </w:p>
    <w:p w14:paraId="5CA63D0E" w14:textId="77777777" w:rsidR="005A43B1" w:rsidRDefault="00BE66C2">
      <w:pPr>
        <w:ind w:left="283"/>
      </w:pPr>
      <w:r>
        <w:t>S6-T1 ve S6-T2 disindaki tum test-senaryo ciftlerinde BD negatiftir. Ozellikle kritik risk senaryolarinda test gecikmesi/maliyeti nedeniyle dogrudan mudahale daha uygundur.</w:t>
      </w:r>
    </w:p>
    <w:p w14:paraId="70812058" w14:textId="77777777" w:rsidR="005A43B1" w:rsidRDefault="00BE66C2">
      <w:r>
        <w:rPr>
          <w:b/>
        </w:rPr>
        <w:t>10. Bilgi Degeri kapisi test maliyetini nasil etk</w:t>
      </w:r>
      <w:r>
        <w:rPr>
          <w:b/>
        </w:rPr>
        <w:t>ilemistir?</w:t>
      </w:r>
    </w:p>
    <w:p w14:paraId="24C2BD24" w14:textId="77777777" w:rsidR="005A43B1" w:rsidRDefault="00BE66C2">
      <w:pPr>
        <w:ind w:left="283"/>
      </w:pPr>
      <w:r>
        <w:t>Ablationda test maliyetsiz POMDP AB2 toplam 430 birim test maliyetine yol acarken, BD kapili AB4/AB5 bunu 15 birime dusurmustur.</w:t>
      </w:r>
    </w:p>
    <w:p w14:paraId="5DDEDA94" w14:textId="77777777" w:rsidR="005A43B1" w:rsidRDefault="00BE66C2">
      <w:r>
        <w:rPr>
          <w:b/>
        </w:rPr>
        <w:t>11. BDK-POMDP yanlis izolasyonu azaltmis midir?</w:t>
      </w:r>
    </w:p>
    <w:p w14:paraId="49744B10" w14:textId="77777777" w:rsidR="005A43B1" w:rsidRDefault="00BE66C2">
      <w:pPr>
        <w:ind w:left="283"/>
      </w:pPr>
      <w:r>
        <w:t>Evet. M6 YIO %0 olurken sabit esik M0 ve Ham LLM M7 %33.33 YIO uretm</w:t>
      </w:r>
      <w:r>
        <w:t>istir.</w:t>
      </w:r>
    </w:p>
    <w:p w14:paraId="0D7082DA" w14:textId="77777777" w:rsidR="005A43B1" w:rsidRDefault="00BE66C2">
      <w:r>
        <w:rPr>
          <w:b/>
        </w:rPr>
        <w:t>12. Insan uzmanina yonlendirme hangi durumlarda gereklidir?</w:t>
      </w:r>
    </w:p>
    <w:p w14:paraId="30589719" w14:textId="77777777" w:rsidR="005A43B1" w:rsidRDefault="00BE66C2">
      <w:pPr>
        <w:ind w:left="283"/>
      </w:pPr>
      <w:r>
        <w:t>P(S3) kritik esigi astiginda, yuksek risk ile operasyonel etki birlikte buyuk oldugunda veya model karari belirsiz/kritik oldugunda gereklidir.</w:t>
      </w:r>
    </w:p>
    <w:p w14:paraId="51A972DF" w14:textId="77777777" w:rsidR="005A43B1" w:rsidRDefault="00BE66C2">
      <w:r>
        <w:rPr>
          <w:b/>
        </w:rPr>
        <w:t xml:space="preserve">13. Ham LLM kararlarinda en sik gorulen hata </w:t>
      </w:r>
      <w:r>
        <w:rPr>
          <w:b/>
        </w:rPr>
        <w:t>turu nedir?</w:t>
      </w:r>
    </w:p>
    <w:p w14:paraId="6CA8B837" w14:textId="77777777" w:rsidR="005A43B1" w:rsidRDefault="00BE66C2">
      <w:pPr>
        <w:ind w:left="283"/>
      </w:pPr>
      <w:r>
        <w:t>En sik hata E12 olup 4 senaryoda gorulmustur: kritik ve belirsiz durumda insan yonlendirmesi eksigi.</w:t>
      </w:r>
    </w:p>
    <w:p w14:paraId="1FB002B4" w14:textId="77777777" w:rsidR="005A43B1" w:rsidRDefault="00BE66C2">
      <w:r>
        <w:rPr>
          <w:b/>
        </w:rPr>
        <w:t>14. LLM + BDK-POMDP modeli ham LLMden daha guvenilir midir?</w:t>
      </w:r>
    </w:p>
    <w:p w14:paraId="3E647C72" w14:textId="77777777" w:rsidR="005A43B1" w:rsidRDefault="00BE66C2">
      <w:pPr>
        <w:ind w:left="283"/>
      </w:pPr>
      <w:r>
        <w:t>Evet. M8 MGS=79.15, M7 MGS=61.74. Ayrica M8 YIO=%0 iken M7 YIO=%33.33'tur.</w:t>
      </w:r>
    </w:p>
    <w:p w14:paraId="3006FF13" w14:textId="77777777" w:rsidR="005A43B1" w:rsidRDefault="00BE66C2">
      <w:r>
        <w:rPr>
          <w:b/>
        </w:rPr>
        <w:t>15. En y</w:t>
      </w:r>
      <w:r>
        <w:rPr>
          <w:b/>
        </w:rPr>
        <w:t>uksek Mudahale Guven Skoru hangi modelde elde edilmistir?</w:t>
      </w:r>
    </w:p>
    <w:p w14:paraId="177457B1" w14:textId="77777777" w:rsidR="005A43B1" w:rsidRDefault="00BE66C2">
      <w:pPr>
        <w:ind w:left="283"/>
      </w:pPr>
      <w:r>
        <w:t>Oracle benchmark olarak M4 80.78 ile en yuksektir. Uygulanabilir kismi gozlemlenebilir modeller icinde M8 79.15 ile en yuksektir.</w:t>
      </w:r>
    </w:p>
    <w:p w14:paraId="6554E855" w14:textId="77777777" w:rsidR="005A43B1" w:rsidRDefault="00BE66C2">
      <w:r>
        <w:rPr>
          <w:b/>
        </w:rPr>
        <w:t>16. MDP modelinin gercek durumu bildigi varsayimi gercekci midir?</w:t>
      </w:r>
    </w:p>
    <w:p w14:paraId="0561E637" w14:textId="77777777" w:rsidR="005A43B1" w:rsidRDefault="00BE66C2">
      <w:pPr>
        <w:ind w:left="283"/>
      </w:pPr>
      <w:r>
        <w:t>Ge</w:t>
      </w:r>
      <w:r>
        <w:t>nellikle hayir. Siber olaylarda durum gizlidir; bu nedenle M4 bir ust sinir benchmarki, POMDP ise daha gercekci bir modeldir.</w:t>
      </w:r>
    </w:p>
    <w:p w14:paraId="17C97D96" w14:textId="77777777" w:rsidR="005A43B1" w:rsidRDefault="00BE66C2">
      <w:r>
        <w:rPr>
          <w:b/>
        </w:rPr>
        <w:t>17. Sensor dogruluklari degistirildiginde sonuclar nasil degisir?</w:t>
      </w:r>
    </w:p>
    <w:p w14:paraId="27E3A069" w14:textId="77777777" w:rsidR="005A43B1" w:rsidRDefault="00BE66C2">
      <w:pPr>
        <w:ind w:left="283"/>
      </w:pPr>
      <w:r>
        <w:t xml:space="preserve">Duyarlilik ve ozgulluk dusunce posteriorlar daha az keskin </w:t>
      </w:r>
      <w:r>
        <w:t>olur, Brier skoru kotulesir ve Bilgi Degeri/insan yonlendirme ihtiyaci artar. Yuksek sensor dogrulugu daha hizli ve kesin karara izin verir.</w:t>
      </w:r>
    </w:p>
    <w:p w14:paraId="628DA978" w14:textId="77777777" w:rsidR="005A43B1" w:rsidRDefault="00BE66C2">
      <w:r>
        <w:rPr>
          <w:b/>
        </w:rPr>
        <w:t>18. Veri sizdirma zarar puaninin artirilmasi politikayi nasil etkiler?</w:t>
      </w:r>
    </w:p>
    <w:p w14:paraId="6FAB4BD0" w14:textId="77777777" w:rsidR="005A43B1" w:rsidRDefault="00BE66C2">
      <w:pPr>
        <w:ind w:left="283"/>
      </w:pPr>
      <w:r>
        <w:lastRenderedPageBreak/>
        <w:t xml:space="preserve">S3 icin beklenen risk ve </w:t>
      </w:r>
      <w:r>
        <w:t>containment kazanci artar; izolasyon esigi daha dusuk belief seviyelerinde bile ekonomik hale gelir ve kritik mudahale daha erken secilir.</w:t>
      </w:r>
    </w:p>
    <w:p w14:paraId="198867FF" w14:textId="77777777" w:rsidR="005A43B1" w:rsidRDefault="00BE66C2">
      <w:r>
        <w:rPr>
          <w:b/>
        </w:rPr>
        <w:t>19. Bu deneyin bildiriye donusebilmesi icin gercek veya yari sentetik veri nasil eklenebilir?</w:t>
      </w:r>
    </w:p>
    <w:p w14:paraId="210A57D0" w14:textId="77777777" w:rsidR="005A43B1" w:rsidRDefault="00BE66C2">
      <w:pPr>
        <w:ind w:left="283"/>
      </w:pPr>
      <w:r>
        <w:t>Anonimlestirilmis SIEM/</w:t>
      </w:r>
      <w:r>
        <w:t>EDR olaylari, kurum ici red-team loglari veya gercek log dagilimlarini koruyan yari sentetik senaryolar eklenebilir; CPT ve sensor dogruluklari bu veriden kalibre edilmelidir.</w:t>
      </w:r>
    </w:p>
    <w:p w14:paraId="24D7868E" w14:textId="77777777" w:rsidR="005A43B1" w:rsidRDefault="00BE66C2">
      <w:r>
        <w:rPr>
          <w:b/>
        </w:rPr>
        <w:t xml:space="preserve">20. Farkli kurumlarda onsel saldiri olasiliklarinin degismesi sonuclari etkiler </w:t>
      </w:r>
      <w:r>
        <w:rPr>
          <w:b/>
        </w:rPr>
        <w:t>mi?</w:t>
      </w:r>
    </w:p>
    <w:p w14:paraId="7B51ADB4" w14:textId="77777777" w:rsidR="005A43B1" w:rsidRDefault="00BE66C2">
      <w:pPr>
        <w:ind w:left="283"/>
      </w:pPr>
      <w:r>
        <w:t>Evet. Yuksek riskli kurumda ayni gozlem daha yuksek posterior ve daha erken mudahale uretebilir; dusuk onsel riskte bilgi toplama daha degerli olabilir.</w:t>
      </w:r>
    </w:p>
    <w:p w14:paraId="0781D478" w14:textId="77777777" w:rsidR="005A43B1" w:rsidRDefault="00BE66C2">
      <w:r>
        <w:rPr>
          <w:b/>
        </w:rPr>
        <w:t>21. Ablation analizinde en fazla katkiyi hangi bilesen saglamistir?</w:t>
      </w:r>
    </w:p>
    <w:p w14:paraId="1AC0BFA9" w14:textId="77777777" w:rsidR="005A43B1" w:rsidRDefault="00BE66C2">
      <w:pPr>
        <w:ind w:left="283"/>
      </w:pPr>
      <w:r>
        <w:t>Belief tabanli Bayes/POMDP katm</w:t>
      </w:r>
      <w:r>
        <w:t>ani yanlis izolasyonu azaltti; test maliyeti ve Bilgi Degeri kapisi ise gereksiz test harcamasini en belirgin sekilde azaltti. Tek bir bilesen yerine iki asamali katki gorulmustur.</w:t>
      </w:r>
    </w:p>
    <w:p w14:paraId="6F85757B" w14:textId="77777777" w:rsidR="005A43B1" w:rsidRDefault="00BE66C2">
      <w:r>
        <w:rPr>
          <w:b/>
        </w:rPr>
        <w:t>22. LLM kullandiysaniz hangi asamalarda kullandiniz?</w:t>
      </w:r>
    </w:p>
    <w:p w14:paraId="6DF8EDA3" w14:textId="77777777" w:rsidR="005A43B1" w:rsidRDefault="00BE66C2">
      <w:pPr>
        <w:ind w:left="283"/>
      </w:pPr>
      <w:r>
        <w:t>Ham LLM kararlarinin u</w:t>
      </w:r>
      <w:r>
        <w:t>retilmesi, karar gerekcelerinin yazilmasi, hata kodlarinin siniflandirilmasi ve rapor metninin olusturulmasinda kullanildi. Sayisal hesaplar Python ile tekrar hesaplandi.</w:t>
      </w:r>
    </w:p>
    <w:p w14:paraId="01C16D18" w14:textId="77777777" w:rsidR="005A43B1" w:rsidRDefault="00BE66C2">
      <w:r>
        <w:rPr>
          <w:b/>
        </w:rPr>
        <w:t>23. Olasilik, fayda ve skor hesaplarini kendiniz dogruladiniz mi?</w:t>
      </w:r>
    </w:p>
    <w:p w14:paraId="7482F454" w14:textId="77777777" w:rsidR="005A43B1" w:rsidRDefault="00BE66C2">
      <w:pPr>
        <w:ind w:left="283"/>
      </w:pPr>
      <w:r>
        <w:t>Evet. Tum hesaplama</w:t>
      </w:r>
      <w:r>
        <w:t>lar tekrar uretilebilir Python kodu ile yapildi; Excel dosyasinda Bayes ve MGS icin formuller ayrica kontrol edildi ve 540 deney kaydi saklandi.</w:t>
      </w:r>
    </w:p>
    <w:p w14:paraId="5EE426B6" w14:textId="77777777" w:rsidR="005A43B1" w:rsidRDefault="00BE66C2">
      <w:pPr>
        <w:pStyle w:val="Heading1"/>
      </w:pPr>
      <w:r>
        <w:t>17. Tekrarlanabilirlik, Kod ve Arac Ciktilari</w:t>
      </w:r>
    </w:p>
    <w:p w14:paraId="71AE101F" w14:textId="77777777" w:rsidR="005A43B1" w:rsidRDefault="00BE66C2">
      <w:r>
        <w:t>Deneyin tum hesaplari deney6_solution.py ile tekrar uretilebilir.</w:t>
      </w:r>
      <w:r>
        <w:t xml:space="preserve"> Jupyter notebook, ana scripti calistirarak Bayes, belief, EU, BD, MDP, 540 deney, metrik ve ablation sonuclarini yeniden olusturur.</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402"/>
        <w:gridCol w:w="5669"/>
      </w:tblGrid>
      <w:tr w:rsidR="005A43B1" w14:paraId="6D5DE596" w14:textId="77777777">
        <w:trPr>
          <w:jc w:val="center"/>
        </w:trPr>
        <w:tc>
          <w:tcPr>
            <w:tcW w:w="3402" w:type="dxa"/>
            <w:shd w:val="clear" w:color="auto" w:fill="1F4E78"/>
            <w:tcMar>
              <w:top w:w="70" w:type="dxa"/>
              <w:left w:w="80" w:type="dxa"/>
              <w:bottom w:w="70" w:type="dxa"/>
              <w:right w:w="80" w:type="dxa"/>
            </w:tcMar>
            <w:vAlign w:val="center"/>
          </w:tcPr>
          <w:p w14:paraId="3DAD66B4" w14:textId="77777777" w:rsidR="005A43B1" w:rsidRDefault="00BE66C2">
            <w:pPr>
              <w:jc w:val="center"/>
            </w:pPr>
            <w:r>
              <w:rPr>
                <w:b/>
                <w:color w:val="FFFFFF"/>
                <w:sz w:val="18"/>
              </w:rPr>
              <w:t>Parametre</w:t>
            </w:r>
          </w:p>
        </w:tc>
        <w:tc>
          <w:tcPr>
            <w:tcW w:w="5669" w:type="dxa"/>
            <w:shd w:val="clear" w:color="auto" w:fill="1F4E78"/>
            <w:tcMar>
              <w:top w:w="70" w:type="dxa"/>
              <w:left w:w="80" w:type="dxa"/>
              <w:bottom w:w="70" w:type="dxa"/>
              <w:right w:w="80" w:type="dxa"/>
            </w:tcMar>
            <w:vAlign w:val="center"/>
          </w:tcPr>
          <w:p w14:paraId="4049E188" w14:textId="77777777" w:rsidR="005A43B1" w:rsidRDefault="00BE66C2">
            <w:pPr>
              <w:jc w:val="center"/>
            </w:pPr>
            <w:r>
              <w:rPr>
                <w:b/>
                <w:color w:val="FFFFFF"/>
                <w:sz w:val="18"/>
              </w:rPr>
              <w:t>Deger</w:t>
            </w:r>
          </w:p>
        </w:tc>
      </w:tr>
      <w:tr w:rsidR="005A43B1" w14:paraId="3DAA2A37" w14:textId="77777777">
        <w:trPr>
          <w:jc w:val="center"/>
        </w:trPr>
        <w:tc>
          <w:tcPr>
            <w:tcW w:w="3402" w:type="dxa"/>
            <w:tcMar>
              <w:top w:w="70" w:type="dxa"/>
              <w:left w:w="80" w:type="dxa"/>
              <w:bottom w:w="70" w:type="dxa"/>
              <w:right w:w="80" w:type="dxa"/>
            </w:tcMar>
            <w:vAlign w:val="center"/>
          </w:tcPr>
          <w:p w14:paraId="463D9AC3" w14:textId="77777777" w:rsidR="005A43B1" w:rsidRDefault="00BE66C2">
            <w:pPr>
              <w:spacing w:after="0"/>
            </w:pPr>
            <w:r>
              <w:rPr>
                <w:sz w:val="18"/>
              </w:rPr>
              <w:t>Python</w:t>
            </w:r>
          </w:p>
        </w:tc>
        <w:tc>
          <w:tcPr>
            <w:tcW w:w="5669" w:type="dxa"/>
            <w:tcMar>
              <w:top w:w="70" w:type="dxa"/>
              <w:left w:w="80" w:type="dxa"/>
              <w:bottom w:w="70" w:type="dxa"/>
              <w:right w:w="80" w:type="dxa"/>
            </w:tcMar>
            <w:vAlign w:val="center"/>
          </w:tcPr>
          <w:p w14:paraId="4466FAA3" w14:textId="77777777" w:rsidR="005A43B1" w:rsidRDefault="00BE66C2">
            <w:pPr>
              <w:spacing w:after="0"/>
            </w:pPr>
            <w:r>
              <w:rPr>
                <w:sz w:val="18"/>
              </w:rPr>
              <w:t>3.x</w:t>
            </w:r>
          </w:p>
        </w:tc>
      </w:tr>
      <w:tr w:rsidR="005A43B1" w14:paraId="2FE0674F" w14:textId="77777777">
        <w:trPr>
          <w:jc w:val="center"/>
        </w:trPr>
        <w:tc>
          <w:tcPr>
            <w:tcW w:w="3402" w:type="dxa"/>
            <w:tcMar>
              <w:top w:w="70" w:type="dxa"/>
              <w:left w:w="80" w:type="dxa"/>
              <w:bottom w:w="70" w:type="dxa"/>
              <w:right w:w="80" w:type="dxa"/>
            </w:tcMar>
            <w:vAlign w:val="center"/>
          </w:tcPr>
          <w:p w14:paraId="44224224" w14:textId="77777777" w:rsidR="005A43B1" w:rsidRDefault="00BE66C2">
            <w:pPr>
              <w:spacing w:after="0"/>
            </w:pPr>
            <w:r>
              <w:rPr>
                <w:sz w:val="18"/>
              </w:rPr>
              <w:t>Kutuphaneler</w:t>
            </w:r>
          </w:p>
        </w:tc>
        <w:tc>
          <w:tcPr>
            <w:tcW w:w="5669" w:type="dxa"/>
            <w:tcMar>
              <w:top w:w="70" w:type="dxa"/>
              <w:left w:w="80" w:type="dxa"/>
              <w:bottom w:w="70" w:type="dxa"/>
              <w:right w:w="80" w:type="dxa"/>
            </w:tcMar>
            <w:vAlign w:val="center"/>
          </w:tcPr>
          <w:p w14:paraId="715047D3" w14:textId="77777777" w:rsidR="005A43B1" w:rsidRDefault="00BE66C2">
            <w:pPr>
              <w:spacing w:after="0"/>
            </w:pPr>
            <w:r>
              <w:rPr>
                <w:sz w:val="18"/>
              </w:rPr>
              <w:t>Python stdlib, NumPy/Pandas (notebook), matplotlib, NetworkX</w:t>
            </w:r>
          </w:p>
        </w:tc>
      </w:tr>
      <w:tr w:rsidR="005A43B1" w14:paraId="19E727E0" w14:textId="77777777">
        <w:trPr>
          <w:jc w:val="center"/>
        </w:trPr>
        <w:tc>
          <w:tcPr>
            <w:tcW w:w="3402" w:type="dxa"/>
            <w:tcMar>
              <w:top w:w="70" w:type="dxa"/>
              <w:left w:w="80" w:type="dxa"/>
              <w:bottom w:w="70" w:type="dxa"/>
              <w:right w:w="80" w:type="dxa"/>
            </w:tcMar>
            <w:vAlign w:val="center"/>
          </w:tcPr>
          <w:p w14:paraId="4EE80CB4" w14:textId="77777777" w:rsidR="005A43B1" w:rsidRDefault="00BE66C2">
            <w:pPr>
              <w:spacing w:after="0"/>
            </w:pPr>
            <w:r>
              <w:rPr>
                <w:sz w:val="18"/>
              </w:rPr>
              <w:t>Seed</w:t>
            </w:r>
          </w:p>
        </w:tc>
        <w:tc>
          <w:tcPr>
            <w:tcW w:w="5669" w:type="dxa"/>
            <w:tcMar>
              <w:top w:w="70" w:type="dxa"/>
              <w:left w:w="80" w:type="dxa"/>
              <w:bottom w:w="70" w:type="dxa"/>
              <w:right w:w="80" w:type="dxa"/>
            </w:tcMar>
            <w:vAlign w:val="center"/>
          </w:tcPr>
          <w:p w14:paraId="373C2869" w14:textId="77777777" w:rsidR="005A43B1" w:rsidRDefault="00BE66C2">
            <w:pPr>
              <w:spacing w:after="0"/>
            </w:pPr>
            <w:r>
              <w:rPr>
                <w:sz w:val="18"/>
              </w:rPr>
              <w:t>42</w:t>
            </w:r>
          </w:p>
        </w:tc>
      </w:tr>
      <w:tr w:rsidR="005A43B1" w14:paraId="212B0C4A" w14:textId="77777777">
        <w:trPr>
          <w:jc w:val="center"/>
        </w:trPr>
        <w:tc>
          <w:tcPr>
            <w:tcW w:w="3402" w:type="dxa"/>
            <w:tcMar>
              <w:top w:w="70" w:type="dxa"/>
              <w:left w:w="80" w:type="dxa"/>
              <w:bottom w:w="70" w:type="dxa"/>
              <w:right w:w="80" w:type="dxa"/>
            </w:tcMar>
            <w:vAlign w:val="center"/>
          </w:tcPr>
          <w:p w14:paraId="53F18D26" w14:textId="77777777" w:rsidR="005A43B1" w:rsidRDefault="00BE66C2">
            <w:pPr>
              <w:spacing w:after="0"/>
            </w:pPr>
            <w:r>
              <w:rPr>
                <w:sz w:val="18"/>
              </w:rPr>
              <w:t>Tekrar</w:t>
            </w:r>
          </w:p>
        </w:tc>
        <w:tc>
          <w:tcPr>
            <w:tcW w:w="5669" w:type="dxa"/>
            <w:tcMar>
              <w:top w:w="70" w:type="dxa"/>
              <w:left w:w="80" w:type="dxa"/>
              <w:bottom w:w="70" w:type="dxa"/>
              <w:right w:w="80" w:type="dxa"/>
            </w:tcMar>
            <w:vAlign w:val="center"/>
          </w:tcPr>
          <w:p w14:paraId="74C0BD4C" w14:textId="77777777" w:rsidR="005A43B1" w:rsidRDefault="00BE66C2">
            <w:pPr>
              <w:spacing w:after="0"/>
            </w:pPr>
            <w:r>
              <w:rPr>
                <w:sz w:val="18"/>
              </w:rPr>
              <w:t>5</w:t>
            </w:r>
          </w:p>
        </w:tc>
      </w:tr>
      <w:tr w:rsidR="005A43B1" w14:paraId="5660CA3E" w14:textId="77777777">
        <w:trPr>
          <w:jc w:val="center"/>
        </w:trPr>
        <w:tc>
          <w:tcPr>
            <w:tcW w:w="3402" w:type="dxa"/>
            <w:tcMar>
              <w:top w:w="70" w:type="dxa"/>
              <w:left w:w="80" w:type="dxa"/>
              <w:bottom w:w="70" w:type="dxa"/>
              <w:right w:w="80" w:type="dxa"/>
            </w:tcMar>
            <w:vAlign w:val="center"/>
          </w:tcPr>
          <w:p w14:paraId="0B833A25" w14:textId="77777777" w:rsidR="005A43B1" w:rsidRDefault="00BE66C2">
            <w:pPr>
              <w:spacing w:after="0"/>
            </w:pPr>
            <w:r>
              <w:rPr>
                <w:sz w:val="18"/>
              </w:rPr>
              <w:t>Gamma</w:t>
            </w:r>
          </w:p>
        </w:tc>
        <w:tc>
          <w:tcPr>
            <w:tcW w:w="5669" w:type="dxa"/>
            <w:tcMar>
              <w:top w:w="70" w:type="dxa"/>
              <w:left w:w="80" w:type="dxa"/>
              <w:bottom w:w="70" w:type="dxa"/>
              <w:right w:w="80" w:type="dxa"/>
            </w:tcMar>
            <w:vAlign w:val="center"/>
          </w:tcPr>
          <w:p w14:paraId="445A46F4" w14:textId="77777777" w:rsidR="005A43B1" w:rsidRDefault="00BE66C2">
            <w:pPr>
              <w:spacing w:after="0"/>
            </w:pPr>
            <w:r>
              <w:rPr>
                <w:sz w:val="18"/>
              </w:rPr>
              <w:t>0.90</w:t>
            </w:r>
          </w:p>
        </w:tc>
      </w:tr>
      <w:tr w:rsidR="005A43B1" w14:paraId="6DEF0779" w14:textId="77777777">
        <w:trPr>
          <w:jc w:val="center"/>
        </w:trPr>
        <w:tc>
          <w:tcPr>
            <w:tcW w:w="3402" w:type="dxa"/>
            <w:tcMar>
              <w:top w:w="70" w:type="dxa"/>
              <w:left w:w="80" w:type="dxa"/>
              <w:bottom w:w="70" w:type="dxa"/>
              <w:right w:w="80" w:type="dxa"/>
            </w:tcMar>
            <w:vAlign w:val="center"/>
          </w:tcPr>
          <w:p w14:paraId="5A3B90ED" w14:textId="77777777" w:rsidR="005A43B1" w:rsidRDefault="00BE66C2">
            <w:pPr>
              <w:spacing w:after="0"/>
            </w:pPr>
            <w:r>
              <w:rPr>
                <w:sz w:val="18"/>
              </w:rPr>
              <w:t>Maksimum izinli adim</w:t>
            </w:r>
          </w:p>
        </w:tc>
        <w:tc>
          <w:tcPr>
            <w:tcW w:w="5669" w:type="dxa"/>
            <w:tcMar>
              <w:top w:w="70" w:type="dxa"/>
              <w:left w:w="80" w:type="dxa"/>
              <w:bottom w:w="70" w:type="dxa"/>
              <w:right w:w="80" w:type="dxa"/>
            </w:tcMar>
            <w:vAlign w:val="center"/>
          </w:tcPr>
          <w:p w14:paraId="3A33BD39" w14:textId="77777777" w:rsidR="005A43B1" w:rsidRDefault="00BE66C2">
            <w:pPr>
              <w:spacing w:after="0"/>
            </w:pPr>
            <w:r>
              <w:rPr>
                <w:sz w:val="18"/>
              </w:rPr>
              <w:t>5</w:t>
            </w:r>
          </w:p>
        </w:tc>
      </w:tr>
      <w:tr w:rsidR="005A43B1" w14:paraId="6DAF5EC7" w14:textId="77777777">
        <w:trPr>
          <w:jc w:val="center"/>
        </w:trPr>
        <w:tc>
          <w:tcPr>
            <w:tcW w:w="3402" w:type="dxa"/>
            <w:tcMar>
              <w:top w:w="70" w:type="dxa"/>
              <w:left w:w="80" w:type="dxa"/>
              <w:bottom w:w="70" w:type="dxa"/>
              <w:right w:w="80" w:type="dxa"/>
            </w:tcMar>
            <w:vAlign w:val="center"/>
          </w:tcPr>
          <w:p w14:paraId="05FEB003" w14:textId="77777777" w:rsidR="005A43B1" w:rsidRDefault="00BE66C2">
            <w:pPr>
              <w:spacing w:after="0"/>
            </w:pPr>
            <w:r>
              <w:rPr>
                <w:sz w:val="18"/>
              </w:rPr>
              <w:t>LLM</w:t>
            </w:r>
          </w:p>
        </w:tc>
        <w:tc>
          <w:tcPr>
            <w:tcW w:w="5669" w:type="dxa"/>
            <w:tcMar>
              <w:top w:w="70" w:type="dxa"/>
              <w:left w:w="80" w:type="dxa"/>
              <w:bottom w:w="70" w:type="dxa"/>
              <w:right w:w="80" w:type="dxa"/>
            </w:tcMar>
            <w:vAlign w:val="center"/>
          </w:tcPr>
          <w:p w14:paraId="16B30ABB" w14:textId="77777777" w:rsidR="005A43B1" w:rsidRDefault="00BE66C2">
            <w:pPr>
              <w:spacing w:after="0"/>
            </w:pPr>
            <w:r>
              <w:rPr>
                <w:sz w:val="18"/>
              </w:rPr>
              <w:t>ChatGPT - GPT-5.6 Sol</w:t>
            </w:r>
          </w:p>
        </w:tc>
      </w:tr>
    </w:tbl>
    <w:p w14:paraId="4C7453C9" w14:textId="77777777" w:rsidR="005A43B1" w:rsidRDefault="005A43B1">
      <w:pPr>
        <w:spacing w:after="40"/>
      </w:pPr>
    </w:p>
    <w:p w14:paraId="25BF2E19" w14:textId="77777777" w:rsidR="005A43B1" w:rsidRDefault="00BE66C2">
      <w:r>
        <w:t>Excel ekran goruntusu ve grafikler, hem hesaplama dosyasinin hem de rapor sonucunun gorsel kontrolu icin uretilmistir.</w:t>
      </w:r>
    </w:p>
    <w:p w14:paraId="32583406" w14:textId="77777777" w:rsidR="005A43B1" w:rsidRDefault="00BE66C2">
      <w:r>
        <w:rPr>
          <w:noProof/>
        </w:rPr>
        <w:lastRenderedPageBreak/>
        <w:drawing>
          <wp:inline distT="0" distB="0" distL="0" distR="0" wp14:anchorId="23BC9520" wp14:editId="14B1B0F6">
            <wp:extent cx="5943600" cy="2974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ey6_MGS_Preview.png"/>
                    <pic:cNvPicPr/>
                  </pic:nvPicPr>
                  <pic:blipFill>
                    <a:blip r:embed="rId14"/>
                    <a:stretch>
                      <a:fillRect/>
                    </a:stretch>
                  </pic:blipFill>
                  <pic:spPr>
                    <a:xfrm>
                      <a:off x="0" y="0"/>
                      <a:ext cx="5943600" cy="2974279"/>
                    </a:xfrm>
                    <a:prstGeom prst="rect">
                      <a:avLst/>
                    </a:prstGeom>
                  </pic:spPr>
                </pic:pic>
              </a:graphicData>
            </a:graphic>
          </wp:inline>
        </w:drawing>
      </w:r>
    </w:p>
    <w:p w14:paraId="7CD093D5" w14:textId="77777777" w:rsidR="005A43B1" w:rsidRDefault="00BE66C2">
      <w:pPr>
        <w:jc w:val="center"/>
      </w:pPr>
      <w:r>
        <w:rPr>
          <w:i/>
          <w:color w:val="505050"/>
          <w:sz w:val="17"/>
        </w:rPr>
        <w:t xml:space="preserve">Sekil 7. Excel MGS </w:t>
      </w:r>
      <w:r>
        <w:rPr>
          <w:i/>
          <w:color w:val="505050"/>
          <w:sz w:val="17"/>
        </w:rPr>
        <w:t>sayfasi onizlemesi</w:t>
      </w:r>
    </w:p>
    <w:p w14:paraId="68C4416C" w14:textId="77777777" w:rsidR="005A43B1" w:rsidRDefault="00BE66C2">
      <w:pPr>
        <w:pStyle w:val="Heading1"/>
      </w:pPr>
      <w:r>
        <w:t>18. Kullanilan Istemler</w:t>
      </w:r>
    </w:p>
    <w:p w14:paraId="4C0EAD91" w14:textId="77777777" w:rsidR="005A43B1" w:rsidRDefault="00BE66C2">
      <w:r>
        <w:t>Ham LLM karari icin kullanilan temel istem:</w:t>
      </w:r>
    </w:p>
    <w:p w14:paraId="6A256BA4" w14:textId="77777777" w:rsidR="005A43B1" w:rsidRDefault="00BE66C2">
      <w:pPr>
        <w:pStyle w:val="IntenseQuote"/>
      </w:pPr>
      <w:r>
        <w:t>Asagidaki guvenlik gozlemlerine gore izleme, ek inceleme, MFA, hesap sifirlama, cihaz izolasyonu veya insan incelemesi seceneklerinden birini sec. Kararin guvenlik gerek</w:t>
      </w:r>
      <w:r>
        <w:t>cesini ve yanlis alarm riskini belirt. Mumkunse saldiri olasiligi ver.</w:t>
      </w:r>
    </w:p>
    <w:p w14:paraId="389F55DC" w14:textId="77777777" w:rsidR="005A43B1" w:rsidRDefault="00BE66C2">
      <w:r>
        <w:t>Kontrollu karar icin kullanilan deneysel istem/kurgu:</w:t>
      </w:r>
    </w:p>
    <w:p w14:paraId="53ADA63F" w14:textId="77777777" w:rsidR="005A43B1" w:rsidRDefault="00BE66C2">
      <w:pPr>
        <w:pStyle w:val="IntenseQuote"/>
      </w:pPr>
      <w:r>
        <w:t>LLM onerisi ile Bayes/POMDP belief state, beklenen fayda, Bilgi Degeri ve kritik risk esiklerini karsilastir. LLM onerisi bu kontro</w:t>
      </w:r>
      <w:r>
        <w:t>llerle uyumsuzsa daha guvenli eylemle override et ve degisikligi kaydet.</w:t>
      </w:r>
    </w:p>
    <w:p w14:paraId="47CFAA1C" w14:textId="77777777" w:rsidR="005A43B1" w:rsidRDefault="00BE66C2">
      <w:pPr>
        <w:pStyle w:val="Heading1"/>
      </w:pPr>
      <w:r>
        <w:t>19. LLM Kullanim Beyani</w:t>
      </w:r>
    </w:p>
    <w:p w14:paraId="04BDCB3E" w14:textId="77777777" w:rsidR="005A43B1" w:rsidRDefault="00BE66C2">
      <w:r>
        <w:t>Bu deney raporunda uretken yapay zeka araci kullandim. Onsel ve sonsal olasilik hesaplamalari, belief state guncellemeleri, beklenen fayda, Bilgi Degeri, Brier</w:t>
      </w:r>
      <w:r>
        <w:t xml:space="preserve"> skoru, olay sinirlandirma orani, yanlis izolasyon orani ve Mudahale Guven Skoru Python ile tekrar hesaplanmis ve kontrol edilmistir. LLM tarafindan onerilen mudahaleler verilen durum ve gozlem tablolarina gore olasiliksal karar katmaniyla yeniden degerlen</w:t>
      </w:r>
      <w:r>
        <w:t>dirilmistir.</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3118"/>
        <w:gridCol w:w="7087"/>
      </w:tblGrid>
      <w:tr w:rsidR="005A43B1" w14:paraId="2D460229" w14:textId="77777777">
        <w:trPr>
          <w:jc w:val="center"/>
        </w:trPr>
        <w:tc>
          <w:tcPr>
            <w:tcW w:w="3118" w:type="dxa"/>
            <w:shd w:val="clear" w:color="auto" w:fill="1F4E78"/>
            <w:tcMar>
              <w:top w:w="70" w:type="dxa"/>
              <w:left w:w="80" w:type="dxa"/>
              <w:bottom w:w="70" w:type="dxa"/>
              <w:right w:w="80" w:type="dxa"/>
            </w:tcMar>
            <w:vAlign w:val="center"/>
          </w:tcPr>
          <w:p w14:paraId="002ABF8D" w14:textId="77777777" w:rsidR="005A43B1" w:rsidRDefault="00BE66C2">
            <w:pPr>
              <w:jc w:val="center"/>
            </w:pPr>
            <w:r>
              <w:rPr>
                <w:b/>
                <w:color w:val="FFFFFF"/>
                <w:sz w:val="16"/>
              </w:rPr>
              <w:t>Alan</w:t>
            </w:r>
          </w:p>
        </w:tc>
        <w:tc>
          <w:tcPr>
            <w:tcW w:w="7087" w:type="dxa"/>
            <w:shd w:val="clear" w:color="auto" w:fill="1F4E78"/>
            <w:tcMar>
              <w:top w:w="70" w:type="dxa"/>
              <w:left w:w="80" w:type="dxa"/>
              <w:bottom w:w="70" w:type="dxa"/>
              <w:right w:w="80" w:type="dxa"/>
            </w:tcMar>
            <w:vAlign w:val="center"/>
          </w:tcPr>
          <w:p w14:paraId="03033647" w14:textId="77777777" w:rsidR="005A43B1" w:rsidRDefault="00BE66C2">
            <w:pPr>
              <w:jc w:val="center"/>
            </w:pPr>
            <w:r>
              <w:rPr>
                <w:b/>
                <w:color w:val="FFFFFF"/>
                <w:sz w:val="16"/>
              </w:rPr>
              <w:t>Bilgi</w:t>
            </w:r>
          </w:p>
        </w:tc>
      </w:tr>
      <w:tr w:rsidR="005A43B1" w14:paraId="1EE25265" w14:textId="77777777">
        <w:trPr>
          <w:jc w:val="center"/>
        </w:trPr>
        <w:tc>
          <w:tcPr>
            <w:tcW w:w="3118" w:type="dxa"/>
            <w:tcMar>
              <w:top w:w="70" w:type="dxa"/>
              <w:left w:w="80" w:type="dxa"/>
              <w:bottom w:w="70" w:type="dxa"/>
              <w:right w:w="80" w:type="dxa"/>
            </w:tcMar>
            <w:vAlign w:val="center"/>
          </w:tcPr>
          <w:p w14:paraId="71CDA1DE" w14:textId="77777777" w:rsidR="005A43B1" w:rsidRDefault="00BE66C2">
            <w:pPr>
              <w:spacing w:after="0"/>
            </w:pPr>
            <w:r>
              <w:rPr>
                <w:sz w:val="16"/>
              </w:rPr>
              <w:t>Kullanilan arac</w:t>
            </w:r>
          </w:p>
        </w:tc>
        <w:tc>
          <w:tcPr>
            <w:tcW w:w="7087" w:type="dxa"/>
            <w:tcMar>
              <w:top w:w="70" w:type="dxa"/>
              <w:left w:w="80" w:type="dxa"/>
              <w:bottom w:w="70" w:type="dxa"/>
              <w:right w:w="80" w:type="dxa"/>
            </w:tcMar>
            <w:vAlign w:val="center"/>
          </w:tcPr>
          <w:p w14:paraId="78C7AA6F" w14:textId="77777777" w:rsidR="005A43B1" w:rsidRDefault="00BE66C2">
            <w:pPr>
              <w:spacing w:after="0"/>
            </w:pPr>
            <w:r>
              <w:rPr>
                <w:sz w:val="16"/>
              </w:rPr>
              <w:t>ChatGPT</w:t>
            </w:r>
          </w:p>
        </w:tc>
      </w:tr>
      <w:tr w:rsidR="005A43B1" w14:paraId="4E8A430F" w14:textId="77777777">
        <w:trPr>
          <w:jc w:val="center"/>
        </w:trPr>
        <w:tc>
          <w:tcPr>
            <w:tcW w:w="3118" w:type="dxa"/>
            <w:tcMar>
              <w:top w:w="70" w:type="dxa"/>
              <w:left w:w="80" w:type="dxa"/>
              <w:bottom w:w="70" w:type="dxa"/>
              <w:right w:w="80" w:type="dxa"/>
            </w:tcMar>
            <w:vAlign w:val="center"/>
          </w:tcPr>
          <w:p w14:paraId="6B7FC016" w14:textId="77777777" w:rsidR="005A43B1" w:rsidRDefault="00BE66C2">
            <w:pPr>
              <w:spacing w:after="0"/>
            </w:pPr>
            <w:r>
              <w:rPr>
                <w:sz w:val="16"/>
              </w:rPr>
              <w:t>Kullanilan model</w:t>
            </w:r>
          </w:p>
        </w:tc>
        <w:tc>
          <w:tcPr>
            <w:tcW w:w="7087" w:type="dxa"/>
            <w:tcMar>
              <w:top w:w="70" w:type="dxa"/>
              <w:left w:w="80" w:type="dxa"/>
              <w:bottom w:w="70" w:type="dxa"/>
              <w:right w:w="80" w:type="dxa"/>
            </w:tcMar>
            <w:vAlign w:val="center"/>
          </w:tcPr>
          <w:p w14:paraId="1EF8EC34" w14:textId="77777777" w:rsidR="005A43B1" w:rsidRDefault="00BE66C2">
            <w:pPr>
              <w:spacing w:after="0"/>
            </w:pPr>
            <w:r>
              <w:rPr>
                <w:sz w:val="16"/>
              </w:rPr>
              <w:t>GPT-5.6 Sol</w:t>
            </w:r>
          </w:p>
        </w:tc>
      </w:tr>
      <w:tr w:rsidR="005A43B1" w14:paraId="5E8826F5" w14:textId="77777777">
        <w:trPr>
          <w:jc w:val="center"/>
        </w:trPr>
        <w:tc>
          <w:tcPr>
            <w:tcW w:w="3118" w:type="dxa"/>
            <w:tcMar>
              <w:top w:w="70" w:type="dxa"/>
              <w:left w:w="80" w:type="dxa"/>
              <w:bottom w:w="70" w:type="dxa"/>
              <w:right w:w="80" w:type="dxa"/>
            </w:tcMar>
            <w:vAlign w:val="center"/>
          </w:tcPr>
          <w:p w14:paraId="293B6AD2" w14:textId="77777777" w:rsidR="005A43B1" w:rsidRDefault="00BE66C2">
            <w:pPr>
              <w:spacing w:after="0"/>
            </w:pPr>
            <w:r>
              <w:rPr>
                <w:sz w:val="16"/>
              </w:rPr>
              <w:t>Model surumu</w:t>
            </w:r>
          </w:p>
        </w:tc>
        <w:tc>
          <w:tcPr>
            <w:tcW w:w="7087" w:type="dxa"/>
            <w:tcMar>
              <w:top w:w="70" w:type="dxa"/>
              <w:left w:w="80" w:type="dxa"/>
              <w:bottom w:w="70" w:type="dxa"/>
              <w:right w:w="80" w:type="dxa"/>
            </w:tcMar>
            <w:vAlign w:val="center"/>
          </w:tcPr>
          <w:p w14:paraId="677DC1FE" w14:textId="77777777" w:rsidR="005A43B1" w:rsidRDefault="00BE66C2">
            <w:pPr>
              <w:spacing w:after="0"/>
            </w:pPr>
            <w:r>
              <w:rPr>
                <w:sz w:val="16"/>
              </w:rPr>
              <w:t>07.08.2026 oturumu</w:t>
            </w:r>
          </w:p>
        </w:tc>
      </w:tr>
      <w:tr w:rsidR="005A43B1" w14:paraId="26FC2D58" w14:textId="77777777">
        <w:trPr>
          <w:jc w:val="center"/>
        </w:trPr>
        <w:tc>
          <w:tcPr>
            <w:tcW w:w="3118" w:type="dxa"/>
            <w:tcMar>
              <w:top w:w="70" w:type="dxa"/>
              <w:left w:w="80" w:type="dxa"/>
              <w:bottom w:w="70" w:type="dxa"/>
              <w:right w:w="80" w:type="dxa"/>
            </w:tcMar>
            <w:vAlign w:val="center"/>
          </w:tcPr>
          <w:p w14:paraId="284B5E3F" w14:textId="77777777" w:rsidR="005A43B1" w:rsidRDefault="00BE66C2">
            <w:pPr>
              <w:spacing w:after="0"/>
            </w:pPr>
            <w:r>
              <w:rPr>
                <w:sz w:val="16"/>
              </w:rPr>
              <w:t>Kullanim amaci</w:t>
            </w:r>
          </w:p>
        </w:tc>
        <w:tc>
          <w:tcPr>
            <w:tcW w:w="7087" w:type="dxa"/>
            <w:tcMar>
              <w:top w:w="70" w:type="dxa"/>
              <w:left w:w="80" w:type="dxa"/>
              <w:bottom w:w="70" w:type="dxa"/>
              <w:right w:w="80" w:type="dxa"/>
            </w:tcMar>
            <w:vAlign w:val="center"/>
          </w:tcPr>
          <w:p w14:paraId="6E6B572C" w14:textId="77777777" w:rsidR="005A43B1" w:rsidRDefault="00BE66C2">
            <w:pPr>
              <w:spacing w:after="0"/>
            </w:pPr>
            <w:r>
              <w:rPr>
                <w:sz w:val="16"/>
              </w:rPr>
              <w:t>Ham LLM karar uretimi, hata siniflandirmasi, rapor yazimi ve kod/analiz yardimi</w:t>
            </w:r>
          </w:p>
        </w:tc>
      </w:tr>
      <w:tr w:rsidR="005A43B1" w14:paraId="7EADB59C" w14:textId="77777777">
        <w:trPr>
          <w:jc w:val="center"/>
        </w:trPr>
        <w:tc>
          <w:tcPr>
            <w:tcW w:w="3118" w:type="dxa"/>
            <w:tcMar>
              <w:top w:w="70" w:type="dxa"/>
              <w:left w:w="80" w:type="dxa"/>
              <w:bottom w:w="70" w:type="dxa"/>
              <w:right w:w="80" w:type="dxa"/>
            </w:tcMar>
            <w:vAlign w:val="center"/>
          </w:tcPr>
          <w:p w14:paraId="33645446" w14:textId="77777777" w:rsidR="005A43B1" w:rsidRDefault="00BE66C2">
            <w:pPr>
              <w:spacing w:after="0"/>
            </w:pPr>
            <w:r>
              <w:rPr>
                <w:sz w:val="16"/>
              </w:rPr>
              <w:t>Yapay zeka kullanilan asamalar</w:t>
            </w:r>
          </w:p>
        </w:tc>
        <w:tc>
          <w:tcPr>
            <w:tcW w:w="7087" w:type="dxa"/>
            <w:tcMar>
              <w:top w:w="70" w:type="dxa"/>
              <w:left w:w="80" w:type="dxa"/>
              <w:bottom w:w="70" w:type="dxa"/>
              <w:right w:w="80" w:type="dxa"/>
            </w:tcMar>
            <w:vAlign w:val="center"/>
          </w:tcPr>
          <w:p w14:paraId="2B01C9F6" w14:textId="77777777" w:rsidR="005A43B1" w:rsidRDefault="00BE66C2">
            <w:pPr>
              <w:spacing w:after="0"/>
            </w:pPr>
            <w:r>
              <w:rPr>
                <w:sz w:val="16"/>
              </w:rPr>
              <w:t xml:space="preserve">Adim 8 Ham </w:t>
            </w:r>
            <w:r>
              <w:rPr>
                <w:sz w:val="16"/>
              </w:rPr>
              <w:t>LLM; M8 kontrol senaryosu; rapor metni; kod taslagi</w:t>
            </w:r>
          </w:p>
        </w:tc>
      </w:tr>
      <w:tr w:rsidR="005A43B1" w14:paraId="04147E8A" w14:textId="77777777">
        <w:trPr>
          <w:jc w:val="center"/>
        </w:trPr>
        <w:tc>
          <w:tcPr>
            <w:tcW w:w="3118" w:type="dxa"/>
            <w:tcMar>
              <w:top w:w="70" w:type="dxa"/>
              <w:left w:w="80" w:type="dxa"/>
              <w:bottom w:w="70" w:type="dxa"/>
              <w:right w:w="80" w:type="dxa"/>
            </w:tcMar>
            <w:vAlign w:val="center"/>
          </w:tcPr>
          <w:p w14:paraId="691D1A4E" w14:textId="77777777" w:rsidR="005A43B1" w:rsidRDefault="00BE66C2">
            <w:pPr>
              <w:spacing w:after="0"/>
            </w:pPr>
            <w:r>
              <w:rPr>
                <w:sz w:val="16"/>
              </w:rPr>
              <w:t>Kullanilan istemler</w:t>
            </w:r>
          </w:p>
        </w:tc>
        <w:tc>
          <w:tcPr>
            <w:tcW w:w="7087" w:type="dxa"/>
            <w:tcMar>
              <w:top w:w="70" w:type="dxa"/>
              <w:left w:w="80" w:type="dxa"/>
              <w:bottom w:w="70" w:type="dxa"/>
              <w:right w:w="80" w:type="dxa"/>
            </w:tcMar>
            <w:vAlign w:val="center"/>
          </w:tcPr>
          <w:p w14:paraId="1C870D43" w14:textId="77777777" w:rsidR="005A43B1" w:rsidRDefault="00BE66C2">
            <w:pPr>
              <w:spacing w:after="0"/>
            </w:pPr>
            <w:r>
              <w:rPr>
                <w:sz w:val="16"/>
              </w:rPr>
              <w:t>Bolum 18 altinda kaydedildi</w:t>
            </w:r>
          </w:p>
        </w:tc>
      </w:tr>
      <w:tr w:rsidR="005A43B1" w14:paraId="755E1A90" w14:textId="77777777">
        <w:trPr>
          <w:jc w:val="center"/>
        </w:trPr>
        <w:tc>
          <w:tcPr>
            <w:tcW w:w="3118" w:type="dxa"/>
            <w:tcMar>
              <w:top w:w="70" w:type="dxa"/>
              <w:left w:w="80" w:type="dxa"/>
              <w:bottom w:w="70" w:type="dxa"/>
              <w:right w:w="80" w:type="dxa"/>
            </w:tcMar>
            <w:vAlign w:val="center"/>
          </w:tcPr>
          <w:p w14:paraId="21471447" w14:textId="77777777" w:rsidR="005A43B1" w:rsidRDefault="00BE66C2">
            <w:pPr>
              <w:spacing w:after="0"/>
            </w:pPr>
            <w:r>
              <w:rPr>
                <w:sz w:val="16"/>
              </w:rPr>
              <w:t>Ciktilarin nasil dogrulandigi</w:t>
            </w:r>
          </w:p>
        </w:tc>
        <w:tc>
          <w:tcPr>
            <w:tcW w:w="7087" w:type="dxa"/>
            <w:tcMar>
              <w:top w:w="70" w:type="dxa"/>
              <w:left w:w="80" w:type="dxa"/>
              <w:bottom w:w="70" w:type="dxa"/>
              <w:right w:w="80" w:type="dxa"/>
            </w:tcMar>
            <w:vAlign w:val="center"/>
          </w:tcPr>
          <w:p w14:paraId="3EE1BEB6" w14:textId="77777777" w:rsidR="005A43B1" w:rsidRDefault="00BE66C2">
            <w:pPr>
              <w:spacing w:after="0"/>
            </w:pPr>
            <w:r>
              <w:rPr>
                <w:sz w:val="16"/>
              </w:rPr>
              <w:t>Python script, 540 deney kaydi, Excel formulleri, Brier ve MGS yeniden hesaplama</w:t>
            </w:r>
          </w:p>
        </w:tc>
      </w:tr>
      <w:tr w:rsidR="005A43B1" w14:paraId="7E50824D" w14:textId="77777777">
        <w:trPr>
          <w:jc w:val="center"/>
        </w:trPr>
        <w:tc>
          <w:tcPr>
            <w:tcW w:w="3118" w:type="dxa"/>
            <w:tcMar>
              <w:top w:w="70" w:type="dxa"/>
              <w:left w:w="80" w:type="dxa"/>
              <w:bottom w:w="70" w:type="dxa"/>
              <w:right w:w="80" w:type="dxa"/>
            </w:tcMar>
            <w:vAlign w:val="center"/>
          </w:tcPr>
          <w:p w14:paraId="362E0D56" w14:textId="77777777" w:rsidR="005A43B1" w:rsidRDefault="00BE66C2">
            <w:pPr>
              <w:spacing w:after="0"/>
            </w:pPr>
            <w:r>
              <w:rPr>
                <w:sz w:val="16"/>
              </w:rPr>
              <w:lastRenderedPageBreak/>
              <w:t>Ogrenci adi soyadi</w:t>
            </w:r>
          </w:p>
        </w:tc>
        <w:tc>
          <w:tcPr>
            <w:tcW w:w="7087" w:type="dxa"/>
            <w:tcMar>
              <w:top w:w="70" w:type="dxa"/>
              <w:left w:w="80" w:type="dxa"/>
              <w:bottom w:w="70" w:type="dxa"/>
              <w:right w:w="80" w:type="dxa"/>
            </w:tcMar>
            <w:vAlign w:val="center"/>
          </w:tcPr>
          <w:p w14:paraId="1FC25C02" w14:textId="77777777" w:rsidR="005A43B1" w:rsidRDefault="00BE66C2">
            <w:pPr>
              <w:spacing w:after="0"/>
            </w:pPr>
            <w:r>
              <w:rPr>
                <w:sz w:val="16"/>
              </w:rPr>
              <w:t>_______________________</w:t>
            </w:r>
            <w:r>
              <w:rPr>
                <w:sz w:val="16"/>
              </w:rPr>
              <w:t>_____</w:t>
            </w:r>
          </w:p>
        </w:tc>
      </w:tr>
      <w:tr w:rsidR="005A43B1" w14:paraId="0E174461" w14:textId="77777777">
        <w:trPr>
          <w:jc w:val="center"/>
        </w:trPr>
        <w:tc>
          <w:tcPr>
            <w:tcW w:w="3118" w:type="dxa"/>
            <w:tcMar>
              <w:top w:w="70" w:type="dxa"/>
              <w:left w:w="80" w:type="dxa"/>
              <w:bottom w:w="70" w:type="dxa"/>
              <w:right w:w="80" w:type="dxa"/>
            </w:tcMar>
            <w:vAlign w:val="center"/>
          </w:tcPr>
          <w:p w14:paraId="71A3D269" w14:textId="77777777" w:rsidR="005A43B1" w:rsidRDefault="00BE66C2">
            <w:pPr>
              <w:spacing w:after="0"/>
            </w:pPr>
            <w:r>
              <w:rPr>
                <w:sz w:val="16"/>
              </w:rPr>
              <w:t>Ogrenci numarasi</w:t>
            </w:r>
          </w:p>
        </w:tc>
        <w:tc>
          <w:tcPr>
            <w:tcW w:w="7087" w:type="dxa"/>
            <w:tcMar>
              <w:top w:w="70" w:type="dxa"/>
              <w:left w:w="80" w:type="dxa"/>
              <w:bottom w:w="70" w:type="dxa"/>
              <w:right w:w="80" w:type="dxa"/>
            </w:tcMar>
            <w:vAlign w:val="center"/>
          </w:tcPr>
          <w:p w14:paraId="34CBEB86" w14:textId="77777777" w:rsidR="005A43B1" w:rsidRDefault="00BE66C2">
            <w:pPr>
              <w:spacing w:after="0"/>
            </w:pPr>
            <w:r>
              <w:rPr>
                <w:sz w:val="16"/>
              </w:rPr>
              <w:t>____________________________</w:t>
            </w:r>
          </w:p>
        </w:tc>
      </w:tr>
    </w:tbl>
    <w:p w14:paraId="4404786A" w14:textId="77777777" w:rsidR="005A43B1" w:rsidRDefault="005A43B1">
      <w:pPr>
        <w:spacing w:after="40"/>
      </w:pPr>
    </w:p>
    <w:p w14:paraId="7A8C4249" w14:textId="77777777" w:rsidR="005A43B1" w:rsidRDefault="00BE66C2">
      <w:pPr>
        <w:pStyle w:val="Heading1"/>
      </w:pPr>
      <w:r>
        <w:t>20. Sonuc</w:t>
      </w:r>
    </w:p>
    <w:p w14:paraId="71D7EB2B" w14:textId="77777777" w:rsidR="005A43B1" w:rsidRDefault="00BE66C2">
      <w:r>
        <w:t xml:space="preserve">Deney, tek bir alarm seviyesine veya dilsel olarak ikna edici bir LLM aciklamasina dayanarak kritik siber mudahale karari vermenin guvenilir olmadigini </w:t>
      </w:r>
      <w:r>
        <w:t>gostermistir. Bayes guncellemesi ve belief state kullanimi sensor gurultusunu olasiliksal olarak yonetmis; Bilgi Degeri kapisi ise yalnizca karar kalitesini artiran testleri secmistir. POMDP yaklasimi kismi gozlemlenebilirligi gercekci bicimde modellerken,</w:t>
      </w:r>
      <w:r>
        <w:t xml:space="preserve"> M8 LLM + BDK-POMDP kontrolu Ham LLM kararlarindaki asiri mudahale ve yanlis kesinlik problemlerini azaltmistir.</w:t>
      </w:r>
    </w:p>
    <w:p w14:paraId="0365CC2F" w14:textId="77777777" w:rsidR="005A43B1" w:rsidRDefault="00BE66C2">
      <w:r>
        <w:t>M4 oracle benchmarki 80.78 MGS ile teorik ust siniri vermistir. Gercek durumu bilmeyen modeller arasinda M8 79.15 ile en guvenilir uygulanabili</w:t>
      </w:r>
      <w:r>
        <w:t>r yapilandirma olmustur. Bu sonuc, LLM kararinin tek basina kullanilmasi yerine olasiliksal karar katmani ve risk kontrollu bir politika ile dogrulanmasinin daha uygun oldugunu desteklemektedir.</w:t>
      </w:r>
    </w:p>
    <w:sectPr w:rsidR="005A43B1" w:rsidSect="00034616">
      <w:headerReference w:type="default" r:id="rId15"/>
      <w:footerReference w:type="default" r:id="rId16"/>
      <w:pgSz w:w="12240" w:h="15840"/>
      <w:pgMar w:top="907"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9E6CE" w14:textId="77777777" w:rsidR="00000000" w:rsidRDefault="00BE66C2">
      <w:pPr>
        <w:spacing w:after="0" w:line="240" w:lineRule="auto"/>
      </w:pPr>
      <w:r>
        <w:separator/>
      </w:r>
    </w:p>
  </w:endnote>
  <w:endnote w:type="continuationSeparator" w:id="0">
    <w:p w14:paraId="19F2FFFA" w14:textId="77777777" w:rsidR="00000000" w:rsidRDefault="00BE6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1C918" w14:textId="77777777" w:rsidR="005A43B1" w:rsidRDefault="00BE66C2">
    <w:pPr>
      <w:pStyle w:val="Footer"/>
      <w:jc w:val="center"/>
    </w:pPr>
    <w:r>
      <w:t>Siber Olay Müdahalesi Analizi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E9A04" w14:textId="77777777" w:rsidR="00000000" w:rsidRDefault="00BE66C2">
      <w:pPr>
        <w:spacing w:after="0" w:line="240" w:lineRule="auto"/>
      </w:pPr>
      <w:r>
        <w:separator/>
      </w:r>
    </w:p>
  </w:footnote>
  <w:footnote w:type="continuationSeparator" w:id="0">
    <w:p w14:paraId="163A29E2" w14:textId="77777777" w:rsidR="00000000" w:rsidRDefault="00BE6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F28A5" w14:textId="77777777" w:rsidR="005A43B1" w:rsidRDefault="00BE66C2">
    <w:pPr>
      <w:pStyle w:val="Header"/>
      <w:jc w:val="right"/>
    </w:pPr>
    <w:r>
      <w:t>Belirsizlik Altinda Siber Olay Mudahalesi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43B1"/>
    <w:rsid w:val="00AA1D8D"/>
    <w:rsid w:val="00B47730"/>
    <w:rsid w:val="00BE66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70944"/>
  <w14:defaultImageDpi w14:val="300"/>
  <w15:docId w15:val="{605BC839-8995-45F5-BF00-26320F123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3522</Words>
  <Characters>20080</Characters>
  <Application>Microsoft Office Word</Application>
  <DocSecurity>4</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Siber Olay Müdahalesinde Belirsizlik Yönetimi</dc:title>
  <dc:subject>Bayes Networks, Value of Information and POMDP-based risk-aware response</dc:subject>
  <dc:creator>Hudaifa M A Alqatrawi</dc:creator>
  <cp:keywords/>
  <dc:description>generated by python-docx</dc:description>
  <cp:lastModifiedBy>Hadofa Mohammed</cp:lastModifiedBy>
  <cp:revision>2</cp:revision>
  <dcterms:created xsi:type="dcterms:W3CDTF">2026-08-07T16:53:00Z</dcterms:created>
  <dcterms:modified xsi:type="dcterms:W3CDTF">2026-08-07T16:53:00Z</dcterms:modified>
  <cp:category/>
</cp:coreProperties>
</file>