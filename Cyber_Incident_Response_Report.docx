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497FB" w14:textId="77777777" w:rsidR="005A43B1" w:rsidRDefault="00BE66C2">
      <w:pPr>
        <w:spacing w:before="1700"/>
        <w:jc w:val="center"/>
      </w:pPr>
      <w:r>
        <w:t>UNCERTAINTY MANAGEMENT IN CYBER INCIDENT RESPONSE</w:t>
      </w:r>
    </w:p>
    <w:p w14:paraId="48D76F18" w14:textId="77777777" w:rsidR="005A43B1" w:rsidRDefault="00BE66C2">
      <w:pPr>
        <w:jc w:val="center"/>
      </w:pPr>
      <w:r>
        <w:t>Bayesian Networks, Value of Information, and Risk-Aware Decision-Making Based on POMDP</w:t>
      </w:r>
    </w:p>
    <w:p w14:paraId="0BCDCFC0" w14:textId="77777777" w:rsidR="005A43B1" w:rsidRDefault="00BE66C2">
      <w:pPr>
        <w:jc w:val="center"/>
      </w:pPr>
      <w:r/>
    </w:p>
    <w:p w14:paraId="71A7BF08" w14:textId="77777777" w:rsidR="005A43B1" w:rsidRDefault="00BE66C2">
      <w:pPr>
        <w:spacing w:before="600"/>
        <w:jc w:val="center"/>
      </w:pPr>
      <w:r>
        <w:t>ARTIFICIAL INTELLIGENCE COURSE | TECHNICAL PROJECT REPORT</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2835"/>
        <w:gridCol w:w="5669"/>
      </w:tblGrid>
      <w:tr w:rsidR="005A43B1" w14:paraId="74A46B7F" w14:textId="77777777">
        <w:trPr>
          <w:jc w:val="center"/>
        </w:trPr>
        <w:tc>
          <w:tcPr>
            <w:tcW w:w="2835" w:type="dxa"/>
            <w:shd w:val="clear" w:color="auto" w:fill="1F4E78"/>
            <w:tcMar>
              <w:top w:w="70" w:type="dxa"/>
              <w:left w:w="80" w:type="dxa"/>
              <w:bottom w:w="70" w:type="dxa"/>
              <w:right w:w="80" w:type="dxa"/>
            </w:tcMar>
            <w:vAlign w:val="center"/>
          </w:tcPr>
          <w:p>
            <w:r>
              <w:t>Information</w:t>
            </w:r>
          </w:p>
        </w:tc>
        <w:tc>
          <w:tcPr>
            <w:tcW w:w="5669" w:type="dxa"/>
            <w:shd w:val="clear" w:color="auto" w:fill="1F4E78"/>
            <w:tcMar>
              <w:top w:w="70" w:type="dxa"/>
              <w:left w:w="80" w:type="dxa"/>
              <w:bottom w:w="70" w:type="dxa"/>
              <w:right w:w="80" w:type="dxa"/>
            </w:tcMar>
            <w:vAlign w:val="center"/>
          </w:tcPr>
          <w:p>
            <w:r>
              <w:t>Information</w:t>
            </w:r>
          </w:p>
        </w:tc>
      </w:tr>
      <w:tr w:rsidR="005A43B1" w14:paraId="674017EA" w14:textId="77777777">
        <w:trPr>
          <w:jc w:val="center"/>
        </w:trPr>
        <w:tc>
          <w:tcPr>
            <w:tcW w:w="2835" w:type="dxa"/>
            <w:tcMar>
              <w:top w:w="70" w:type="dxa"/>
              <w:left w:w="80" w:type="dxa"/>
              <w:bottom w:w="70" w:type="dxa"/>
              <w:right w:w="80" w:type="dxa"/>
            </w:tcMar>
            <w:vAlign w:val="center"/>
          </w:tcPr>
          <w:p>
            <w:r>
              <w:t>Prepared by</w:t>
            </w:r>
          </w:p>
        </w:tc>
        <w:tc>
          <w:tcPr>
            <w:tcW w:w="5669" w:type="dxa"/>
            <w:tcMar>
              <w:top w:w="70" w:type="dxa"/>
              <w:left w:w="80" w:type="dxa"/>
              <w:bottom w:w="70" w:type="dxa"/>
              <w:right w:w="80" w:type="dxa"/>
            </w:tcMar>
            <w:vAlign w:val="center"/>
          </w:tcPr>
          <w:p w14:paraId="010CE880" w14:textId="60C0A1F8" w:rsidR="005A43B1" w:rsidRDefault="00BE66C2">
            <w:pPr>
              <w:spacing w:after="0"/>
            </w:pPr>
            <w:proofErr w:type="spellStart"/>
            <w:r>
              <w:rPr>
                <w:sz w:val="18"/>
              </w:rPr>
              <w:t>Hudaifa</w:t>
            </w:r>
            <w:proofErr w:type="spellEnd"/>
            <w:r>
              <w:rPr>
                <w:sz w:val="18"/>
              </w:rPr>
              <w:t xml:space="preserve"> M </w:t>
            </w:r>
            <w:proofErr w:type="gramStart"/>
            <w:r>
              <w:rPr>
                <w:sz w:val="18"/>
              </w:rPr>
              <w:t>A</w:t>
            </w:r>
            <w:proofErr w:type="gramEnd"/>
            <w:r>
              <w:rPr>
                <w:sz w:val="18"/>
              </w:rPr>
              <w:t xml:space="preserve"> </w:t>
            </w:r>
            <w:proofErr w:type="spellStart"/>
            <w:r>
              <w:rPr>
                <w:sz w:val="18"/>
              </w:rPr>
              <w:t>Alqatrawi</w:t>
            </w:r>
            <w:proofErr w:type="spellEnd"/>
          </w:p>
        </w:tc>
      </w:tr>
      <w:tr w:rsidR="005A43B1" w14:paraId="01AC13E5" w14:textId="77777777">
        <w:trPr>
          <w:jc w:val="center"/>
        </w:trPr>
        <w:tc>
          <w:tcPr>
            <w:tcW w:w="2835" w:type="dxa"/>
            <w:tcMar>
              <w:top w:w="70" w:type="dxa"/>
              <w:left w:w="80" w:type="dxa"/>
              <w:bottom w:w="70" w:type="dxa"/>
              <w:right w:w="80" w:type="dxa"/>
            </w:tcMar>
            <w:vAlign w:val="center"/>
          </w:tcPr>
          <w:p>
            <w:r>
              <w:t>Course</w:t>
            </w:r>
          </w:p>
        </w:tc>
        <w:tc>
          <w:tcPr>
            <w:tcW w:w="5669" w:type="dxa"/>
            <w:tcMar>
              <w:top w:w="70" w:type="dxa"/>
              <w:left w:w="80" w:type="dxa"/>
              <w:bottom w:w="70" w:type="dxa"/>
              <w:right w:w="80" w:type="dxa"/>
            </w:tcMar>
            <w:vAlign w:val="center"/>
          </w:tcPr>
          <w:p>
            <w:r>
              <w:t>Artificial Intelligence</w:t>
            </w:r>
          </w:p>
        </w:tc>
      </w:tr>
      <w:tr w:rsidR="005A43B1" w14:paraId="061B4C70" w14:textId="77777777">
        <w:trPr>
          <w:jc w:val="center"/>
        </w:trPr>
        <w:tc>
          <w:tcPr>
            <w:tcW w:w="2835" w:type="dxa"/>
            <w:tcMar>
              <w:top w:w="70" w:type="dxa"/>
              <w:left w:w="80" w:type="dxa"/>
              <w:bottom w:w="70" w:type="dxa"/>
              <w:right w:w="80" w:type="dxa"/>
            </w:tcMar>
            <w:vAlign w:val="center"/>
          </w:tcPr>
          <w:p>
            <w:r>
              <w:t>Number of Repetitions</w:t>
            </w:r>
          </w:p>
        </w:tc>
        <w:tc>
          <w:tcPr>
            <w:tcW w:w="5669" w:type="dxa"/>
            <w:tcMar>
              <w:top w:w="70" w:type="dxa"/>
              <w:left w:w="80" w:type="dxa"/>
              <w:bottom w:w="70" w:type="dxa"/>
              <w:right w:w="80" w:type="dxa"/>
            </w:tcMar>
            <w:vAlign w:val="center"/>
          </w:tcPr>
          <w:p w14:paraId="5D9DB450" w14:textId="77777777" w:rsidR="005A43B1" w:rsidRDefault="00BE66C2">
            <w:pPr>
              <w:spacing w:after="0"/>
            </w:pPr>
            <w:r>
              <w:rPr>
                <w:sz w:val="18"/>
              </w:rPr>
              <w:t>5</w:t>
            </w:r>
          </w:p>
        </w:tc>
      </w:tr>
      <w:tr w:rsidR="005A43B1" w14:paraId="1EE02990" w14:textId="77777777">
        <w:trPr>
          <w:jc w:val="center"/>
        </w:trPr>
        <w:tc>
          <w:tcPr>
            <w:tcW w:w="2835" w:type="dxa"/>
            <w:tcMar>
              <w:top w:w="70" w:type="dxa"/>
              <w:left w:w="80" w:type="dxa"/>
              <w:bottom w:w="70" w:type="dxa"/>
              <w:right w:w="80" w:type="dxa"/>
            </w:tcMar>
            <w:vAlign w:val="center"/>
          </w:tcPr>
          <w:p>
            <w:r>
              <w:t>Total Runs</w:t>
            </w:r>
          </w:p>
        </w:tc>
        <w:tc>
          <w:tcPr>
            <w:tcW w:w="5669" w:type="dxa"/>
            <w:tcMar>
              <w:top w:w="70" w:type="dxa"/>
              <w:left w:w="80" w:type="dxa"/>
              <w:bottom w:w="70" w:type="dxa"/>
              <w:right w:w="80" w:type="dxa"/>
            </w:tcMar>
            <w:vAlign w:val="center"/>
          </w:tcPr>
          <w:p w14:paraId="7D6821A8" w14:textId="77777777" w:rsidR="005A43B1" w:rsidRDefault="00BE66C2">
            <w:pPr>
              <w:spacing w:after="0"/>
            </w:pPr>
            <w:r>
              <w:rPr>
                <w:sz w:val="18"/>
              </w:rPr>
              <w:t>540</w:t>
            </w:r>
          </w:p>
        </w:tc>
      </w:tr>
      <w:tr w:rsidR="005A43B1" w14:paraId="6FDEF0BA" w14:textId="77777777">
        <w:trPr>
          <w:jc w:val="center"/>
        </w:trPr>
        <w:tc>
          <w:tcPr>
            <w:tcW w:w="2835" w:type="dxa"/>
            <w:tcMar>
              <w:top w:w="70" w:type="dxa"/>
              <w:left w:w="80" w:type="dxa"/>
              <w:bottom w:w="70" w:type="dxa"/>
              <w:right w:w="80" w:type="dxa"/>
            </w:tcMar>
            <w:vAlign w:val="center"/>
          </w:tcPr>
          <w:p w14:paraId="18A732C9" w14:textId="77777777" w:rsidR="005A43B1" w:rsidRDefault="00BE66C2">
            <w:pPr>
              <w:spacing w:after="0"/>
            </w:pPr>
            <w:r>
              <w:rPr>
                <w:sz w:val="18"/>
              </w:rPr>
              <w:t>Random Seed</w:t>
            </w:r>
          </w:p>
        </w:tc>
        <w:tc>
          <w:tcPr>
            <w:tcW w:w="5669" w:type="dxa"/>
            <w:tcMar>
              <w:top w:w="70" w:type="dxa"/>
              <w:left w:w="80" w:type="dxa"/>
              <w:bottom w:w="70" w:type="dxa"/>
              <w:right w:w="80" w:type="dxa"/>
            </w:tcMar>
            <w:vAlign w:val="center"/>
          </w:tcPr>
          <w:p w14:paraId="615408B5" w14:textId="77777777" w:rsidR="005A43B1" w:rsidRDefault="00BE66C2">
            <w:pPr>
              <w:spacing w:after="0"/>
            </w:pPr>
            <w:r>
              <w:rPr>
                <w:sz w:val="18"/>
              </w:rPr>
              <w:t>42</w:t>
            </w:r>
          </w:p>
        </w:tc>
      </w:tr>
      <w:tr w:rsidR="005A43B1" w14:paraId="5045AC87" w14:textId="77777777">
        <w:trPr>
          <w:jc w:val="center"/>
        </w:trPr>
        <w:tc>
          <w:tcPr>
            <w:tcW w:w="2835" w:type="dxa"/>
            <w:tcMar>
              <w:top w:w="70" w:type="dxa"/>
              <w:left w:w="80" w:type="dxa"/>
              <w:bottom w:w="70" w:type="dxa"/>
              <w:right w:w="80" w:type="dxa"/>
            </w:tcMar>
            <w:vAlign w:val="center"/>
          </w:tcPr>
          <w:p w14:paraId="56C5FBC4" w14:textId="77777777" w:rsidR="005A43B1" w:rsidRDefault="00BE66C2">
            <w:pPr>
              <w:spacing w:after="0"/>
            </w:pPr>
            <w:r>
              <w:rPr>
                <w:sz w:val="18"/>
              </w:rPr>
              <w:t>Gamma</w:t>
            </w:r>
          </w:p>
        </w:tc>
        <w:tc>
          <w:tcPr>
            <w:tcW w:w="5669" w:type="dxa"/>
            <w:tcMar>
              <w:top w:w="70" w:type="dxa"/>
              <w:left w:w="80" w:type="dxa"/>
              <w:bottom w:w="70" w:type="dxa"/>
              <w:right w:w="80" w:type="dxa"/>
            </w:tcMar>
            <w:vAlign w:val="center"/>
          </w:tcPr>
          <w:p w14:paraId="04587323" w14:textId="77777777" w:rsidR="005A43B1" w:rsidRDefault="00BE66C2">
            <w:pPr>
              <w:spacing w:after="0"/>
            </w:pPr>
            <w:r>
              <w:rPr>
                <w:sz w:val="18"/>
              </w:rPr>
              <w:t>0.90</w:t>
            </w:r>
          </w:p>
        </w:tc>
      </w:tr>
    </w:tbl>
    <w:p w14:paraId="1BF89455" w14:textId="77777777" w:rsidR="005A43B1" w:rsidRDefault="005A43B1">
      <w:pPr>
        <w:spacing w:after="40"/>
      </w:pPr>
    </w:p>
    <w:p w14:paraId="2A5F39D3" w14:textId="77777777" w:rsidR="005A43B1" w:rsidRDefault="00BE66C2">
      <w:r>
        <w:br w:type="page"/>
      </w:r>
    </w:p>
    <w:p w14:paraId="223A2F4B" w14:textId="77777777" w:rsidR="005A43B1" w:rsidRDefault="00BE66C2">
      <w:pPr>
        <w:pStyle w:val="Heading1"/>
      </w:pPr>
      <w:r>
        <w:t>1. Abstract</w:t>
      </w:r>
    </w:p>
    <w:p w14:paraId="2D350958" w14:textId="77777777" w:rsidR="005A43B1" w:rsidRDefault="00BE66C2">
      <w:r>
        <w:t>This experiment examines probabilistic estimation of the true state under incomplete and noisy cybersecurity observations, and how intervention decisions can be made by jointly considering risk, cost, service continuity, and the value of additional information. The 12 scenarios and 9 decision configurations specified in the assignment were evaluated over 5 repetitions, for a total of 540 experiments.</w:t>
      </w:r>
    </w:p>
    <w:p w14:paraId="66B4382D" w14:textId="77777777" w:rsidR="005A43B1" w:rsidRDefault="00BE66C2">
      <w:r>
        <w:t>The main comparison covers M0 Fixed Threshold, M1 Naive Bayes, M2 Bayesian Network, M3 Decision Network + Value of Information, M4 MDP, M5 POMDP, M6 VOI-POMDP, M7 Raw LLM, and M8 LLM + VOI-POMDP. The Brier score was calculated for probability calibration, while OSR, FPR, CR, IR, AAL, TCR, and TCRR were used as operational performance metrics.</w:t>
      </w:r>
    </w:p>
    <w:p w14:paraId="2ADC13EE" w14:textId="77777777" w:rsidR="005A43B1" w:rsidRDefault="00BE66C2">
      <w:r>
        <w:t>Overall, the highest MGS was 80.78 for model M4. However, M4 is an oracle MDP benchmark that assumes the true state is known. Among applicable models that do not directly know the true state, M8 achieved the highest score at 79.15. The Raw LLM model M7 remained at 61.74.</w:t>
      </w:r>
    </w:p>
    <w:p w14:paraId="57F5556B" w14:textId="77777777" w:rsidR="005A43B1" w:rsidRDefault="00BE66C2">
      <w:r>
        <w:rPr>
          <w:noProof/>
        </w:rPr>
        <w:drawing>
          <wp:inline distT="0" distB="0" distL="0" distR="0" wp14:anchorId="3C6D9F0E" wp14:editId="547BA584">
            <wp:extent cx="566928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gs.png"/>
                    <pic:cNvPicPr/>
                  </pic:nvPicPr>
                  <pic:blipFill>
                    <a:blip r:embed="rId8"/>
                    <a:stretch>
                      <a:fillRect/>
                    </a:stretch>
                  </pic:blipFill>
                  <pic:spPr>
                    <a:xfrm>
                      <a:off x="0" y="0"/>
                      <a:ext cx="5669280" cy="3188970"/>
                    </a:xfrm>
                    <a:prstGeom prst="rect">
                      <a:avLst/>
                    </a:prstGeom>
                  </pic:spPr>
                </pic:pic>
              </a:graphicData>
            </a:graphic>
          </wp:inline>
        </w:drawing>
      </w:r>
    </w:p>
    <w:p w14:paraId="79DAE068" w14:textId="77777777" w:rsidR="005A43B1" w:rsidRDefault="00BE66C2">
      <w:pPr>
        <w:jc w:val="center"/>
      </w:pPr>
      <w:r>
        <w:t>Figure 1. Intervention Confidence Score by Model</w:t>
      </w:r>
    </w:p>
    <w:p w14:paraId="5CDFDD41" w14:textId="77777777" w:rsidR="005A43B1" w:rsidRDefault="00BE66C2">
      <w:pPr>
        <w:pStyle w:val="Heading1"/>
      </w:pPr>
      <w:r>
        <w:t>2. Experimental Model and Dataset</w:t>
      </w:r>
    </w:p>
    <w:p w14:paraId="133800F9" w14:textId="77777777" w:rsidR="005A43B1" w:rsidRDefault="00BE66C2">
      <w:r>
        <w:t>The experimental model defines the hidden security states as S0 Normal, S1 Credential Compromise, S2 Lateral Movement, S3 Data Exfiltration, and S4 Contained. The prior probabilities for the first four active states were set to 0.55, 0.25, 0.15, and 0.05, respectively.</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134"/>
        <w:gridCol w:w="3969"/>
        <w:gridCol w:w="1701"/>
      </w:tblGrid>
      <w:tr w:rsidR="005A43B1" w14:paraId="316E578C" w14:textId="77777777">
        <w:trPr>
          <w:jc w:val="center"/>
        </w:trPr>
        <w:tc>
          <w:tcPr>
            <w:tcW w:w="1134" w:type="dxa"/>
            <w:shd w:val="clear" w:color="auto" w:fill="1F4E78"/>
            <w:tcMar>
              <w:top w:w="70" w:type="dxa"/>
              <w:left w:w="80" w:type="dxa"/>
              <w:bottom w:w="70" w:type="dxa"/>
              <w:right w:w="80" w:type="dxa"/>
            </w:tcMar>
            <w:vAlign w:val="center"/>
          </w:tcPr>
          <w:p>
            <w:r>
              <w:t>Code</w:t>
            </w:r>
          </w:p>
        </w:tc>
        <w:tc>
          <w:tcPr>
            <w:tcW w:w="3969" w:type="dxa"/>
            <w:shd w:val="clear" w:color="auto" w:fill="1F4E78"/>
            <w:tcMar>
              <w:top w:w="70" w:type="dxa"/>
              <w:left w:w="80" w:type="dxa"/>
              <w:bottom w:w="70" w:type="dxa"/>
              <w:right w:w="80" w:type="dxa"/>
            </w:tcMar>
            <w:vAlign w:val="center"/>
          </w:tcPr>
          <w:p>
            <w:r>
              <w:t>State</w:t>
            </w:r>
          </w:p>
        </w:tc>
        <w:tc>
          <w:tcPr>
            <w:tcW w:w="1701" w:type="dxa"/>
            <w:shd w:val="clear" w:color="auto" w:fill="1F4E78"/>
            <w:tcMar>
              <w:top w:w="70" w:type="dxa"/>
              <w:left w:w="80" w:type="dxa"/>
              <w:bottom w:w="70" w:type="dxa"/>
              <w:right w:w="80" w:type="dxa"/>
            </w:tcMar>
            <w:vAlign w:val="center"/>
          </w:tcPr>
          <w:p>
            <w:r>
              <w:t>Base Damage</w:t>
            </w:r>
          </w:p>
        </w:tc>
      </w:tr>
      <w:tr w:rsidR="005A43B1" w14:paraId="0B654182" w14:textId="77777777">
        <w:trPr>
          <w:jc w:val="center"/>
        </w:trPr>
        <w:tc>
          <w:tcPr>
            <w:tcW w:w="1134" w:type="dxa"/>
            <w:tcMar>
              <w:top w:w="70" w:type="dxa"/>
              <w:left w:w="80" w:type="dxa"/>
              <w:bottom w:w="70" w:type="dxa"/>
              <w:right w:w="80" w:type="dxa"/>
            </w:tcMar>
            <w:vAlign w:val="center"/>
          </w:tcPr>
          <w:p w14:paraId="71215DCA" w14:textId="77777777" w:rsidR="005A43B1" w:rsidRDefault="00BE66C2">
            <w:pPr>
              <w:spacing w:after="0"/>
            </w:pPr>
            <w:r>
              <w:rPr>
                <w:sz w:val="18"/>
              </w:rPr>
              <w:t>S0</w:t>
            </w:r>
          </w:p>
        </w:tc>
        <w:tc>
          <w:tcPr>
            <w:tcW w:w="3969" w:type="dxa"/>
            <w:tcMar>
              <w:top w:w="70" w:type="dxa"/>
              <w:left w:w="80" w:type="dxa"/>
              <w:bottom w:w="70" w:type="dxa"/>
              <w:right w:w="80" w:type="dxa"/>
            </w:tcMar>
            <w:vAlign w:val="center"/>
          </w:tcPr>
          <w:p w14:paraId="2817F69C" w14:textId="77777777" w:rsidR="005A43B1" w:rsidRDefault="00BE66C2">
            <w:pPr>
              <w:spacing w:after="0"/>
            </w:pPr>
            <w:r>
              <w:rPr>
                <w:sz w:val="18"/>
              </w:rPr>
              <w:t>Normal</w:t>
            </w:r>
          </w:p>
        </w:tc>
        <w:tc>
          <w:tcPr>
            <w:tcW w:w="1701" w:type="dxa"/>
            <w:tcMar>
              <w:top w:w="70" w:type="dxa"/>
              <w:left w:w="80" w:type="dxa"/>
              <w:bottom w:w="70" w:type="dxa"/>
              <w:right w:w="80" w:type="dxa"/>
            </w:tcMar>
            <w:vAlign w:val="center"/>
          </w:tcPr>
          <w:p w14:paraId="3A5C8BA0" w14:textId="77777777" w:rsidR="005A43B1" w:rsidRDefault="00BE66C2">
            <w:pPr>
              <w:spacing w:after="0"/>
            </w:pPr>
            <w:r>
              <w:rPr>
                <w:sz w:val="18"/>
              </w:rPr>
              <w:t>0</w:t>
            </w:r>
          </w:p>
        </w:tc>
      </w:tr>
      <w:tr w:rsidR="005A43B1" w14:paraId="2C6A6673" w14:textId="77777777">
        <w:trPr>
          <w:jc w:val="center"/>
        </w:trPr>
        <w:tc>
          <w:tcPr>
            <w:tcW w:w="1134" w:type="dxa"/>
            <w:tcMar>
              <w:top w:w="70" w:type="dxa"/>
              <w:left w:w="80" w:type="dxa"/>
              <w:bottom w:w="70" w:type="dxa"/>
              <w:right w:w="80" w:type="dxa"/>
            </w:tcMar>
            <w:vAlign w:val="center"/>
          </w:tcPr>
          <w:p w14:paraId="468EDD89" w14:textId="77777777" w:rsidR="005A43B1" w:rsidRDefault="00BE66C2">
            <w:pPr>
              <w:spacing w:after="0"/>
            </w:pPr>
            <w:r>
              <w:rPr>
                <w:sz w:val="18"/>
              </w:rPr>
              <w:t>S1</w:t>
            </w:r>
          </w:p>
        </w:tc>
        <w:tc>
          <w:tcPr>
            <w:tcW w:w="3969" w:type="dxa"/>
            <w:tcMar>
              <w:top w:w="70" w:type="dxa"/>
              <w:left w:w="80" w:type="dxa"/>
              <w:bottom w:w="70" w:type="dxa"/>
              <w:right w:w="80" w:type="dxa"/>
            </w:tcMar>
            <w:vAlign w:val="center"/>
          </w:tcPr>
          <w:p>
            <w:r>
              <w:t>Credential Compromise</w:t>
            </w:r>
          </w:p>
        </w:tc>
        <w:tc>
          <w:tcPr>
            <w:tcW w:w="1701" w:type="dxa"/>
            <w:tcMar>
              <w:top w:w="70" w:type="dxa"/>
              <w:left w:w="80" w:type="dxa"/>
              <w:bottom w:w="70" w:type="dxa"/>
              <w:right w:w="80" w:type="dxa"/>
            </w:tcMar>
            <w:vAlign w:val="center"/>
          </w:tcPr>
          <w:p w14:paraId="2D18D32E" w14:textId="77777777" w:rsidR="005A43B1" w:rsidRDefault="00BE66C2">
            <w:pPr>
              <w:spacing w:after="0"/>
            </w:pPr>
            <w:r>
              <w:rPr>
                <w:sz w:val="18"/>
              </w:rPr>
              <w:t>25</w:t>
            </w:r>
          </w:p>
        </w:tc>
      </w:tr>
      <w:tr w:rsidR="005A43B1" w14:paraId="31B70A3E" w14:textId="77777777">
        <w:trPr>
          <w:jc w:val="center"/>
        </w:trPr>
        <w:tc>
          <w:tcPr>
            <w:tcW w:w="1134" w:type="dxa"/>
            <w:tcMar>
              <w:top w:w="70" w:type="dxa"/>
              <w:left w:w="80" w:type="dxa"/>
              <w:bottom w:w="70" w:type="dxa"/>
              <w:right w:w="80" w:type="dxa"/>
            </w:tcMar>
            <w:vAlign w:val="center"/>
          </w:tcPr>
          <w:p w14:paraId="08E92259" w14:textId="77777777" w:rsidR="005A43B1" w:rsidRDefault="00BE66C2">
            <w:pPr>
              <w:spacing w:after="0"/>
            </w:pPr>
            <w:r>
              <w:rPr>
                <w:sz w:val="18"/>
              </w:rPr>
              <w:t>S2</w:t>
            </w:r>
          </w:p>
        </w:tc>
        <w:tc>
          <w:tcPr>
            <w:tcW w:w="3969" w:type="dxa"/>
            <w:tcMar>
              <w:top w:w="70" w:type="dxa"/>
              <w:left w:w="80" w:type="dxa"/>
              <w:bottom w:w="70" w:type="dxa"/>
              <w:right w:w="80" w:type="dxa"/>
            </w:tcMar>
            <w:vAlign w:val="center"/>
          </w:tcPr>
          <w:p>
            <w:r>
              <w:t>Lateral Movement</w:t>
            </w:r>
          </w:p>
        </w:tc>
        <w:tc>
          <w:tcPr>
            <w:tcW w:w="1701" w:type="dxa"/>
            <w:tcMar>
              <w:top w:w="70" w:type="dxa"/>
              <w:left w:w="80" w:type="dxa"/>
              <w:bottom w:w="70" w:type="dxa"/>
              <w:right w:w="80" w:type="dxa"/>
            </w:tcMar>
            <w:vAlign w:val="center"/>
          </w:tcPr>
          <w:p w14:paraId="4A6221C9" w14:textId="77777777" w:rsidR="005A43B1" w:rsidRDefault="00BE66C2">
            <w:pPr>
              <w:spacing w:after="0"/>
            </w:pPr>
            <w:r>
              <w:rPr>
                <w:sz w:val="18"/>
              </w:rPr>
              <w:t>60</w:t>
            </w:r>
          </w:p>
        </w:tc>
      </w:tr>
      <w:tr w:rsidR="005A43B1" w14:paraId="28035FAD" w14:textId="77777777">
        <w:trPr>
          <w:jc w:val="center"/>
        </w:trPr>
        <w:tc>
          <w:tcPr>
            <w:tcW w:w="1134" w:type="dxa"/>
            <w:tcMar>
              <w:top w:w="70" w:type="dxa"/>
              <w:left w:w="80" w:type="dxa"/>
              <w:bottom w:w="70" w:type="dxa"/>
              <w:right w:w="80" w:type="dxa"/>
            </w:tcMar>
            <w:vAlign w:val="center"/>
          </w:tcPr>
          <w:p w14:paraId="5610A76B" w14:textId="77777777" w:rsidR="005A43B1" w:rsidRDefault="00BE66C2">
            <w:pPr>
              <w:spacing w:after="0"/>
            </w:pPr>
            <w:r>
              <w:rPr>
                <w:sz w:val="18"/>
              </w:rPr>
              <w:t>S3</w:t>
            </w:r>
          </w:p>
        </w:tc>
        <w:tc>
          <w:tcPr>
            <w:tcW w:w="3969" w:type="dxa"/>
            <w:tcMar>
              <w:top w:w="70" w:type="dxa"/>
              <w:left w:w="80" w:type="dxa"/>
              <w:bottom w:w="70" w:type="dxa"/>
              <w:right w:w="80" w:type="dxa"/>
            </w:tcMar>
            <w:vAlign w:val="center"/>
          </w:tcPr>
          <w:p>
            <w:r>
              <w:t>Data Exfiltration</w:t>
            </w:r>
          </w:p>
        </w:tc>
        <w:tc>
          <w:tcPr>
            <w:tcW w:w="1701" w:type="dxa"/>
            <w:tcMar>
              <w:top w:w="70" w:type="dxa"/>
              <w:left w:w="80" w:type="dxa"/>
              <w:bottom w:w="70" w:type="dxa"/>
              <w:right w:w="80" w:type="dxa"/>
            </w:tcMar>
            <w:vAlign w:val="center"/>
          </w:tcPr>
          <w:p w14:paraId="343D200D" w14:textId="77777777" w:rsidR="005A43B1" w:rsidRDefault="00BE66C2">
            <w:pPr>
              <w:spacing w:after="0"/>
            </w:pPr>
            <w:r>
              <w:rPr>
                <w:sz w:val="18"/>
              </w:rPr>
              <w:t>100</w:t>
            </w:r>
          </w:p>
        </w:tc>
      </w:tr>
      <w:tr w:rsidR="005A43B1" w14:paraId="11BD2CCC" w14:textId="77777777">
        <w:trPr>
          <w:jc w:val="center"/>
        </w:trPr>
        <w:tc>
          <w:tcPr>
            <w:tcW w:w="1134" w:type="dxa"/>
            <w:tcMar>
              <w:top w:w="70" w:type="dxa"/>
              <w:left w:w="80" w:type="dxa"/>
              <w:bottom w:w="70" w:type="dxa"/>
              <w:right w:w="80" w:type="dxa"/>
            </w:tcMar>
            <w:vAlign w:val="center"/>
          </w:tcPr>
          <w:p w14:paraId="247A383B" w14:textId="77777777" w:rsidR="005A43B1" w:rsidRDefault="00BE66C2">
            <w:pPr>
              <w:spacing w:after="0"/>
            </w:pPr>
            <w:r>
              <w:rPr>
                <w:sz w:val="18"/>
              </w:rPr>
              <w:t>S4</w:t>
            </w:r>
          </w:p>
        </w:tc>
        <w:tc>
          <w:tcPr>
            <w:tcW w:w="3969" w:type="dxa"/>
            <w:tcMar>
              <w:top w:w="70" w:type="dxa"/>
              <w:left w:w="80" w:type="dxa"/>
              <w:bottom w:w="70" w:type="dxa"/>
              <w:right w:w="80" w:type="dxa"/>
            </w:tcMar>
            <w:vAlign w:val="center"/>
          </w:tcPr>
          <w:p>
            <w:r>
              <w:t>Contained</w:t>
            </w:r>
          </w:p>
        </w:tc>
        <w:tc>
          <w:tcPr>
            <w:tcW w:w="1701" w:type="dxa"/>
            <w:tcMar>
              <w:top w:w="70" w:type="dxa"/>
              <w:left w:w="80" w:type="dxa"/>
              <w:bottom w:w="70" w:type="dxa"/>
              <w:right w:w="80" w:type="dxa"/>
            </w:tcMar>
            <w:vAlign w:val="center"/>
          </w:tcPr>
          <w:p w14:paraId="4E78F789" w14:textId="77777777" w:rsidR="005A43B1" w:rsidRDefault="00BE66C2">
            <w:pPr>
              <w:spacing w:after="0"/>
            </w:pPr>
            <w:r>
              <w:rPr>
                <w:sz w:val="18"/>
              </w:rPr>
              <w:t>-20</w:t>
            </w:r>
          </w:p>
        </w:tc>
      </w:tr>
    </w:tbl>
    <w:p w14:paraId="216C4269" w14:textId="77777777" w:rsidR="005A43B1" w:rsidRDefault="005A43B1">
      <w:pPr>
        <w:spacing w:after="40"/>
      </w:pPr>
    </w:p>
    <w:p w14:paraId="513C87BE" w14:textId="77777777" w:rsidR="005A43B1" w:rsidRDefault="00BE66C2">
      <w:pPr>
        <w:pStyle w:val="Heading2"/>
      </w:pPr>
      <w:r>
        <w:t>2.1. Scenarios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134"/>
        <w:gridCol w:w="2268"/>
        <w:gridCol w:w="1701"/>
        <w:gridCol w:w="4819"/>
      </w:tblGrid>
      <w:tr w:rsidR="005A43B1" w14:paraId="49819198" w14:textId="77777777">
        <w:trPr>
          <w:jc w:val="center"/>
        </w:trPr>
        <w:tc>
          <w:tcPr>
            <w:tcW w:w="1134" w:type="dxa"/>
            <w:shd w:val="clear" w:color="auto" w:fill="1F4E78"/>
            <w:tcMar>
              <w:top w:w="70" w:type="dxa"/>
              <w:left w:w="80" w:type="dxa"/>
              <w:bottom w:w="70" w:type="dxa"/>
              <w:right w:w="80" w:type="dxa"/>
            </w:tcMar>
            <w:vAlign w:val="center"/>
          </w:tcPr>
          <w:p>
            <w:r>
              <w:t>Scenario</w:t>
            </w:r>
          </w:p>
        </w:tc>
        <w:tc>
          <w:tcPr>
            <w:tcW w:w="2268" w:type="dxa"/>
            <w:shd w:val="clear" w:color="auto" w:fill="1F4E78"/>
            <w:tcMar>
              <w:top w:w="70" w:type="dxa"/>
              <w:left w:w="80" w:type="dxa"/>
              <w:bottom w:w="70" w:type="dxa"/>
              <w:right w:w="80" w:type="dxa"/>
            </w:tcMar>
            <w:vAlign w:val="center"/>
          </w:tcPr>
          <w:p>
            <w:r>
              <w:t>Observation Sequence</w:t>
            </w:r>
          </w:p>
        </w:tc>
        <w:tc>
          <w:tcPr>
            <w:tcW w:w="1701" w:type="dxa"/>
            <w:shd w:val="clear" w:color="auto" w:fill="1F4E78"/>
            <w:tcMar>
              <w:top w:w="70" w:type="dxa"/>
              <w:left w:w="80" w:type="dxa"/>
              <w:bottom w:w="70" w:type="dxa"/>
              <w:right w:w="80" w:type="dxa"/>
            </w:tcMar>
            <w:vAlign w:val="center"/>
          </w:tcPr>
          <w:p>
            <w:r>
              <w:t>True State</w:t>
            </w:r>
          </w:p>
        </w:tc>
        <w:tc>
          <w:tcPr>
            <w:tcW w:w="4819" w:type="dxa"/>
            <w:shd w:val="clear" w:color="auto" w:fill="1F4E78"/>
            <w:tcMar>
              <w:top w:w="70" w:type="dxa"/>
              <w:left w:w="80" w:type="dxa"/>
              <w:bottom w:w="70" w:type="dxa"/>
              <w:right w:w="80" w:type="dxa"/>
            </w:tcMar>
            <w:vAlign w:val="center"/>
          </w:tcPr>
          <w:p>
            <w:r>
              <w:t>Description</w:t>
            </w:r>
          </w:p>
        </w:tc>
      </w:tr>
      <w:tr w:rsidR="005A43B1" w14:paraId="74B64E84" w14:textId="77777777">
        <w:trPr>
          <w:jc w:val="center"/>
        </w:trPr>
        <w:tc>
          <w:tcPr>
            <w:tcW w:w="1134" w:type="dxa"/>
            <w:tcMar>
              <w:top w:w="70" w:type="dxa"/>
              <w:left w:w="80" w:type="dxa"/>
              <w:bottom w:w="70" w:type="dxa"/>
              <w:right w:w="80" w:type="dxa"/>
            </w:tcMar>
            <w:vAlign w:val="center"/>
          </w:tcPr>
          <w:p w14:paraId="0ABB46DE" w14:textId="77777777" w:rsidR="005A43B1" w:rsidRDefault="00BE66C2">
            <w:pPr>
              <w:spacing w:after="0"/>
            </w:pPr>
            <w:r>
              <w:rPr>
                <w:sz w:val="17"/>
              </w:rPr>
              <w:lastRenderedPageBreak/>
              <w:t>S1</w:t>
            </w:r>
          </w:p>
        </w:tc>
        <w:tc>
          <w:tcPr>
            <w:tcW w:w="2268" w:type="dxa"/>
            <w:tcMar>
              <w:top w:w="70" w:type="dxa"/>
              <w:left w:w="80" w:type="dxa"/>
              <w:bottom w:w="70" w:type="dxa"/>
              <w:right w:w="80" w:type="dxa"/>
            </w:tcMar>
            <w:vAlign w:val="center"/>
          </w:tcPr>
          <w:p w14:paraId="4D9A7389" w14:textId="77777777" w:rsidR="005A43B1" w:rsidRDefault="00BE66C2">
            <w:pPr>
              <w:spacing w:after="0"/>
            </w:pPr>
            <w:r>
              <w:rPr>
                <w:sz w:val="17"/>
              </w:rPr>
              <w:t>O0, O0</w:t>
            </w:r>
          </w:p>
        </w:tc>
        <w:tc>
          <w:tcPr>
            <w:tcW w:w="1701" w:type="dxa"/>
            <w:tcMar>
              <w:top w:w="70" w:type="dxa"/>
              <w:left w:w="80" w:type="dxa"/>
              <w:bottom w:w="70" w:type="dxa"/>
              <w:right w:w="80" w:type="dxa"/>
            </w:tcMar>
            <w:vAlign w:val="center"/>
          </w:tcPr>
          <w:p w14:paraId="394F3426" w14:textId="77777777" w:rsidR="005A43B1" w:rsidRDefault="00BE66C2">
            <w:pPr>
              <w:spacing w:after="0"/>
            </w:pPr>
            <w:r>
              <w:rPr>
                <w:sz w:val="17"/>
              </w:rPr>
              <w:t>S0</w:t>
            </w:r>
          </w:p>
        </w:tc>
        <w:tc>
          <w:tcPr>
            <w:tcW w:w="4819" w:type="dxa"/>
            <w:tcMar>
              <w:top w:w="70" w:type="dxa"/>
              <w:left w:w="80" w:type="dxa"/>
              <w:bottom w:w="70" w:type="dxa"/>
              <w:right w:w="80" w:type="dxa"/>
            </w:tcMar>
            <w:vAlign w:val="center"/>
          </w:tcPr>
          <w:p>
            <w:r>
              <w:t>Normal user behavior</w:t>
            </w:r>
          </w:p>
        </w:tc>
      </w:tr>
      <w:tr w:rsidR="005A43B1" w14:paraId="72FD4CC3" w14:textId="77777777">
        <w:trPr>
          <w:jc w:val="center"/>
        </w:trPr>
        <w:tc>
          <w:tcPr>
            <w:tcW w:w="1134" w:type="dxa"/>
            <w:tcMar>
              <w:top w:w="70" w:type="dxa"/>
              <w:left w:w="80" w:type="dxa"/>
              <w:bottom w:w="70" w:type="dxa"/>
              <w:right w:w="80" w:type="dxa"/>
            </w:tcMar>
            <w:vAlign w:val="center"/>
          </w:tcPr>
          <w:p w14:paraId="10EF25E0" w14:textId="77777777" w:rsidR="005A43B1" w:rsidRDefault="00BE66C2">
            <w:pPr>
              <w:spacing w:after="0"/>
            </w:pPr>
            <w:r>
              <w:rPr>
                <w:sz w:val="17"/>
              </w:rPr>
              <w:t>S2</w:t>
            </w:r>
          </w:p>
        </w:tc>
        <w:tc>
          <w:tcPr>
            <w:tcW w:w="2268" w:type="dxa"/>
            <w:tcMar>
              <w:top w:w="70" w:type="dxa"/>
              <w:left w:w="80" w:type="dxa"/>
              <w:bottom w:w="70" w:type="dxa"/>
              <w:right w:w="80" w:type="dxa"/>
            </w:tcMar>
            <w:vAlign w:val="center"/>
          </w:tcPr>
          <w:p w14:paraId="418CC908" w14:textId="77777777" w:rsidR="005A43B1" w:rsidRDefault="00BE66C2">
            <w:pPr>
              <w:spacing w:after="0"/>
            </w:pPr>
            <w:r>
              <w:rPr>
                <w:sz w:val="17"/>
              </w:rPr>
              <w:t>O1, O1</w:t>
            </w:r>
          </w:p>
        </w:tc>
        <w:tc>
          <w:tcPr>
            <w:tcW w:w="1701" w:type="dxa"/>
            <w:tcMar>
              <w:top w:w="70" w:type="dxa"/>
              <w:left w:w="80" w:type="dxa"/>
              <w:bottom w:w="70" w:type="dxa"/>
              <w:right w:w="80" w:type="dxa"/>
            </w:tcMar>
            <w:vAlign w:val="center"/>
          </w:tcPr>
          <w:p w14:paraId="51091CC2" w14:textId="77777777" w:rsidR="005A43B1" w:rsidRDefault="00BE66C2">
            <w:pPr>
              <w:spacing w:after="0"/>
            </w:pPr>
            <w:r>
              <w:rPr>
                <w:sz w:val="17"/>
              </w:rPr>
              <w:t>S1</w:t>
            </w:r>
          </w:p>
        </w:tc>
        <w:tc>
          <w:tcPr>
            <w:tcW w:w="4819" w:type="dxa"/>
            <w:tcMar>
              <w:top w:w="70" w:type="dxa"/>
              <w:left w:w="80" w:type="dxa"/>
              <w:bottom w:w="70" w:type="dxa"/>
              <w:right w:w="80" w:type="dxa"/>
            </w:tcMar>
            <w:vAlign w:val="center"/>
          </w:tcPr>
          <w:p>
            <w:r>
              <w:t>Repeated authentication anomaly</w:t>
            </w:r>
          </w:p>
        </w:tc>
      </w:tr>
      <w:tr w:rsidR="005A43B1" w14:paraId="4E3B98DD" w14:textId="77777777">
        <w:trPr>
          <w:jc w:val="center"/>
        </w:trPr>
        <w:tc>
          <w:tcPr>
            <w:tcW w:w="1134" w:type="dxa"/>
            <w:tcMar>
              <w:top w:w="70" w:type="dxa"/>
              <w:left w:w="80" w:type="dxa"/>
              <w:bottom w:w="70" w:type="dxa"/>
              <w:right w:w="80" w:type="dxa"/>
            </w:tcMar>
            <w:vAlign w:val="center"/>
          </w:tcPr>
          <w:p w14:paraId="7A76DA22" w14:textId="77777777" w:rsidR="005A43B1" w:rsidRDefault="00BE66C2">
            <w:pPr>
              <w:spacing w:after="0"/>
            </w:pPr>
            <w:r>
              <w:rPr>
                <w:sz w:val="17"/>
              </w:rPr>
              <w:t>S3</w:t>
            </w:r>
          </w:p>
        </w:tc>
        <w:tc>
          <w:tcPr>
            <w:tcW w:w="2268" w:type="dxa"/>
            <w:tcMar>
              <w:top w:w="70" w:type="dxa"/>
              <w:left w:w="80" w:type="dxa"/>
              <w:bottom w:w="70" w:type="dxa"/>
              <w:right w:w="80" w:type="dxa"/>
            </w:tcMar>
            <w:vAlign w:val="center"/>
          </w:tcPr>
          <w:p w14:paraId="3C9B4FF3" w14:textId="77777777" w:rsidR="005A43B1" w:rsidRDefault="00BE66C2">
            <w:pPr>
              <w:spacing w:after="0"/>
            </w:pPr>
            <w:r>
              <w:rPr>
                <w:sz w:val="17"/>
              </w:rPr>
              <w:t xml:space="preserve">O1, </w:t>
            </w:r>
            <w:r>
              <w:rPr>
                <w:sz w:val="17"/>
              </w:rPr>
              <w:t>O2</w:t>
            </w:r>
          </w:p>
        </w:tc>
        <w:tc>
          <w:tcPr>
            <w:tcW w:w="1701" w:type="dxa"/>
            <w:tcMar>
              <w:top w:w="70" w:type="dxa"/>
              <w:left w:w="80" w:type="dxa"/>
              <w:bottom w:w="70" w:type="dxa"/>
              <w:right w:w="80" w:type="dxa"/>
            </w:tcMar>
            <w:vAlign w:val="center"/>
          </w:tcPr>
          <w:p w14:paraId="2D56F206" w14:textId="77777777" w:rsidR="005A43B1" w:rsidRDefault="00BE66C2">
            <w:pPr>
              <w:spacing w:after="0"/>
            </w:pPr>
            <w:r>
              <w:rPr>
                <w:sz w:val="17"/>
              </w:rPr>
              <w:t>S2</w:t>
            </w:r>
          </w:p>
        </w:tc>
        <w:tc>
          <w:tcPr>
            <w:tcW w:w="4819" w:type="dxa"/>
            <w:tcMar>
              <w:top w:w="70" w:type="dxa"/>
              <w:left w:w="80" w:type="dxa"/>
              <w:bottom w:w="70" w:type="dxa"/>
              <w:right w:w="80" w:type="dxa"/>
            </w:tcMar>
            <w:vAlign w:val="center"/>
          </w:tcPr>
          <w:p>
            <w:r>
              <w:t>Endpoint alert following an identity anomaly</w:t>
            </w:r>
          </w:p>
        </w:tc>
      </w:tr>
      <w:tr w:rsidR="005A43B1" w14:paraId="5BCB9D9D" w14:textId="77777777">
        <w:trPr>
          <w:jc w:val="center"/>
        </w:trPr>
        <w:tc>
          <w:tcPr>
            <w:tcW w:w="1134" w:type="dxa"/>
            <w:tcMar>
              <w:top w:w="70" w:type="dxa"/>
              <w:left w:w="80" w:type="dxa"/>
              <w:bottom w:w="70" w:type="dxa"/>
              <w:right w:w="80" w:type="dxa"/>
            </w:tcMar>
            <w:vAlign w:val="center"/>
          </w:tcPr>
          <w:p w14:paraId="5F643179" w14:textId="77777777" w:rsidR="005A43B1" w:rsidRDefault="00BE66C2">
            <w:pPr>
              <w:spacing w:after="0"/>
            </w:pPr>
            <w:r>
              <w:rPr>
                <w:sz w:val="17"/>
              </w:rPr>
              <w:t>S4</w:t>
            </w:r>
          </w:p>
        </w:tc>
        <w:tc>
          <w:tcPr>
            <w:tcW w:w="2268" w:type="dxa"/>
            <w:tcMar>
              <w:top w:w="70" w:type="dxa"/>
              <w:left w:w="80" w:type="dxa"/>
              <w:bottom w:w="70" w:type="dxa"/>
              <w:right w:w="80" w:type="dxa"/>
            </w:tcMar>
            <w:vAlign w:val="center"/>
          </w:tcPr>
          <w:p w14:paraId="21CACAF9" w14:textId="77777777" w:rsidR="005A43B1" w:rsidRDefault="00BE66C2">
            <w:pPr>
              <w:spacing w:after="0"/>
            </w:pPr>
            <w:r>
              <w:rPr>
                <w:sz w:val="17"/>
              </w:rPr>
              <w:t>O2, O3</w:t>
            </w:r>
          </w:p>
        </w:tc>
        <w:tc>
          <w:tcPr>
            <w:tcW w:w="1701" w:type="dxa"/>
            <w:tcMar>
              <w:top w:w="70" w:type="dxa"/>
              <w:left w:w="80" w:type="dxa"/>
              <w:bottom w:w="70" w:type="dxa"/>
              <w:right w:w="80" w:type="dxa"/>
            </w:tcMar>
            <w:vAlign w:val="center"/>
          </w:tcPr>
          <w:p w14:paraId="7BD96807" w14:textId="77777777" w:rsidR="005A43B1" w:rsidRDefault="00BE66C2">
            <w:pPr>
              <w:spacing w:after="0"/>
            </w:pPr>
            <w:r>
              <w:rPr>
                <w:sz w:val="17"/>
              </w:rPr>
              <w:t>S3</w:t>
            </w:r>
          </w:p>
        </w:tc>
        <w:tc>
          <w:tcPr>
            <w:tcW w:w="4819" w:type="dxa"/>
            <w:tcMar>
              <w:top w:w="70" w:type="dxa"/>
              <w:left w:w="80" w:type="dxa"/>
              <w:bottom w:w="70" w:type="dxa"/>
              <w:right w:w="80" w:type="dxa"/>
            </w:tcMar>
            <w:vAlign w:val="center"/>
          </w:tcPr>
          <w:p>
            <w:r>
              <w:t>Data exfiltration following lateral movement</w:t>
            </w:r>
          </w:p>
        </w:tc>
      </w:tr>
      <w:tr w:rsidR="005A43B1" w14:paraId="1E3DBAAC" w14:textId="77777777">
        <w:trPr>
          <w:jc w:val="center"/>
        </w:trPr>
        <w:tc>
          <w:tcPr>
            <w:tcW w:w="1134" w:type="dxa"/>
            <w:tcMar>
              <w:top w:w="70" w:type="dxa"/>
              <w:left w:w="80" w:type="dxa"/>
              <w:bottom w:w="70" w:type="dxa"/>
              <w:right w:w="80" w:type="dxa"/>
            </w:tcMar>
            <w:vAlign w:val="center"/>
          </w:tcPr>
          <w:p w14:paraId="2D6A76B0" w14:textId="77777777" w:rsidR="005A43B1" w:rsidRDefault="00BE66C2">
            <w:pPr>
              <w:spacing w:after="0"/>
            </w:pPr>
            <w:r>
              <w:rPr>
                <w:sz w:val="17"/>
              </w:rPr>
              <w:t>S5</w:t>
            </w:r>
          </w:p>
        </w:tc>
        <w:tc>
          <w:tcPr>
            <w:tcW w:w="2268" w:type="dxa"/>
            <w:tcMar>
              <w:top w:w="70" w:type="dxa"/>
              <w:left w:w="80" w:type="dxa"/>
              <w:bottom w:w="70" w:type="dxa"/>
              <w:right w:w="80" w:type="dxa"/>
            </w:tcMar>
            <w:vAlign w:val="center"/>
          </w:tcPr>
          <w:p w14:paraId="685811EE" w14:textId="77777777" w:rsidR="005A43B1" w:rsidRDefault="00BE66C2">
            <w:pPr>
              <w:spacing w:after="0"/>
            </w:pPr>
            <w:r>
              <w:rPr>
                <w:sz w:val="17"/>
              </w:rPr>
              <w:t>O1, O0</w:t>
            </w:r>
          </w:p>
        </w:tc>
        <w:tc>
          <w:tcPr>
            <w:tcW w:w="1701" w:type="dxa"/>
            <w:tcMar>
              <w:top w:w="70" w:type="dxa"/>
              <w:left w:w="80" w:type="dxa"/>
              <w:bottom w:w="70" w:type="dxa"/>
              <w:right w:w="80" w:type="dxa"/>
            </w:tcMar>
            <w:vAlign w:val="center"/>
          </w:tcPr>
          <w:p w14:paraId="15B4C90E" w14:textId="77777777" w:rsidR="005A43B1" w:rsidRDefault="00BE66C2">
            <w:pPr>
              <w:spacing w:after="0"/>
            </w:pPr>
            <w:r>
              <w:rPr>
                <w:sz w:val="17"/>
              </w:rPr>
              <w:t>S0</w:t>
            </w:r>
          </w:p>
        </w:tc>
        <w:tc>
          <w:tcPr>
            <w:tcW w:w="4819" w:type="dxa"/>
            <w:tcMar>
              <w:top w:w="70" w:type="dxa"/>
              <w:left w:w="80" w:type="dxa"/>
              <w:bottom w:w="70" w:type="dxa"/>
              <w:right w:w="80" w:type="dxa"/>
            </w:tcMar>
            <w:vAlign w:val="center"/>
          </w:tcPr>
          <w:p>
            <w:r>
              <w:t>False-positive identity alert</w:t>
            </w:r>
          </w:p>
        </w:tc>
      </w:tr>
      <w:tr w:rsidR="005A43B1" w14:paraId="52629C58" w14:textId="77777777">
        <w:trPr>
          <w:jc w:val="center"/>
        </w:trPr>
        <w:tc>
          <w:tcPr>
            <w:tcW w:w="1134" w:type="dxa"/>
            <w:tcMar>
              <w:top w:w="70" w:type="dxa"/>
              <w:left w:w="80" w:type="dxa"/>
              <w:bottom w:w="70" w:type="dxa"/>
              <w:right w:w="80" w:type="dxa"/>
            </w:tcMar>
            <w:vAlign w:val="center"/>
          </w:tcPr>
          <w:p w14:paraId="412F2A62" w14:textId="77777777" w:rsidR="005A43B1" w:rsidRDefault="00BE66C2">
            <w:pPr>
              <w:spacing w:after="0"/>
            </w:pPr>
            <w:r>
              <w:rPr>
                <w:sz w:val="17"/>
              </w:rPr>
              <w:t>S6</w:t>
            </w:r>
          </w:p>
        </w:tc>
        <w:tc>
          <w:tcPr>
            <w:tcW w:w="2268" w:type="dxa"/>
            <w:tcMar>
              <w:top w:w="70" w:type="dxa"/>
              <w:left w:w="80" w:type="dxa"/>
              <w:bottom w:w="70" w:type="dxa"/>
              <w:right w:w="80" w:type="dxa"/>
            </w:tcMar>
            <w:vAlign w:val="center"/>
          </w:tcPr>
          <w:p w14:paraId="4979B988" w14:textId="77777777" w:rsidR="005A43B1" w:rsidRDefault="00BE66C2">
            <w:pPr>
              <w:spacing w:after="0"/>
            </w:pPr>
            <w:r>
              <w:rPr>
                <w:sz w:val="17"/>
              </w:rPr>
              <w:t>O0, O2</w:t>
            </w:r>
          </w:p>
        </w:tc>
        <w:tc>
          <w:tcPr>
            <w:tcW w:w="1701" w:type="dxa"/>
            <w:tcMar>
              <w:top w:w="70" w:type="dxa"/>
              <w:left w:w="80" w:type="dxa"/>
              <w:bottom w:w="70" w:type="dxa"/>
              <w:right w:w="80" w:type="dxa"/>
            </w:tcMar>
            <w:vAlign w:val="center"/>
          </w:tcPr>
          <w:p w14:paraId="5DCF7EA1" w14:textId="77777777" w:rsidR="005A43B1" w:rsidRDefault="00BE66C2">
            <w:pPr>
              <w:spacing w:after="0"/>
            </w:pPr>
            <w:r>
              <w:rPr>
                <w:sz w:val="17"/>
              </w:rPr>
              <w:t>S2</w:t>
            </w:r>
          </w:p>
        </w:tc>
        <w:tc>
          <w:tcPr>
            <w:tcW w:w="4819" w:type="dxa"/>
            <w:tcMar>
              <w:top w:w="70" w:type="dxa"/>
              <w:left w:w="80" w:type="dxa"/>
              <w:bottom w:w="70" w:type="dxa"/>
              <w:right w:w="80" w:type="dxa"/>
            </w:tcMar>
            <w:vAlign w:val="center"/>
          </w:tcPr>
          <w:p>
            <w:r>
              <w:t>The first sensor does not trigger an alert</w:t>
            </w:r>
          </w:p>
        </w:tc>
      </w:tr>
      <w:tr w:rsidR="005A43B1" w14:paraId="187A5C2E" w14:textId="77777777">
        <w:trPr>
          <w:jc w:val="center"/>
        </w:trPr>
        <w:tc>
          <w:tcPr>
            <w:tcW w:w="1134" w:type="dxa"/>
            <w:tcMar>
              <w:top w:w="70" w:type="dxa"/>
              <w:left w:w="80" w:type="dxa"/>
              <w:bottom w:w="70" w:type="dxa"/>
              <w:right w:w="80" w:type="dxa"/>
            </w:tcMar>
            <w:vAlign w:val="center"/>
          </w:tcPr>
          <w:p w14:paraId="2C14CBD7" w14:textId="77777777" w:rsidR="005A43B1" w:rsidRDefault="00BE66C2">
            <w:pPr>
              <w:spacing w:after="0"/>
            </w:pPr>
            <w:r>
              <w:rPr>
                <w:sz w:val="17"/>
              </w:rPr>
              <w:t>S7</w:t>
            </w:r>
          </w:p>
        </w:tc>
        <w:tc>
          <w:tcPr>
            <w:tcW w:w="2268" w:type="dxa"/>
            <w:tcMar>
              <w:top w:w="70" w:type="dxa"/>
              <w:left w:w="80" w:type="dxa"/>
              <w:bottom w:w="70" w:type="dxa"/>
              <w:right w:w="80" w:type="dxa"/>
            </w:tcMar>
            <w:vAlign w:val="center"/>
          </w:tcPr>
          <w:p w14:paraId="34DCB1DA" w14:textId="77777777" w:rsidR="005A43B1" w:rsidRDefault="00BE66C2">
            <w:pPr>
              <w:spacing w:after="0"/>
            </w:pPr>
            <w:r>
              <w:rPr>
                <w:sz w:val="17"/>
              </w:rPr>
              <w:t>O3, O0</w:t>
            </w:r>
          </w:p>
        </w:tc>
        <w:tc>
          <w:tcPr>
            <w:tcW w:w="1701" w:type="dxa"/>
            <w:tcMar>
              <w:top w:w="70" w:type="dxa"/>
              <w:left w:w="80" w:type="dxa"/>
              <w:bottom w:w="70" w:type="dxa"/>
              <w:right w:w="80" w:type="dxa"/>
            </w:tcMar>
            <w:vAlign w:val="center"/>
          </w:tcPr>
          <w:p w14:paraId="119FBB42" w14:textId="77777777" w:rsidR="005A43B1" w:rsidRDefault="00BE66C2">
            <w:pPr>
              <w:spacing w:after="0"/>
            </w:pPr>
            <w:r>
              <w:rPr>
                <w:sz w:val="17"/>
              </w:rPr>
              <w:t>S0</w:t>
            </w:r>
          </w:p>
        </w:tc>
        <w:tc>
          <w:tcPr>
            <w:tcW w:w="4819" w:type="dxa"/>
            <w:tcMar>
              <w:top w:w="70" w:type="dxa"/>
              <w:left w:w="80" w:type="dxa"/>
              <w:bottom w:w="70" w:type="dxa"/>
              <w:right w:w="80" w:type="dxa"/>
            </w:tcMar>
            <w:vAlign w:val="center"/>
          </w:tcPr>
          <w:p>
            <w:r>
              <w:t>Incorrect network traffic alert</w:t>
            </w:r>
          </w:p>
        </w:tc>
      </w:tr>
      <w:tr w:rsidR="005A43B1" w14:paraId="70BFD685" w14:textId="77777777">
        <w:trPr>
          <w:jc w:val="center"/>
        </w:trPr>
        <w:tc>
          <w:tcPr>
            <w:tcW w:w="1134" w:type="dxa"/>
            <w:tcMar>
              <w:top w:w="70" w:type="dxa"/>
              <w:left w:w="80" w:type="dxa"/>
              <w:bottom w:w="70" w:type="dxa"/>
              <w:right w:w="80" w:type="dxa"/>
            </w:tcMar>
            <w:vAlign w:val="center"/>
          </w:tcPr>
          <w:p w14:paraId="292F2023" w14:textId="77777777" w:rsidR="005A43B1" w:rsidRDefault="00BE66C2">
            <w:pPr>
              <w:spacing w:after="0"/>
            </w:pPr>
            <w:r>
              <w:rPr>
                <w:sz w:val="17"/>
              </w:rPr>
              <w:t>S8</w:t>
            </w:r>
          </w:p>
        </w:tc>
        <w:tc>
          <w:tcPr>
            <w:tcW w:w="2268" w:type="dxa"/>
            <w:tcMar>
              <w:top w:w="70" w:type="dxa"/>
              <w:left w:w="80" w:type="dxa"/>
              <w:bottom w:w="70" w:type="dxa"/>
              <w:right w:w="80" w:type="dxa"/>
            </w:tcMar>
            <w:vAlign w:val="center"/>
          </w:tcPr>
          <w:p w14:paraId="0FF0A6E0" w14:textId="77777777" w:rsidR="005A43B1" w:rsidRDefault="00BE66C2">
            <w:pPr>
              <w:spacing w:after="0"/>
            </w:pPr>
            <w:r>
              <w:rPr>
                <w:sz w:val="17"/>
              </w:rPr>
              <w:t>O1, O2, O3</w:t>
            </w:r>
          </w:p>
        </w:tc>
        <w:tc>
          <w:tcPr>
            <w:tcW w:w="1701" w:type="dxa"/>
            <w:tcMar>
              <w:top w:w="70" w:type="dxa"/>
              <w:left w:w="80" w:type="dxa"/>
              <w:bottom w:w="70" w:type="dxa"/>
              <w:right w:w="80" w:type="dxa"/>
            </w:tcMar>
            <w:vAlign w:val="center"/>
          </w:tcPr>
          <w:p w14:paraId="1E3E8FC8" w14:textId="77777777" w:rsidR="005A43B1" w:rsidRDefault="00BE66C2">
            <w:pPr>
              <w:spacing w:after="0"/>
            </w:pPr>
            <w:r>
              <w:rPr>
                <w:sz w:val="17"/>
              </w:rPr>
              <w:t>S3</w:t>
            </w:r>
          </w:p>
        </w:tc>
        <w:tc>
          <w:tcPr>
            <w:tcW w:w="4819" w:type="dxa"/>
            <w:tcMar>
              <w:top w:w="70" w:type="dxa"/>
              <w:left w:w="80" w:type="dxa"/>
              <w:bottom w:w="70" w:type="dxa"/>
              <w:right w:w="80" w:type="dxa"/>
            </w:tcMar>
            <w:vAlign w:val="center"/>
          </w:tcPr>
          <w:p>
            <w:r>
              <w:t>Multi-stage attack</w:t>
            </w:r>
          </w:p>
        </w:tc>
      </w:tr>
      <w:tr w:rsidR="005A43B1" w14:paraId="792D1DA4" w14:textId="77777777">
        <w:trPr>
          <w:jc w:val="center"/>
        </w:trPr>
        <w:tc>
          <w:tcPr>
            <w:tcW w:w="1134" w:type="dxa"/>
            <w:tcMar>
              <w:top w:w="70" w:type="dxa"/>
              <w:left w:w="80" w:type="dxa"/>
              <w:bottom w:w="70" w:type="dxa"/>
              <w:right w:w="80" w:type="dxa"/>
            </w:tcMar>
            <w:vAlign w:val="center"/>
          </w:tcPr>
          <w:p w14:paraId="0A95918C" w14:textId="77777777" w:rsidR="005A43B1" w:rsidRDefault="00BE66C2">
            <w:pPr>
              <w:spacing w:after="0"/>
            </w:pPr>
            <w:r>
              <w:rPr>
                <w:sz w:val="17"/>
              </w:rPr>
              <w:t>S9</w:t>
            </w:r>
          </w:p>
        </w:tc>
        <w:tc>
          <w:tcPr>
            <w:tcW w:w="2268" w:type="dxa"/>
            <w:tcMar>
              <w:top w:w="70" w:type="dxa"/>
              <w:left w:w="80" w:type="dxa"/>
              <w:bottom w:w="70" w:type="dxa"/>
              <w:right w:w="80" w:type="dxa"/>
            </w:tcMar>
            <w:vAlign w:val="center"/>
          </w:tcPr>
          <w:p w14:paraId="26FD6A9F" w14:textId="77777777" w:rsidR="005A43B1" w:rsidRDefault="00BE66C2">
            <w:pPr>
              <w:spacing w:after="0"/>
            </w:pPr>
            <w:r>
              <w:rPr>
                <w:sz w:val="17"/>
              </w:rPr>
              <w:t>O2, O2</w:t>
            </w:r>
          </w:p>
        </w:tc>
        <w:tc>
          <w:tcPr>
            <w:tcW w:w="1701" w:type="dxa"/>
            <w:tcMar>
              <w:top w:w="70" w:type="dxa"/>
              <w:left w:w="80" w:type="dxa"/>
              <w:bottom w:w="70" w:type="dxa"/>
              <w:right w:w="80" w:type="dxa"/>
            </w:tcMar>
            <w:vAlign w:val="center"/>
          </w:tcPr>
          <w:p w14:paraId="62F02988" w14:textId="77777777" w:rsidR="005A43B1" w:rsidRDefault="00BE66C2">
            <w:pPr>
              <w:spacing w:after="0"/>
            </w:pPr>
            <w:r>
              <w:rPr>
                <w:sz w:val="17"/>
              </w:rPr>
              <w:t>S2</w:t>
            </w:r>
          </w:p>
        </w:tc>
        <w:tc>
          <w:tcPr>
            <w:tcW w:w="4819" w:type="dxa"/>
            <w:tcMar>
              <w:top w:w="70" w:type="dxa"/>
              <w:left w:w="80" w:type="dxa"/>
              <w:bottom w:w="70" w:type="dxa"/>
              <w:right w:w="80" w:type="dxa"/>
            </w:tcMar>
            <w:vAlign w:val="center"/>
          </w:tcPr>
          <w:p>
            <w:r>
              <w:t>Persistent indication of lateral movement</w:t>
            </w:r>
          </w:p>
        </w:tc>
      </w:tr>
      <w:tr w:rsidR="005A43B1" w14:paraId="50AB3478" w14:textId="77777777">
        <w:trPr>
          <w:jc w:val="center"/>
        </w:trPr>
        <w:tc>
          <w:tcPr>
            <w:tcW w:w="1134" w:type="dxa"/>
            <w:tcMar>
              <w:top w:w="70" w:type="dxa"/>
              <w:left w:w="80" w:type="dxa"/>
              <w:bottom w:w="70" w:type="dxa"/>
              <w:right w:w="80" w:type="dxa"/>
            </w:tcMar>
            <w:vAlign w:val="center"/>
          </w:tcPr>
          <w:p w14:paraId="52D7192F" w14:textId="77777777" w:rsidR="005A43B1" w:rsidRDefault="00BE66C2">
            <w:pPr>
              <w:spacing w:after="0"/>
            </w:pPr>
            <w:r>
              <w:rPr>
                <w:sz w:val="17"/>
              </w:rPr>
              <w:t>S10</w:t>
            </w:r>
          </w:p>
        </w:tc>
        <w:tc>
          <w:tcPr>
            <w:tcW w:w="2268" w:type="dxa"/>
            <w:tcMar>
              <w:top w:w="70" w:type="dxa"/>
              <w:left w:w="80" w:type="dxa"/>
              <w:bottom w:w="70" w:type="dxa"/>
              <w:right w:w="80" w:type="dxa"/>
            </w:tcMar>
            <w:vAlign w:val="center"/>
          </w:tcPr>
          <w:p w14:paraId="20EDFC9D" w14:textId="77777777" w:rsidR="005A43B1" w:rsidRDefault="00BE66C2">
            <w:pPr>
              <w:spacing w:after="0"/>
            </w:pPr>
            <w:r>
              <w:rPr>
                <w:sz w:val="17"/>
              </w:rPr>
              <w:t>O1, O3</w:t>
            </w:r>
          </w:p>
        </w:tc>
        <w:tc>
          <w:tcPr>
            <w:tcW w:w="1701" w:type="dxa"/>
            <w:tcMar>
              <w:top w:w="70" w:type="dxa"/>
              <w:left w:w="80" w:type="dxa"/>
              <w:bottom w:w="70" w:type="dxa"/>
              <w:right w:w="80" w:type="dxa"/>
            </w:tcMar>
            <w:vAlign w:val="center"/>
          </w:tcPr>
          <w:p w14:paraId="6500D306" w14:textId="77777777" w:rsidR="005A43B1" w:rsidRDefault="00BE66C2">
            <w:pPr>
              <w:spacing w:after="0"/>
            </w:pPr>
            <w:r>
              <w:rPr>
                <w:sz w:val="17"/>
              </w:rPr>
              <w:t>S3</w:t>
            </w:r>
          </w:p>
        </w:tc>
        <w:tc>
          <w:tcPr>
            <w:tcW w:w="4819" w:type="dxa"/>
            <w:tcMar>
              <w:top w:w="70" w:type="dxa"/>
              <w:left w:w="80" w:type="dxa"/>
              <w:bottom w:w="70" w:type="dxa"/>
              <w:right w:w="80" w:type="dxa"/>
            </w:tcMar>
            <w:vAlign w:val="center"/>
          </w:tcPr>
          <w:p>
            <w:r>
              <w:t>Credential compromise and data exfiltration</w:t>
            </w:r>
          </w:p>
        </w:tc>
      </w:tr>
      <w:tr w:rsidR="005A43B1" w14:paraId="13FCB150" w14:textId="77777777">
        <w:trPr>
          <w:jc w:val="center"/>
        </w:trPr>
        <w:tc>
          <w:tcPr>
            <w:tcW w:w="1134" w:type="dxa"/>
            <w:tcMar>
              <w:top w:w="70" w:type="dxa"/>
              <w:left w:w="80" w:type="dxa"/>
              <w:bottom w:w="70" w:type="dxa"/>
              <w:right w:w="80" w:type="dxa"/>
            </w:tcMar>
            <w:vAlign w:val="center"/>
          </w:tcPr>
          <w:p w14:paraId="5308C605" w14:textId="77777777" w:rsidR="005A43B1" w:rsidRDefault="00BE66C2">
            <w:pPr>
              <w:spacing w:after="0"/>
            </w:pPr>
            <w:r>
              <w:rPr>
                <w:sz w:val="17"/>
              </w:rPr>
              <w:t>S11</w:t>
            </w:r>
          </w:p>
        </w:tc>
        <w:tc>
          <w:tcPr>
            <w:tcW w:w="2268" w:type="dxa"/>
            <w:tcMar>
              <w:top w:w="70" w:type="dxa"/>
              <w:left w:w="80" w:type="dxa"/>
              <w:bottom w:w="70" w:type="dxa"/>
              <w:right w:w="80" w:type="dxa"/>
            </w:tcMar>
            <w:vAlign w:val="center"/>
          </w:tcPr>
          <w:p w14:paraId="12A19346" w14:textId="77777777" w:rsidR="005A43B1" w:rsidRDefault="00BE66C2">
            <w:pPr>
              <w:spacing w:after="0"/>
            </w:pPr>
            <w:r>
              <w:rPr>
                <w:sz w:val="17"/>
              </w:rPr>
              <w:t>O0, O1, O0</w:t>
            </w:r>
          </w:p>
        </w:tc>
        <w:tc>
          <w:tcPr>
            <w:tcW w:w="1701" w:type="dxa"/>
            <w:tcMar>
              <w:top w:w="70" w:type="dxa"/>
              <w:left w:w="80" w:type="dxa"/>
              <w:bottom w:w="70" w:type="dxa"/>
              <w:right w:w="80" w:type="dxa"/>
            </w:tcMar>
            <w:vAlign w:val="center"/>
          </w:tcPr>
          <w:p w14:paraId="5B9B95A8" w14:textId="77777777" w:rsidR="005A43B1" w:rsidRDefault="00BE66C2">
            <w:pPr>
              <w:spacing w:after="0"/>
            </w:pPr>
            <w:r>
              <w:rPr>
                <w:sz w:val="17"/>
              </w:rPr>
              <w:t>S1</w:t>
            </w:r>
          </w:p>
        </w:tc>
        <w:tc>
          <w:tcPr>
            <w:tcW w:w="4819" w:type="dxa"/>
            <w:tcMar>
              <w:top w:w="70" w:type="dxa"/>
              <w:left w:w="80" w:type="dxa"/>
              <w:bottom w:w="70" w:type="dxa"/>
              <w:right w:w="80" w:type="dxa"/>
            </w:tcMar>
            <w:vAlign w:val="center"/>
          </w:tcPr>
          <w:p>
            <w:r>
              <w:t>Low-level and uncertain attack</w:t>
            </w:r>
          </w:p>
        </w:tc>
      </w:tr>
      <w:tr w:rsidR="005A43B1" w14:paraId="3861AEFC" w14:textId="77777777">
        <w:trPr>
          <w:jc w:val="center"/>
        </w:trPr>
        <w:tc>
          <w:tcPr>
            <w:tcW w:w="1134" w:type="dxa"/>
            <w:tcMar>
              <w:top w:w="70" w:type="dxa"/>
              <w:left w:w="80" w:type="dxa"/>
              <w:bottom w:w="70" w:type="dxa"/>
              <w:right w:w="80" w:type="dxa"/>
            </w:tcMar>
            <w:vAlign w:val="center"/>
          </w:tcPr>
          <w:p w14:paraId="602B0D1F" w14:textId="77777777" w:rsidR="005A43B1" w:rsidRDefault="00BE66C2">
            <w:pPr>
              <w:spacing w:after="0"/>
            </w:pPr>
            <w:r>
              <w:rPr>
                <w:sz w:val="17"/>
              </w:rPr>
              <w:t>S12</w:t>
            </w:r>
          </w:p>
        </w:tc>
        <w:tc>
          <w:tcPr>
            <w:tcW w:w="2268" w:type="dxa"/>
            <w:tcMar>
              <w:top w:w="70" w:type="dxa"/>
              <w:left w:w="80" w:type="dxa"/>
              <w:bottom w:w="70" w:type="dxa"/>
              <w:right w:w="80" w:type="dxa"/>
            </w:tcMar>
            <w:vAlign w:val="center"/>
          </w:tcPr>
          <w:p w14:paraId="6EA34DE7" w14:textId="77777777" w:rsidR="005A43B1" w:rsidRDefault="00BE66C2">
            <w:pPr>
              <w:spacing w:after="0"/>
            </w:pPr>
            <w:r>
              <w:rPr>
                <w:sz w:val="17"/>
              </w:rPr>
              <w:t>O1, O2, O3, O3</w:t>
            </w:r>
          </w:p>
        </w:tc>
        <w:tc>
          <w:tcPr>
            <w:tcW w:w="1701" w:type="dxa"/>
            <w:tcMar>
              <w:top w:w="70" w:type="dxa"/>
              <w:left w:w="80" w:type="dxa"/>
              <w:bottom w:w="70" w:type="dxa"/>
              <w:right w:w="80" w:type="dxa"/>
            </w:tcMar>
            <w:vAlign w:val="center"/>
          </w:tcPr>
          <w:p w14:paraId="09F0897D" w14:textId="77777777" w:rsidR="005A43B1" w:rsidRDefault="00BE66C2">
            <w:pPr>
              <w:spacing w:after="0"/>
            </w:pPr>
            <w:r>
              <w:rPr>
                <w:sz w:val="17"/>
              </w:rPr>
              <w:t>S3</w:t>
            </w:r>
          </w:p>
        </w:tc>
        <w:tc>
          <w:tcPr>
            <w:tcW w:w="4819" w:type="dxa"/>
            <w:tcMar>
              <w:top w:w="70" w:type="dxa"/>
              <w:left w:w="80" w:type="dxa"/>
              <w:bottom w:w="70" w:type="dxa"/>
              <w:right w:w="80" w:type="dxa"/>
            </w:tcMar>
            <w:vAlign w:val="center"/>
          </w:tcPr>
          <w:p>
            <w:r>
              <w:t>Full stress scenario</w:t>
            </w:r>
          </w:p>
        </w:tc>
      </w:tr>
    </w:tbl>
    <w:p w14:paraId="1682CC32" w14:textId="77777777" w:rsidR="005A43B1" w:rsidRDefault="005A43B1">
      <w:pPr>
        <w:spacing w:after="40"/>
      </w:pPr>
    </w:p>
    <w:p w14:paraId="32E05B0E" w14:textId="77777777" w:rsidR="005A43B1" w:rsidRDefault="00BE66C2">
      <w:pPr>
        <w:pStyle w:val="Heading2"/>
      </w:pPr>
      <w:r>
        <w:t>2.2. Bayesian Network Relationships</w:t>
      </w:r>
    </w:p>
    <w:p w14:paraId="6411E719" w14:textId="77777777" w:rsidR="005A43B1" w:rsidRDefault="00BE66C2">
      <w:r>
        <w:t>The example causal structure in the assignment defines directed relationships among the variables CredentialCompromise, SuspiciousLogin, MFAFailure, LateralMovement, EDRAlert, DataExfiltration, and OutboundDataSpike. In addition, the state transitions in Table 7 were used for dynamic belief updates across consecutive observations.</w:t>
      </w:r>
    </w:p>
    <w:p w14:paraId="1DDBA112" w14:textId="77777777" w:rsidR="005A43B1" w:rsidRDefault="00BE66C2">
      <w:r>
        <w:rPr>
          <w:noProof/>
        </w:rPr>
        <w:drawing>
          <wp:inline distT="0" distB="0" distL="0" distR="0" wp14:anchorId="26899318" wp14:editId="06DCC6E8">
            <wp:extent cx="585216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yes_network.png"/>
                    <pic:cNvPicPr/>
                  </pic:nvPicPr>
                  <pic:blipFill>
                    <a:blip r:embed="rId9"/>
                    <a:stretch>
                      <a:fillRect/>
                    </a:stretch>
                  </pic:blipFill>
                  <pic:spPr>
                    <a:xfrm>
                      <a:off x="0" y="0"/>
                      <a:ext cx="5852160" cy="3657600"/>
                    </a:xfrm>
                    <a:prstGeom prst="rect">
                      <a:avLst/>
                    </a:prstGeom>
                  </pic:spPr>
                </pic:pic>
              </a:graphicData>
            </a:graphic>
          </wp:inline>
        </w:drawing>
      </w:r>
    </w:p>
    <w:p w14:paraId="0DBEF41A" w14:textId="77777777" w:rsidR="005A43B1" w:rsidRDefault="00BE66C2">
      <w:pPr>
        <w:jc w:val="center"/>
      </w:pPr>
      <w:r>
        <w:t>Figure 2. Example Bayesian Network Relationships from the Assignment</w:t>
      </w:r>
    </w:p>
    <w:p w14:paraId="71A744A3" w14:textId="77777777" w:rsidR="005A43B1" w:rsidRDefault="00BE66C2">
      <w:pPr>
        <w:pStyle w:val="Heading1"/>
      </w:pPr>
      <w:r>
        <w:t>3. Implementation Settings and Explicit Assumptions</w:t>
      </w:r>
    </w:p>
    <w:p w14:paraId="39010E16" w14:textId="77777777" w:rsidR="005A43B1" w:rsidRDefault="00BE66C2">
      <w:r>
        <w:t>The following items were explicitly defined to make parts not numerically specified in the assignment reproducible. These assumptions do not replace the data in the assignment; they only complete the missing parameters of the calculation protocol.</w:t>
      </w:r>
    </w:p>
    <w:p w14:paraId="788638FB" w14:textId="77777777" w:rsidR="005A43B1" w:rsidRDefault="00BE66C2">
      <w:pPr>
        <w:pStyle w:val="ListBullet"/>
      </w:pPr>
      <w:r>
        <w:t>Since the assignment did not provide a numerical coefficient for the delay penalty, the delay penalty was set to 0 in the single-step EU calculations; delay was evaluated separately through MDP/POMDP transitions and the AAL metric.</w:t>
      </w:r>
    </w:p>
    <w:p w14:paraId="5044F0F7" w14:textId="77777777" w:rsidR="005A43B1" w:rsidRDefault="00BE66C2">
      <w:pPr>
        <w:pStyle w:val="ListBullet"/>
      </w:pPr>
      <w:r>
        <w:t>Information-gathering tests were modeled as binary attack/normal tests; sensitivity was applied to attack states S1-S3, and specificity to normal state S0.</w:t>
      </w:r>
    </w:p>
    <w:p w14:paraId="7FDD1043" w14:textId="77777777" w:rsidR="005A43B1" w:rsidRDefault="00BE66C2">
      <w:pPr>
        <w:pStyle w:val="ListBullet"/>
      </w:pPr>
      <w:r>
        <w:t>Since a separate CPT was not provided for M2 Bayesian Network, a dynamic Bayesian network (S_t -&gt; S_t+1 -&gt; O_t) was used with the transitions in Table 7.</w:t>
      </w:r>
    </w:p>
    <w:p w14:paraId="5EC5E70E" w14:textId="77777777" w:rsidR="005A43B1" w:rsidRDefault="00BE66C2">
      <w:pPr>
        <w:pStyle w:val="ListBullet"/>
      </w:pPr>
      <w:r>
        <w:t>Since the assignment did not specify a numerical maximum allowed step count for MGS delay performance, 5 steps were selected (up to 4 observations + 1 additional test).</w:t>
      </w:r>
    </w:p>
    <w:p w14:paraId="693DE2B8" w14:textId="77777777" w:rsidR="005A43B1" w:rsidRDefault="00BE66C2">
      <w:pPr>
        <w:pStyle w:val="ListBullet"/>
      </w:pPr>
      <w:r>
        <w:t>Since the assignment did not provide an alarm-score function for M0 Fixed Threshold, the experimental assumption O0=0, O1=1, O2=2, O3=3, with a threshold of 3, was used.</w:t>
      </w:r>
    </w:p>
    <w:p w14:paraId="062F967F" w14:textId="77777777" w:rsidR="005A43B1" w:rsidRDefault="00BE66C2">
      <w:pPr>
        <w:pStyle w:val="ListBullet"/>
      </w:pPr>
      <w:r>
        <w:t>The Raw LLM probability distribution was converted for Brier-score calculation using a reproducible calibration representation that assigns the recorded attack probability to the dominant attack class most consistent with the observation.</w:t>
      </w:r>
    </w:p>
    <w:p w14:paraId="6AAD3DF5" w14:textId="77777777" w:rsidR="005A43B1" w:rsidRDefault="00BE66C2">
      <w:pPr>
        <w:pStyle w:val="ListBullet"/>
      </w:pPr>
      <w:r>
        <w:t>The Python calculation code was made reproducible using a single seed=42. A gamma value of 0.90 was used for MDP, and 5 repetitions were performed.</w:t>
      </w:r>
    </w:p>
    <w:p w14:paraId="132EC636" w14:textId="77777777" w:rsidR="005A43B1" w:rsidRDefault="00BE66C2">
      <w:pPr>
        <w:pStyle w:val="ListBullet"/>
      </w:pPr>
      <w:r>
        <w:t>A common-random-number design was applied for fair containment comparisons by using shared random numbers across models for each scenario-repetition pair.</w:t>
      </w:r>
    </w:p>
    <w:p w14:paraId="0476AFCE" w14:textId="77777777" w:rsidR="005A43B1" w:rsidRDefault="00BE66C2">
      <w:pPr>
        <w:pStyle w:val="Heading1"/>
      </w:pPr>
      <w:r>
        <w:t>4. Step 1 - Prior Probability Validation</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701"/>
        <w:gridCol w:w="2268"/>
        <w:gridCol w:w="2268"/>
      </w:tblGrid>
      <w:tr w:rsidR="005A43B1" w14:paraId="42D1C189" w14:textId="77777777">
        <w:trPr>
          <w:jc w:val="center"/>
        </w:trPr>
        <w:tc>
          <w:tcPr>
            <w:tcW w:w="1701" w:type="dxa"/>
            <w:shd w:val="clear" w:color="auto" w:fill="1F4E78"/>
            <w:tcMar>
              <w:top w:w="70" w:type="dxa"/>
              <w:left w:w="80" w:type="dxa"/>
              <w:bottom w:w="70" w:type="dxa"/>
              <w:right w:w="80" w:type="dxa"/>
            </w:tcMar>
            <w:vAlign w:val="center"/>
          </w:tcPr>
          <w:p>
            <w:r>
              <w:t>State</w:t>
            </w:r>
          </w:p>
        </w:tc>
        <w:tc>
          <w:tcPr>
            <w:tcW w:w="2268" w:type="dxa"/>
            <w:shd w:val="clear" w:color="auto" w:fill="1F4E78"/>
            <w:tcMar>
              <w:top w:w="70" w:type="dxa"/>
              <w:left w:w="80" w:type="dxa"/>
              <w:bottom w:w="70" w:type="dxa"/>
              <w:right w:w="80" w:type="dxa"/>
            </w:tcMar>
            <w:vAlign w:val="center"/>
          </w:tcPr>
          <w:p>
            <w:r>
              <w:t>Probability</w:t>
            </w:r>
          </w:p>
        </w:tc>
        <w:tc>
          <w:tcPr>
            <w:tcW w:w="2268" w:type="dxa"/>
            <w:shd w:val="clear" w:color="auto" w:fill="1F4E78"/>
            <w:tcMar>
              <w:top w:w="70" w:type="dxa"/>
              <w:left w:w="80" w:type="dxa"/>
              <w:bottom w:w="70" w:type="dxa"/>
              <w:right w:w="80" w:type="dxa"/>
            </w:tcMar>
            <w:vAlign w:val="center"/>
          </w:tcPr>
          <w:p>
            <w:r>
              <w:t>Contribution to Sum</w:t>
            </w:r>
          </w:p>
        </w:tc>
      </w:tr>
      <w:tr w:rsidR="005A43B1" w14:paraId="5D3A1D96" w14:textId="77777777">
        <w:trPr>
          <w:jc w:val="center"/>
        </w:trPr>
        <w:tc>
          <w:tcPr>
            <w:tcW w:w="1701" w:type="dxa"/>
            <w:tcMar>
              <w:top w:w="70" w:type="dxa"/>
              <w:left w:w="80" w:type="dxa"/>
              <w:bottom w:w="70" w:type="dxa"/>
              <w:right w:w="80" w:type="dxa"/>
            </w:tcMar>
            <w:vAlign w:val="center"/>
          </w:tcPr>
          <w:p w14:paraId="03FA87D4" w14:textId="77777777" w:rsidR="005A43B1" w:rsidRDefault="00BE66C2">
            <w:pPr>
              <w:spacing w:after="0"/>
            </w:pPr>
            <w:r>
              <w:rPr>
                <w:sz w:val="18"/>
              </w:rPr>
              <w:t>S0</w:t>
            </w:r>
          </w:p>
        </w:tc>
        <w:tc>
          <w:tcPr>
            <w:tcW w:w="2268" w:type="dxa"/>
            <w:tcMar>
              <w:top w:w="70" w:type="dxa"/>
              <w:left w:w="80" w:type="dxa"/>
              <w:bottom w:w="70" w:type="dxa"/>
              <w:right w:w="80" w:type="dxa"/>
            </w:tcMar>
            <w:vAlign w:val="center"/>
          </w:tcPr>
          <w:p w14:paraId="3D398870" w14:textId="77777777" w:rsidR="005A43B1" w:rsidRDefault="00BE66C2">
            <w:pPr>
              <w:spacing w:after="0"/>
            </w:pPr>
            <w:r>
              <w:rPr>
                <w:sz w:val="18"/>
              </w:rPr>
              <w:t>0.55</w:t>
            </w:r>
          </w:p>
        </w:tc>
        <w:tc>
          <w:tcPr>
            <w:tcW w:w="2268" w:type="dxa"/>
            <w:tcMar>
              <w:top w:w="70" w:type="dxa"/>
              <w:left w:w="80" w:type="dxa"/>
              <w:bottom w:w="70" w:type="dxa"/>
              <w:right w:w="80" w:type="dxa"/>
            </w:tcMar>
            <w:vAlign w:val="center"/>
          </w:tcPr>
          <w:p w14:paraId="633401E8" w14:textId="77777777" w:rsidR="005A43B1" w:rsidRDefault="00BE66C2">
            <w:pPr>
              <w:spacing w:after="0"/>
            </w:pPr>
            <w:r>
              <w:rPr>
                <w:sz w:val="18"/>
              </w:rPr>
              <w:t>0.55</w:t>
            </w:r>
          </w:p>
        </w:tc>
      </w:tr>
      <w:tr w:rsidR="005A43B1" w14:paraId="5516C9BE" w14:textId="77777777">
        <w:trPr>
          <w:jc w:val="center"/>
        </w:trPr>
        <w:tc>
          <w:tcPr>
            <w:tcW w:w="1701" w:type="dxa"/>
            <w:tcMar>
              <w:top w:w="70" w:type="dxa"/>
              <w:left w:w="80" w:type="dxa"/>
              <w:bottom w:w="70" w:type="dxa"/>
              <w:right w:w="80" w:type="dxa"/>
            </w:tcMar>
            <w:vAlign w:val="center"/>
          </w:tcPr>
          <w:p w14:paraId="198DEA72" w14:textId="77777777" w:rsidR="005A43B1" w:rsidRDefault="00BE66C2">
            <w:pPr>
              <w:spacing w:after="0"/>
            </w:pPr>
            <w:r>
              <w:rPr>
                <w:sz w:val="18"/>
              </w:rPr>
              <w:t>S1</w:t>
            </w:r>
          </w:p>
        </w:tc>
        <w:tc>
          <w:tcPr>
            <w:tcW w:w="2268" w:type="dxa"/>
            <w:tcMar>
              <w:top w:w="70" w:type="dxa"/>
              <w:left w:w="80" w:type="dxa"/>
              <w:bottom w:w="70" w:type="dxa"/>
              <w:right w:w="80" w:type="dxa"/>
            </w:tcMar>
            <w:vAlign w:val="center"/>
          </w:tcPr>
          <w:p w14:paraId="7467E0EA" w14:textId="77777777" w:rsidR="005A43B1" w:rsidRDefault="00BE66C2">
            <w:pPr>
              <w:spacing w:after="0"/>
            </w:pPr>
            <w:r>
              <w:rPr>
                <w:sz w:val="18"/>
              </w:rPr>
              <w:t>0.25</w:t>
            </w:r>
          </w:p>
        </w:tc>
        <w:tc>
          <w:tcPr>
            <w:tcW w:w="2268" w:type="dxa"/>
            <w:tcMar>
              <w:top w:w="70" w:type="dxa"/>
              <w:left w:w="80" w:type="dxa"/>
              <w:bottom w:w="70" w:type="dxa"/>
              <w:right w:w="80" w:type="dxa"/>
            </w:tcMar>
            <w:vAlign w:val="center"/>
          </w:tcPr>
          <w:p w14:paraId="502C787A" w14:textId="77777777" w:rsidR="005A43B1" w:rsidRDefault="00BE66C2">
            <w:pPr>
              <w:spacing w:after="0"/>
            </w:pPr>
            <w:r>
              <w:rPr>
                <w:sz w:val="18"/>
              </w:rPr>
              <w:t>0.25</w:t>
            </w:r>
          </w:p>
        </w:tc>
      </w:tr>
      <w:tr w:rsidR="005A43B1" w14:paraId="5117C5EC" w14:textId="77777777">
        <w:trPr>
          <w:jc w:val="center"/>
        </w:trPr>
        <w:tc>
          <w:tcPr>
            <w:tcW w:w="1701" w:type="dxa"/>
            <w:tcMar>
              <w:top w:w="70" w:type="dxa"/>
              <w:left w:w="80" w:type="dxa"/>
              <w:bottom w:w="70" w:type="dxa"/>
              <w:right w:w="80" w:type="dxa"/>
            </w:tcMar>
            <w:vAlign w:val="center"/>
          </w:tcPr>
          <w:p w14:paraId="66466DAA" w14:textId="77777777" w:rsidR="005A43B1" w:rsidRDefault="00BE66C2">
            <w:pPr>
              <w:spacing w:after="0"/>
            </w:pPr>
            <w:r>
              <w:rPr>
                <w:sz w:val="18"/>
              </w:rPr>
              <w:t>S2</w:t>
            </w:r>
          </w:p>
        </w:tc>
        <w:tc>
          <w:tcPr>
            <w:tcW w:w="2268" w:type="dxa"/>
            <w:tcMar>
              <w:top w:w="70" w:type="dxa"/>
              <w:left w:w="80" w:type="dxa"/>
              <w:bottom w:w="70" w:type="dxa"/>
              <w:right w:w="80" w:type="dxa"/>
            </w:tcMar>
            <w:vAlign w:val="center"/>
          </w:tcPr>
          <w:p w14:paraId="36EA0553" w14:textId="77777777" w:rsidR="005A43B1" w:rsidRDefault="00BE66C2">
            <w:pPr>
              <w:spacing w:after="0"/>
            </w:pPr>
            <w:r>
              <w:rPr>
                <w:sz w:val="18"/>
              </w:rPr>
              <w:t>0.15</w:t>
            </w:r>
          </w:p>
        </w:tc>
        <w:tc>
          <w:tcPr>
            <w:tcW w:w="2268" w:type="dxa"/>
            <w:tcMar>
              <w:top w:w="70" w:type="dxa"/>
              <w:left w:w="80" w:type="dxa"/>
              <w:bottom w:w="70" w:type="dxa"/>
              <w:right w:w="80" w:type="dxa"/>
            </w:tcMar>
            <w:vAlign w:val="center"/>
          </w:tcPr>
          <w:p w14:paraId="4ADB1093" w14:textId="77777777" w:rsidR="005A43B1" w:rsidRDefault="00BE66C2">
            <w:pPr>
              <w:spacing w:after="0"/>
            </w:pPr>
            <w:r>
              <w:rPr>
                <w:sz w:val="18"/>
              </w:rPr>
              <w:t>0.15</w:t>
            </w:r>
          </w:p>
        </w:tc>
      </w:tr>
      <w:tr w:rsidR="005A43B1" w14:paraId="19242629" w14:textId="77777777">
        <w:trPr>
          <w:jc w:val="center"/>
        </w:trPr>
        <w:tc>
          <w:tcPr>
            <w:tcW w:w="1701" w:type="dxa"/>
            <w:tcMar>
              <w:top w:w="70" w:type="dxa"/>
              <w:left w:w="80" w:type="dxa"/>
              <w:bottom w:w="70" w:type="dxa"/>
              <w:right w:w="80" w:type="dxa"/>
            </w:tcMar>
            <w:vAlign w:val="center"/>
          </w:tcPr>
          <w:p w14:paraId="1810C581" w14:textId="77777777" w:rsidR="005A43B1" w:rsidRDefault="00BE66C2">
            <w:pPr>
              <w:spacing w:after="0"/>
            </w:pPr>
            <w:r>
              <w:rPr>
                <w:sz w:val="18"/>
              </w:rPr>
              <w:t>S3</w:t>
            </w:r>
          </w:p>
        </w:tc>
        <w:tc>
          <w:tcPr>
            <w:tcW w:w="2268" w:type="dxa"/>
            <w:tcMar>
              <w:top w:w="70" w:type="dxa"/>
              <w:left w:w="80" w:type="dxa"/>
              <w:bottom w:w="70" w:type="dxa"/>
              <w:right w:w="80" w:type="dxa"/>
            </w:tcMar>
            <w:vAlign w:val="center"/>
          </w:tcPr>
          <w:p w14:paraId="5675A660" w14:textId="77777777" w:rsidR="005A43B1" w:rsidRDefault="00BE66C2">
            <w:pPr>
              <w:spacing w:after="0"/>
            </w:pPr>
            <w:r>
              <w:rPr>
                <w:sz w:val="18"/>
              </w:rPr>
              <w:t>0.05</w:t>
            </w:r>
          </w:p>
        </w:tc>
        <w:tc>
          <w:tcPr>
            <w:tcW w:w="2268" w:type="dxa"/>
            <w:tcMar>
              <w:top w:w="70" w:type="dxa"/>
              <w:left w:w="80" w:type="dxa"/>
              <w:bottom w:w="70" w:type="dxa"/>
              <w:right w:w="80" w:type="dxa"/>
            </w:tcMar>
            <w:vAlign w:val="center"/>
          </w:tcPr>
          <w:p w14:paraId="7A7C99C5" w14:textId="77777777" w:rsidR="005A43B1" w:rsidRDefault="00BE66C2">
            <w:pPr>
              <w:spacing w:after="0"/>
            </w:pPr>
            <w:r>
              <w:rPr>
                <w:sz w:val="18"/>
              </w:rPr>
              <w:t>0.05</w:t>
            </w:r>
          </w:p>
        </w:tc>
      </w:tr>
      <w:tr w:rsidR="005A43B1" w14:paraId="537F9CD2" w14:textId="77777777">
        <w:trPr>
          <w:jc w:val="center"/>
        </w:trPr>
        <w:tc>
          <w:tcPr>
            <w:tcW w:w="1701" w:type="dxa"/>
            <w:tcMar>
              <w:top w:w="70" w:type="dxa"/>
              <w:left w:w="80" w:type="dxa"/>
              <w:bottom w:w="70" w:type="dxa"/>
              <w:right w:w="80" w:type="dxa"/>
            </w:tcMar>
            <w:vAlign w:val="center"/>
          </w:tcPr>
          <w:p w14:paraId="1AD8B5A9" w14:textId="77777777" w:rsidR="005A43B1" w:rsidRDefault="00BE66C2">
            <w:pPr>
              <w:spacing w:after="0"/>
            </w:pPr>
            <w:r>
              <w:rPr>
                <w:sz w:val="18"/>
              </w:rPr>
              <w:t>Toplam</w:t>
            </w:r>
          </w:p>
        </w:tc>
        <w:tc>
          <w:tcPr>
            <w:tcW w:w="2268" w:type="dxa"/>
            <w:tcMar>
              <w:top w:w="70" w:type="dxa"/>
              <w:left w:w="80" w:type="dxa"/>
              <w:bottom w:w="70" w:type="dxa"/>
              <w:right w:w="80" w:type="dxa"/>
            </w:tcMar>
            <w:vAlign w:val="center"/>
          </w:tcPr>
          <w:p w14:paraId="06BDC1CE" w14:textId="77777777" w:rsidR="005A43B1" w:rsidRDefault="00BE66C2">
            <w:pPr>
              <w:spacing w:after="0"/>
            </w:pPr>
            <w:r>
              <w:rPr>
                <w:sz w:val="18"/>
              </w:rPr>
              <w:t>1.0</w:t>
            </w:r>
          </w:p>
        </w:tc>
        <w:tc>
          <w:tcPr>
            <w:tcW w:w="2268" w:type="dxa"/>
            <w:tcMar>
              <w:top w:w="70" w:type="dxa"/>
              <w:left w:w="80" w:type="dxa"/>
              <w:bottom w:w="70" w:type="dxa"/>
              <w:right w:w="80" w:type="dxa"/>
            </w:tcMar>
            <w:vAlign w:val="center"/>
          </w:tcPr>
          <w:p w14:paraId="38C0B229" w14:textId="77777777" w:rsidR="005A43B1" w:rsidRDefault="00BE66C2">
            <w:pPr>
              <w:spacing w:after="0"/>
            </w:pPr>
            <w:r>
              <w:rPr>
                <w:sz w:val="18"/>
              </w:rPr>
              <w:t>1.0</w:t>
            </w:r>
          </w:p>
        </w:tc>
      </w:tr>
    </w:tbl>
    <w:p w14:paraId="61AFFA88" w14:textId="77777777" w:rsidR="005A43B1" w:rsidRDefault="005A43B1">
      <w:pPr>
        <w:spacing w:after="40"/>
      </w:pPr>
    </w:p>
    <w:p w14:paraId="372B0FDE" w14:textId="77777777" w:rsidR="005A43B1" w:rsidRDefault="00BE66C2">
      <w:r>
        <w:t>The validation produced S0+S1+S2+S3 = 1.00. Therefore, the prior distribution is normalized and valid for Bayesian calculations.</w:t>
      </w:r>
    </w:p>
    <w:p w14:paraId="0A0C9709" w14:textId="77777777" w:rsidR="005A43B1" w:rsidRDefault="00BE66C2">
      <w:pPr>
        <w:pStyle w:val="Heading1"/>
      </w:pPr>
      <w:r>
        <w:t>5. Step 2 - Bayesian Calculation for a Single Observation</w:t>
      </w:r>
    </w:p>
    <w:p w14:paraId="200AF084" w14:textId="77777777" w:rsidR="005A43B1" w:rsidRDefault="00BE66C2">
      <w:r>
        <w:t>For the O1 authentication anomaly, P(S|O1) = P(O1|S)P(S) / Sum_i P(O1|S_i)P(S_i) was used.</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304"/>
        <w:gridCol w:w="1417"/>
        <w:gridCol w:w="1587"/>
        <w:gridCol w:w="1587"/>
        <w:gridCol w:w="1701"/>
      </w:tblGrid>
      <w:tr w:rsidR="005A43B1" w14:paraId="03E5AC0C" w14:textId="77777777">
        <w:trPr>
          <w:jc w:val="center"/>
        </w:trPr>
        <w:tc>
          <w:tcPr>
            <w:tcW w:w="1304" w:type="dxa"/>
            <w:shd w:val="clear" w:color="auto" w:fill="1F4E78"/>
            <w:tcMar>
              <w:top w:w="70" w:type="dxa"/>
              <w:left w:w="80" w:type="dxa"/>
              <w:bottom w:w="70" w:type="dxa"/>
              <w:right w:w="80" w:type="dxa"/>
            </w:tcMar>
            <w:vAlign w:val="center"/>
          </w:tcPr>
          <w:p>
            <w:r>
              <w:t>State</w:t>
            </w:r>
          </w:p>
        </w:tc>
        <w:tc>
          <w:tcPr>
            <w:tcW w:w="1417" w:type="dxa"/>
            <w:shd w:val="clear" w:color="auto" w:fill="1F4E78"/>
            <w:tcMar>
              <w:top w:w="70" w:type="dxa"/>
              <w:left w:w="80" w:type="dxa"/>
              <w:bottom w:w="70" w:type="dxa"/>
              <w:right w:w="80" w:type="dxa"/>
            </w:tcMar>
            <w:vAlign w:val="center"/>
          </w:tcPr>
          <w:p>
            <w:r>
              <w:t>Prior</w:t>
            </w:r>
          </w:p>
        </w:tc>
        <w:tc>
          <w:tcPr>
            <w:tcW w:w="1587" w:type="dxa"/>
            <w:shd w:val="clear" w:color="auto" w:fill="1F4E78"/>
            <w:tcMar>
              <w:top w:w="70" w:type="dxa"/>
              <w:left w:w="80" w:type="dxa"/>
              <w:bottom w:w="70" w:type="dxa"/>
              <w:right w:w="80" w:type="dxa"/>
            </w:tcMar>
            <w:vAlign w:val="center"/>
          </w:tcPr>
          <w:p>
            <w:r>
              <w:t>P(O1|S)</w:t>
            </w:r>
          </w:p>
        </w:tc>
        <w:tc>
          <w:tcPr>
            <w:tcW w:w="1587" w:type="dxa"/>
            <w:shd w:val="clear" w:color="auto" w:fill="1F4E78"/>
            <w:tcMar>
              <w:top w:w="70" w:type="dxa"/>
              <w:left w:w="80" w:type="dxa"/>
              <w:bottom w:w="70" w:type="dxa"/>
              <w:right w:w="80" w:type="dxa"/>
            </w:tcMar>
            <w:vAlign w:val="center"/>
          </w:tcPr>
          <w:p>
            <w:r>
              <w:t>Product</w:t>
            </w:r>
          </w:p>
        </w:tc>
        <w:tc>
          <w:tcPr>
            <w:tcW w:w="1701" w:type="dxa"/>
            <w:shd w:val="clear" w:color="auto" w:fill="1F4E78"/>
            <w:tcMar>
              <w:top w:w="70" w:type="dxa"/>
              <w:left w:w="80" w:type="dxa"/>
              <w:bottom w:w="70" w:type="dxa"/>
              <w:right w:w="80" w:type="dxa"/>
            </w:tcMar>
            <w:vAlign w:val="center"/>
          </w:tcPr>
          <w:p>
            <w:r>
              <w:t>Posterior</w:t>
            </w:r>
          </w:p>
        </w:tc>
      </w:tr>
      <w:tr w:rsidR="005A43B1" w14:paraId="2035DEB2" w14:textId="77777777">
        <w:trPr>
          <w:jc w:val="center"/>
        </w:trPr>
        <w:tc>
          <w:tcPr>
            <w:tcW w:w="1304" w:type="dxa"/>
            <w:tcMar>
              <w:top w:w="70" w:type="dxa"/>
              <w:left w:w="80" w:type="dxa"/>
              <w:bottom w:w="70" w:type="dxa"/>
              <w:right w:w="80" w:type="dxa"/>
            </w:tcMar>
            <w:vAlign w:val="center"/>
          </w:tcPr>
          <w:p w14:paraId="1D0608F3" w14:textId="77777777" w:rsidR="005A43B1" w:rsidRDefault="00BE66C2">
            <w:pPr>
              <w:spacing w:after="0"/>
            </w:pPr>
            <w:r>
              <w:rPr>
                <w:sz w:val="17"/>
              </w:rPr>
              <w:t>S0</w:t>
            </w:r>
          </w:p>
        </w:tc>
        <w:tc>
          <w:tcPr>
            <w:tcW w:w="1417" w:type="dxa"/>
            <w:tcMar>
              <w:top w:w="70" w:type="dxa"/>
              <w:left w:w="80" w:type="dxa"/>
              <w:bottom w:w="70" w:type="dxa"/>
              <w:right w:w="80" w:type="dxa"/>
            </w:tcMar>
            <w:vAlign w:val="center"/>
          </w:tcPr>
          <w:p w14:paraId="0B921BC9" w14:textId="77777777" w:rsidR="005A43B1" w:rsidRDefault="00BE66C2">
            <w:pPr>
              <w:spacing w:after="0"/>
            </w:pPr>
            <w:r>
              <w:rPr>
                <w:sz w:val="17"/>
              </w:rPr>
              <w:t>0.550</w:t>
            </w:r>
          </w:p>
        </w:tc>
        <w:tc>
          <w:tcPr>
            <w:tcW w:w="1587" w:type="dxa"/>
            <w:tcMar>
              <w:top w:w="70" w:type="dxa"/>
              <w:left w:w="80" w:type="dxa"/>
              <w:bottom w:w="70" w:type="dxa"/>
              <w:right w:w="80" w:type="dxa"/>
            </w:tcMar>
            <w:vAlign w:val="center"/>
          </w:tcPr>
          <w:p w14:paraId="7F40A8C3" w14:textId="77777777" w:rsidR="005A43B1" w:rsidRDefault="00BE66C2">
            <w:pPr>
              <w:spacing w:after="0"/>
            </w:pPr>
            <w:r>
              <w:rPr>
                <w:sz w:val="17"/>
              </w:rPr>
              <w:t>0.200</w:t>
            </w:r>
          </w:p>
        </w:tc>
        <w:tc>
          <w:tcPr>
            <w:tcW w:w="1587" w:type="dxa"/>
            <w:tcMar>
              <w:top w:w="70" w:type="dxa"/>
              <w:left w:w="80" w:type="dxa"/>
              <w:bottom w:w="70" w:type="dxa"/>
              <w:right w:w="80" w:type="dxa"/>
            </w:tcMar>
            <w:vAlign w:val="center"/>
          </w:tcPr>
          <w:p w14:paraId="6E972A43" w14:textId="77777777" w:rsidR="005A43B1" w:rsidRDefault="00BE66C2">
            <w:pPr>
              <w:spacing w:after="0"/>
            </w:pPr>
            <w:r>
              <w:rPr>
                <w:sz w:val="17"/>
              </w:rPr>
              <w:t>0.110</w:t>
            </w:r>
          </w:p>
        </w:tc>
        <w:tc>
          <w:tcPr>
            <w:tcW w:w="1701" w:type="dxa"/>
            <w:tcMar>
              <w:top w:w="70" w:type="dxa"/>
              <w:left w:w="80" w:type="dxa"/>
              <w:bottom w:w="70" w:type="dxa"/>
              <w:right w:w="80" w:type="dxa"/>
            </w:tcMar>
            <w:vAlign w:val="center"/>
          </w:tcPr>
          <w:p w14:paraId="383D3C0F" w14:textId="77777777" w:rsidR="005A43B1" w:rsidRDefault="00BE66C2">
            <w:pPr>
              <w:spacing w:after="0"/>
            </w:pPr>
            <w:r>
              <w:rPr>
                <w:sz w:val="17"/>
              </w:rPr>
              <w:t>0.359</w:t>
            </w:r>
          </w:p>
        </w:tc>
      </w:tr>
      <w:tr w:rsidR="005A43B1" w14:paraId="63B27EE1" w14:textId="77777777">
        <w:trPr>
          <w:jc w:val="center"/>
        </w:trPr>
        <w:tc>
          <w:tcPr>
            <w:tcW w:w="1304" w:type="dxa"/>
            <w:tcMar>
              <w:top w:w="70" w:type="dxa"/>
              <w:left w:w="80" w:type="dxa"/>
              <w:bottom w:w="70" w:type="dxa"/>
              <w:right w:w="80" w:type="dxa"/>
            </w:tcMar>
            <w:vAlign w:val="center"/>
          </w:tcPr>
          <w:p w14:paraId="4DAD24EF" w14:textId="77777777" w:rsidR="005A43B1" w:rsidRDefault="00BE66C2">
            <w:pPr>
              <w:spacing w:after="0"/>
            </w:pPr>
            <w:r>
              <w:rPr>
                <w:sz w:val="17"/>
              </w:rPr>
              <w:t>S1</w:t>
            </w:r>
          </w:p>
        </w:tc>
        <w:tc>
          <w:tcPr>
            <w:tcW w:w="1417" w:type="dxa"/>
            <w:tcMar>
              <w:top w:w="70" w:type="dxa"/>
              <w:left w:w="80" w:type="dxa"/>
              <w:bottom w:w="70" w:type="dxa"/>
              <w:right w:w="80" w:type="dxa"/>
            </w:tcMar>
            <w:vAlign w:val="center"/>
          </w:tcPr>
          <w:p w14:paraId="066ECF9A" w14:textId="77777777" w:rsidR="005A43B1" w:rsidRDefault="00BE66C2">
            <w:pPr>
              <w:spacing w:after="0"/>
            </w:pPr>
            <w:r>
              <w:rPr>
                <w:sz w:val="17"/>
              </w:rPr>
              <w:t>0.250</w:t>
            </w:r>
          </w:p>
        </w:tc>
        <w:tc>
          <w:tcPr>
            <w:tcW w:w="1587" w:type="dxa"/>
            <w:tcMar>
              <w:top w:w="70" w:type="dxa"/>
              <w:left w:w="80" w:type="dxa"/>
              <w:bottom w:w="70" w:type="dxa"/>
              <w:right w:w="80" w:type="dxa"/>
            </w:tcMar>
            <w:vAlign w:val="center"/>
          </w:tcPr>
          <w:p w14:paraId="641EF433" w14:textId="77777777" w:rsidR="005A43B1" w:rsidRDefault="00BE66C2">
            <w:pPr>
              <w:spacing w:after="0"/>
            </w:pPr>
            <w:r>
              <w:rPr>
                <w:sz w:val="17"/>
              </w:rPr>
              <w:t>0.650</w:t>
            </w:r>
          </w:p>
        </w:tc>
        <w:tc>
          <w:tcPr>
            <w:tcW w:w="1587" w:type="dxa"/>
            <w:tcMar>
              <w:top w:w="70" w:type="dxa"/>
              <w:left w:w="80" w:type="dxa"/>
              <w:bottom w:w="70" w:type="dxa"/>
              <w:right w:w="80" w:type="dxa"/>
            </w:tcMar>
            <w:vAlign w:val="center"/>
          </w:tcPr>
          <w:p w14:paraId="128B3DA5" w14:textId="77777777" w:rsidR="005A43B1" w:rsidRDefault="00BE66C2">
            <w:pPr>
              <w:spacing w:after="0"/>
            </w:pPr>
            <w:r>
              <w:rPr>
                <w:sz w:val="17"/>
              </w:rPr>
              <w:t>0.163</w:t>
            </w:r>
          </w:p>
        </w:tc>
        <w:tc>
          <w:tcPr>
            <w:tcW w:w="1701" w:type="dxa"/>
            <w:tcMar>
              <w:top w:w="70" w:type="dxa"/>
              <w:left w:w="80" w:type="dxa"/>
              <w:bottom w:w="70" w:type="dxa"/>
              <w:right w:w="80" w:type="dxa"/>
            </w:tcMar>
            <w:vAlign w:val="center"/>
          </w:tcPr>
          <w:p w14:paraId="02C892C0" w14:textId="77777777" w:rsidR="005A43B1" w:rsidRDefault="00BE66C2">
            <w:pPr>
              <w:spacing w:after="0"/>
            </w:pPr>
            <w:r>
              <w:rPr>
                <w:sz w:val="17"/>
              </w:rPr>
              <w:t>0.531</w:t>
            </w:r>
          </w:p>
        </w:tc>
      </w:tr>
      <w:tr w:rsidR="005A43B1" w14:paraId="5678201F" w14:textId="77777777">
        <w:trPr>
          <w:jc w:val="center"/>
        </w:trPr>
        <w:tc>
          <w:tcPr>
            <w:tcW w:w="1304" w:type="dxa"/>
            <w:tcMar>
              <w:top w:w="70" w:type="dxa"/>
              <w:left w:w="80" w:type="dxa"/>
              <w:bottom w:w="70" w:type="dxa"/>
              <w:right w:w="80" w:type="dxa"/>
            </w:tcMar>
            <w:vAlign w:val="center"/>
          </w:tcPr>
          <w:p w14:paraId="51BA613F" w14:textId="77777777" w:rsidR="005A43B1" w:rsidRDefault="00BE66C2">
            <w:pPr>
              <w:spacing w:after="0"/>
            </w:pPr>
            <w:r>
              <w:rPr>
                <w:sz w:val="17"/>
              </w:rPr>
              <w:t>S2</w:t>
            </w:r>
          </w:p>
        </w:tc>
        <w:tc>
          <w:tcPr>
            <w:tcW w:w="1417" w:type="dxa"/>
            <w:tcMar>
              <w:top w:w="70" w:type="dxa"/>
              <w:left w:w="80" w:type="dxa"/>
              <w:bottom w:w="70" w:type="dxa"/>
              <w:right w:w="80" w:type="dxa"/>
            </w:tcMar>
            <w:vAlign w:val="center"/>
          </w:tcPr>
          <w:p w14:paraId="763180C1" w14:textId="77777777" w:rsidR="005A43B1" w:rsidRDefault="00BE66C2">
            <w:pPr>
              <w:spacing w:after="0"/>
            </w:pPr>
            <w:r>
              <w:rPr>
                <w:sz w:val="17"/>
              </w:rPr>
              <w:t>0.150</w:t>
            </w:r>
          </w:p>
        </w:tc>
        <w:tc>
          <w:tcPr>
            <w:tcW w:w="1587" w:type="dxa"/>
            <w:tcMar>
              <w:top w:w="70" w:type="dxa"/>
              <w:left w:w="80" w:type="dxa"/>
              <w:bottom w:w="70" w:type="dxa"/>
              <w:right w:w="80" w:type="dxa"/>
            </w:tcMar>
            <w:vAlign w:val="center"/>
          </w:tcPr>
          <w:p w14:paraId="64256845" w14:textId="77777777" w:rsidR="005A43B1" w:rsidRDefault="00BE66C2">
            <w:pPr>
              <w:spacing w:after="0"/>
            </w:pPr>
            <w:r>
              <w:rPr>
                <w:sz w:val="17"/>
              </w:rPr>
              <w:t>0.200</w:t>
            </w:r>
          </w:p>
        </w:tc>
        <w:tc>
          <w:tcPr>
            <w:tcW w:w="1587" w:type="dxa"/>
            <w:tcMar>
              <w:top w:w="70" w:type="dxa"/>
              <w:left w:w="80" w:type="dxa"/>
              <w:bottom w:w="70" w:type="dxa"/>
              <w:right w:w="80" w:type="dxa"/>
            </w:tcMar>
            <w:vAlign w:val="center"/>
          </w:tcPr>
          <w:p w14:paraId="0A1DF829" w14:textId="77777777" w:rsidR="005A43B1" w:rsidRDefault="00BE66C2">
            <w:pPr>
              <w:spacing w:after="0"/>
            </w:pPr>
            <w:r>
              <w:rPr>
                <w:sz w:val="17"/>
              </w:rPr>
              <w:t>0.030</w:t>
            </w:r>
          </w:p>
        </w:tc>
        <w:tc>
          <w:tcPr>
            <w:tcW w:w="1701" w:type="dxa"/>
            <w:tcMar>
              <w:top w:w="70" w:type="dxa"/>
              <w:left w:w="80" w:type="dxa"/>
              <w:bottom w:w="70" w:type="dxa"/>
              <w:right w:w="80" w:type="dxa"/>
            </w:tcMar>
            <w:vAlign w:val="center"/>
          </w:tcPr>
          <w:p w14:paraId="3AC5EF3F" w14:textId="77777777" w:rsidR="005A43B1" w:rsidRDefault="00BE66C2">
            <w:pPr>
              <w:spacing w:after="0"/>
            </w:pPr>
            <w:r>
              <w:rPr>
                <w:sz w:val="17"/>
              </w:rPr>
              <w:t>0.098</w:t>
            </w:r>
          </w:p>
        </w:tc>
      </w:tr>
      <w:tr w:rsidR="005A43B1" w14:paraId="43ACA04F" w14:textId="77777777">
        <w:trPr>
          <w:jc w:val="center"/>
        </w:trPr>
        <w:tc>
          <w:tcPr>
            <w:tcW w:w="1304" w:type="dxa"/>
            <w:tcMar>
              <w:top w:w="70" w:type="dxa"/>
              <w:left w:w="80" w:type="dxa"/>
              <w:bottom w:w="70" w:type="dxa"/>
              <w:right w:w="80" w:type="dxa"/>
            </w:tcMar>
            <w:vAlign w:val="center"/>
          </w:tcPr>
          <w:p w14:paraId="5975361A" w14:textId="77777777" w:rsidR="005A43B1" w:rsidRDefault="00BE66C2">
            <w:pPr>
              <w:spacing w:after="0"/>
            </w:pPr>
            <w:r>
              <w:rPr>
                <w:sz w:val="17"/>
              </w:rPr>
              <w:t>S3</w:t>
            </w:r>
          </w:p>
        </w:tc>
        <w:tc>
          <w:tcPr>
            <w:tcW w:w="1417" w:type="dxa"/>
            <w:tcMar>
              <w:top w:w="70" w:type="dxa"/>
              <w:left w:w="80" w:type="dxa"/>
              <w:bottom w:w="70" w:type="dxa"/>
              <w:right w:w="80" w:type="dxa"/>
            </w:tcMar>
            <w:vAlign w:val="center"/>
          </w:tcPr>
          <w:p w14:paraId="00A9726B" w14:textId="77777777" w:rsidR="005A43B1" w:rsidRDefault="00BE66C2">
            <w:pPr>
              <w:spacing w:after="0"/>
            </w:pPr>
            <w:r>
              <w:rPr>
                <w:sz w:val="17"/>
              </w:rPr>
              <w:t>0.050</w:t>
            </w:r>
          </w:p>
        </w:tc>
        <w:tc>
          <w:tcPr>
            <w:tcW w:w="1587" w:type="dxa"/>
            <w:tcMar>
              <w:top w:w="70" w:type="dxa"/>
              <w:left w:w="80" w:type="dxa"/>
              <w:bottom w:w="70" w:type="dxa"/>
              <w:right w:w="80" w:type="dxa"/>
            </w:tcMar>
            <w:vAlign w:val="center"/>
          </w:tcPr>
          <w:p w14:paraId="7F9726B8" w14:textId="77777777" w:rsidR="005A43B1" w:rsidRDefault="00BE66C2">
            <w:pPr>
              <w:spacing w:after="0"/>
            </w:pPr>
            <w:r>
              <w:rPr>
                <w:sz w:val="17"/>
              </w:rPr>
              <w:t>0.070</w:t>
            </w:r>
          </w:p>
        </w:tc>
        <w:tc>
          <w:tcPr>
            <w:tcW w:w="1587" w:type="dxa"/>
            <w:tcMar>
              <w:top w:w="70" w:type="dxa"/>
              <w:left w:w="80" w:type="dxa"/>
              <w:bottom w:w="70" w:type="dxa"/>
              <w:right w:w="80" w:type="dxa"/>
            </w:tcMar>
            <w:vAlign w:val="center"/>
          </w:tcPr>
          <w:p w14:paraId="64B5555B" w14:textId="77777777" w:rsidR="005A43B1" w:rsidRDefault="00BE66C2">
            <w:pPr>
              <w:spacing w:after="0"/>
            </w:pPr>
            <w:r>
              <w:rPr>
                <w:sz w:val="17"/>
              </w:rPr>
              <w:t>0.004</w:t>
            </w:r>
          </w:p>
        </w:tc>
        <w:tc>
          <w:tcPr>
            <w:tcW w:w="1701" w:type="dxa"/>
            <w:tcMar>
              <w:top w:w="70" w:type="dxa"/>
              <w:left w:w="80" w:type="dxa"/>
              <w:bottom w:w="70" w:type="dxa"/>
              <w:right w:w="80" w:type="dxa"/>
            </w:tcMar>
            <w:vAlign w:val="center"/>
          </w:tcPr>
          <w:p w14:paraId="1B987AD3" w14:textId="77777777" w:rsidR="005A43B1" w:rsidRDefault="00BE66C2">
            <w:pPr>
              <w:spacing w:after="0"/>
            </w:pPr>
            <w:r>
              <w:rPr>
                <w:sz w:val="17"/>
              </w:rPr>
              <w:t>0.011</w:t>
            </w:r>
          </w:p>
        </w:tc>
      </w:tr>
      <w:tr w:rsidR="005A43B1" w14:paraId="190C9798" w14:textId="77777777">
        <w:trPr>
          <w:jc w:val="center"/>
        </w:trPr>
        <w:tc>
          <w:tcPr>
            <w:tcW w:w="1304" w:type="dxa"/>
            <w:tcMar>
              <w:top w:w="70" w:type="dxa"/>
              <w:left w:w="80" w:type="dxa"/>
              <w:bottom w:w="70" w:type="dxa"/>
              <w:right w:w="80" w:type="dxa"/>
            </w:tcMar>
            <w:vAlign w:val="center"/>
          </w:tcPr>
          <w:p w14:paraId="508EBE41" w14:textId="77777777" w:rsidR="005A43B1" w:rsidRDefault="00BE66C2">
            <w:pPr>
              <w:spacing w:after="0"/>
            </w:pPr>
            <w:r>
              <w:rPr>
                <w:sz w:val="17"/>
              </w:rPr>
              <w:t>Toplam</w:t>
            </w:r>
          </w:p>
        </w:tc>
        <w:tc>
          <w:tcPr>
            <w:tcW w:w="1417" w:type="dxa"/>
            <w:tcMar>
              <w:top w:w="70" w:type="dxa"/>
              <w:left w:w="80" w:type="dxa"/>
              <w:bottom w:w="70" w:type="dxa"/>
              <w:right w:w="80" w:type="dxa"/>
            </w:tcMar>
            <w:vAlign w:val="center"/>
          </w:tcPr>
          <w:p w14:paraId="0F25AF5D" w14:textId="77777777" w:rsidR="005A43B1" w:rsidRDefault="005A43B1">
            <w:pPr>
              <w:spacing w:after="0"/>
            </w:pPr>
          </w:p>
        </w:tc>
        <w:tc>
          <w:tcPr>
            <w:tcW w:w="1587" w:type="dxa"/>
            <w:tcMar>
              <w:top w:w="70" w:type="dxa"/>
              <w:left w:w="80" w:type="dxa"/>
              <w:bottom w:w="70" w:type="dxa"/>
              <w:right w:w="80" w:type="dxa"/>
            </w:tcMar>
            <w:vAlign w:val="center"/>
          </w:tcPr>
          <w:p w14:paraId="33C53DE8" w14:textId="77777777" w:rsidR="005A43B1" w:rsidRDefault="005A43B1">
            <w:pPr>
              <w:spacing w:after="0"/>
            </w:pPr>
          </w:p>
        </w:tc>
        <w:tc>
          <w:tcPr>
            <w:tcW w:w="1587" w:type="dxa"/>
            <w:tcMar>
              <w:top w:w="70" w:type="dxa"/>
              <w:left w:w="80" w:type="dxa"/>
              <w:bottom w:w="70" w:type="dxa"/>
              <w:right w:w="80" w:type="dxa"/>
            </w:tcMar>
            <w:vAlign w:val="center"/>
          </w:tcPr>
          <w:p w14:paraId="30E4ACD2" w14:textId="77777777" w:rsidR="005A43B1" w:rsidRDefault="00BE66C2">
            <w:pPr>
              <w:spacing w:after="0"/>
            </w:pPr>
            <w:r>
              <w:rPr>
                <w:sz w:val="17"/>
              </w:rPr>
              <w:t>0.306</w:t>
            </w:r>
          </w:p>
        </w:tc>
        <w:tc>
          <w:tcPr>
            <w:tcW w:w="1701" w:type="dxa"/>
            <w:tcMar>
              <w:top w:w="70" w:type="dxa"/>
              <w:left w:w="80" w:type="dxa"/>
              <w:bottom w:w="70" w:type="dxa"/>
              <w:right w:w="80" w:type="dxa"/>
            </w:tcMar>
            <w:vAlign w:val="center"/>
          </w:tcPr>
          <w:p w14:paraId="4FC6CF54" w14:textId="77777777" w:rsidR="005A43B1" w:rsidRDefault="00BE66C2">
            <w:pPr>
              <w:spacing w:after="0"/>
            </w:pPr>
            <w:r>
              <w:rPr>
                <w:sz w:val="17"/>
              </w:rPr>
              <w:t>1.000</w:t>
            </w:r>
          </w:p>
        </w:tc>
      </w:tr>
    </w:tbl>
    <w:p w14:paraId="1320600A" w14:textId="77777777" w:rsidR="005A43B1" w:rsidRDefault="005A43B1">
      <w:pPr>
        <w:spacing w:after="40"/>
      </w:pPr>
    </w:p>
    <w:p w14:paraId="5C110D7D" w14:textId="77777777" w:rsidR="005A43B1" w:rsidRDefault="00BE66C2">
      <w:r>
        <w:t>After a single O1 observation, the highest posterior probability was calculated for S1 at 0.531. Since the probability of S0 is still 0.359, a single alert is not definitive evidence of an attack.</w:t>
      </w:r>
    </w:p>
    <w:p w14:paraId="153F548C" w14:textId="77777777" w:rsidR="005A43B1" w:rsidRDefault="00BE66C2">
      <w:pPr>
        <w:pStyle w:val="Heading1"/>
      </w:pPr>
      <w:r>
        <w:t>6. Step 3 - Belief State Update with Sequential Observations</w:t>
      </w:r>
    </w:p>
    <w:p w14:paraId="399B340F" w14:textId="77777777" w:rsidR="005A43B1" w:rsidRDefault="00BE66C2">
      <w:r>
        <w:t>For M2, M5, M6, and M8, the first observation was updated using Bayes' rule. Before each subsequent observation, the prediction step was applied using the state transition matrix in Table 7, followed by the correction step using the new observation.</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737"/>
        <w:gridCol w:w="680"/>
        <w:gridCol w:w="850"/>
        <w:gridCol w:w="1134"/>
        <w:gridCol w:w="1134"/>
        <w:gridCol w:w="1134"/>
        <w:gridCol w:w="1134"/>
        <w:gridCol w:w="1247"/>
      </w:tblGrid>
      <w:tr w:rsidR="005A43B1" w14:paraId="3DBA579A" w14:textId="77777777">
        <w:trPr>
          <w:jc w:val="center"/>
        </w:trPr>
        <w:tc>
          <w:tcPr>
            <w:tcW w:w="737" w:type="dxa"/>
            <w:shd w:val="clear" w:color="auto" w:fill="1F4E78"/>
            <w:tcMar>
              <w:top w:w="70" w:type="dxa"/>
              <w:left w:w="80" w:type="dxa"/>
              <w:bottom w:w="70" w:type="dxa"/>
              <w:right w:w="80" w:type="dxa"/>
            </w:tcMar>
            <w:vAlign w:val="center"/>
          </w:tcPr>
          <w:p>
            <w:r>
              <w:t>Scenario</w:t>
            </w:r>
          </w:p>
        </w:tc>
        <w:tc>
          <w:tcPr>
            <w:tcW w:w="680" w:type="dxa"/>
            <w:shd w:val="clear" w:color="auto" w:fill="1F4E78"/>
            <w:tcMar>
              <w:top w:w="70" w:type="dxa"/>
              <w:left w:w="80" w:type="dxa"/>
              <w:bottom w:w="70" w:type="dxa"/>
              <w:right w:w="80" w:type="dxa"/>
            </w:tcMar>
            <w:vAlign w:val="center"/>
          </w:tcPr>
          <w:p w14:paraId="495613E2" w14:textId="77777777" w:rsidR="005A43B1" w:rsidRDefault="00BE66C2">
            <w:pPr>
              <w:jc w:val="center"/>
            </w:pPr>
            <w:r>
              <w:rPr>
                <w:b/>
                <w:color w:val="FFFFFF"/>
                <w:sz w:val="15"/>
              </w:rPr>
              <w:t>t</w:t>
            </w:r>
          </w:p>
        </w:tc>
        <w:tc>
          <w:tcPr>
            <w:tcW w:w="850" w:type="dxa"/>
            <w:shd w:val="clear" w:color="auto" w:fill="1F4E78"/>
            <w:tcMar>
              <w:top w:w="70" w:type="dxa"/>
              <w:left w:w="80" w:type="dxa"/>
              <w:bottom w:w="70" w:type="dxa"/>
              <w:right w:w="80" w:type="dxa"/>
            </w:tcMar>
            <w:vAlign w:val="center"/>
          </w:tcPr>
          <w:p>
            <w:r>
              <w:t>Observation</w:t>
            </w:r>
          </w:p>
        </w:tc>
        <w:tc>
          <w:tcPr>
            <w:tcW w:w="1134" w:type="dxa"/>
            <w:shd w:val="clear" w:color="auto" w:fill="1F4E78"/>
            <w:tcMar>
              <w:top w:w="70" w:type="dxa"/>
              <w:left w:w="80" w:type="dxa"/>
              <w:bottom w:w="70" w:type="dxa"/>
              <w:right w:w="80" w:type="dxa"/>
            </w:tcMar>
            <w:vAlign w:val="center"/>
          </w:tcPr>
          <w:p w14:paraId="377C5A66" w14:textId="77777777" w:rsidR="005A43B1" w:rsidRDefault="00BE66C2">
            <w:pPr>
              <w:jc w:val="center"/>
            </w:pPr>
            <w:r>
              <w:rPr>
                <w:b/>
                <w:color w:val="FFFFFF"/>
                <w:sz w:val="15"/>
              </w:rPr>
              <w:t>P(S0)</w:t>
            </w:r>
          </w:p>
        </w:tc>
        <w:tc>
          <w:tcPr>
            <w:tcW w:w="1134" w:type="dxa"/>
            <w:shd w:val="clear" w:color="auto" w:fill="1F4E78"/>
            <w:tcMar>
              <w:top w:w="70" w:type="dxa"/>
              <w:left w:w="80" w:type="dxa"/>
              <w:bottom w:w="70" w:type="dxa"/>
              <w:right w:w="80" w:type="dxa"/>
            </w:tcMar>
            <w:vAlign w:val="center"/>
          </w:tcPr>
          <w:p w14:paraId="38A4B979" w14:textId="77777777" w:rsidR="005A43B1" w:rsidRDefault="00BE66C2">
            <w:pPr>
              <w:jc w:val="center"/>
            </w:pPr>
            <w:r>
              <w:rPr>
                <w:b/>
                <w:color w:val="FFFFFF"/>
                <w:sz w:val="15"/>
              </w:rPr>
              <w:t>P(S1)</w:t>
            </w:r>
          </w:p>
        </w:tc>
        <w:tc>
          <w:tcPr>
            <w:tcW w:w="1134" w:type="dxa"/>
            <w:shd w:val="clear" w:color="auto" w:fill="1F4E78"/>
            <w:tcMar>
              <w:top w:w="70" w:type="dxa"/>
              <w:left w:w="80" w:type="dxa"/>
              <w:bottom w:w="70" w:type="dxa"/>
              <w:right w:w="80" w:type="dxa"/>
            </w:tcMar>
            <w:vAlign w:val="center"/>
          </w:tcPr>
          <w:p w14:paraId="226C1633" w14:textId="77777777" w:rsidR="005A43B1" w:rsidRDefault="00BE66C2">
            <w:pPr>
              <w:jc w:val="center"/>
            </w:pPr>
            <w:r>
              <w:rPr>
                <w:b/>
                <w:color w:val="FFFFFF"/>
                <w:sz w:val="15"/>
              </w:rPr>
              <w:t>P(S2)</w:t>
            </w:r>
          </w:p>
        </w:tc>
        <w:tc>
          <w:tcPr>
            <w:tcW w:w="1134" w:type="dxa"/>
            <w:shd w:val="clear" w:color="auto" w:fill="1F4E78"/>
            <w:tcMar>
              <w:top w:w="70" w:type="dxa"/>
              <w:left w:w="80" w:type="dxa"/>
              <w:bottom w:w="70" w:type="dxa"/>
              <w:right w:w="80" w:type="dxa"/>
            </w:tcMar>
            <w:vAlign w:val="center"/>
          </w:tcPr>
          <w:p w14:paraId="279C61B2" w14:textId="77777777" w:rsidR="005A43B1" w:rsidRDefault="00BE66C2">
            <w:pPr>
              <w:jc w:val="center"/>
            </w:pPr>
            <w:r>
              <w:rPr>
                <w:b/>
                <w:color w:val="FFFFFF"/>
                <w:sz w:val="15"/>
              </w:rPr>
              <w:t>P(S3)</w:t>
            </w:r>
          </w:p>
        </w:tc>
        <w:tc>
          <w:tcPr>
            <w:tcW w:w="1247" w:type="dxa"/>
            <w:shd w:val="clear" w:color="auto" w:fill="1F4E78"/>
            <w:tcMar>
              <w:top w:w="70" w:type="dxa"/>
              <w:left w:w="80" w:type="dxa"/>
              <w:bottom w:w="70" w:type="dxa"/>
              <w:right w:w="80" w:type="dxa"/>
            </w:tcMar>
            <w:vAlign w:val="center"/>
          </w:tcPr>
          <w:p>
            <w:r>
              <w:t>Most Likely</w:t>
            </w:r>
          </w:p>
        </w:tc>
      </w:tr>
      <w:tr w:rsidR="005A43B1" w14:paraId="57CBD1FD" w14:textId="77777777">
        <w:trPr>
          <w:jc w:val="center"/>
        </w:trPr>
        <w:tc>
          <w:tcPr>
            <w:tcW w:w="737" w:type="dxa"/>
            <w:tcMar>
              <w:top w:w="70" w:type="dxa"/>
              <w:left w:w="80" w:type="dxa"/>
              <w:bottom w:w="70" w:type="dxa"/>
              <w:right w:w="80" w:type="dxa"/>
            </w:tcMar>
            <w:vAlign w:val="center"/>
          </w:tcPr>
          <w:p w14:paraId="30BF9141" w14:textId="77777777" w:rsidR="005A43B1" w:rsidRDefault="00BE66C2">
            <w:pPr>
              <w:spacing w:after="0"/>
            </w:pPr>
            <w:r>
              <w:rPr>
                <w:sz w:val="15"/>
              </w:rPr>
              <w:t>S1</w:t>
            </w:r>
          </w:p>
        </w:tc>
        <w:tc>
          <w:tcPr>
            <w:tcW w:w="680" w:type="dxa"/>
            <w:tcMar>
              <w:top w:w="70" w:type="dxa"/>
              <w:left w:w="80" w:type="dxa"/>
              <w:bottom w:w="70" w:type="dxa"/>
              <w:right w:w="80" w:type="dxa"/>
            </w:tcMar>
            <w:vAlign w:val="center"/>
          </w:tcPr>
          <w:p w14:paraId="40342A14" w14:textId="77777777" w:rsidR="005A43B1" w:rsidRDefault="00BE66C2">
            <w:pPr>
              <w:spacing w:after="0"/>
            </w:pPr>
            <w:r>
              <w:rPr>
                <w:sz w:val="15"/>
              </w:rPr>
              <w:t>1</w:t>
            </w:r>
          </w:p>
        </w:tc>
        <w:tc>
          <w:tcPr>
            <w:tcW w:w="850" w:type="dxa"/>
            <w:tcMar>
              <w:top w:w="70" w:type="dxa"/>
              <w:left w:w="80" w:type="dxa"/>
              <w:bottom w:w="70" w:type="dxa"/>
              <w:right w:w="80" w:type="dxa"/>
            </w:tcMar>
            <w:vAlign w:val="center"/>
          </w:tcPr>
          <w:p w14:paraId="2C3F1556" w14:textId="77777777" w:rsidR="005A43B1" w:rsidRDefault="00BE66C2">
            <w:pPr>
              <w:spacing w:after="0"/>
            </w:pPr>
            <w:r>
              <w:rPr>
                <w:sz w:val="15"/>
              </w:rPr>
              <w:t>O0</w:t>
            </w:r>
          </w:p>
        </w:tc>
        <w:tc>
          <w:tcPr>
            <w:tcW w:w="1134" w:type="dxa"/>
            <w:tcMar>
              <w:top w:w="70" w:type="dxa"/>
              <w:left w:w="80" w:type="dxa"/>
              <w:bottom w:w="70" w:type="dxa"/>
              <w:right w:w="80" w:type="dxa"/>
            </w:tcMar>
            <w:vAlign w:val="center"/>
          </w:tcPr>
          <w:p w14:paraId="0B225671" w14:textId="77777777" w:rsidR="005A43B1" w:rsidRDefault="00BE66C2">
            <w:pPr>
              <w:spacing w:after="0"/>
            </w:pPr>
            <w:r>
              <w:rPr>
                <w:sz w:val="15"/>
              </w:rPr>
              <w:t>0.883</w:t>
            </w:r>
          </w:p>
        </w:tc>
        <w:tc>
          <w:tcPr>
            <w:tcW w:w="1134" w:type="dxa"/>
            <w:tcMar>
              <w:top w:w="70" w:type="dxa"/>
              <w:left w:w="80" w:type="dxa"/>
              <w:bottom w:w="70" w:type="dxa"/>
              <w:right w:w="80" w:type="dxa"/>
            </w:tcMar>
            <w:vAlign w:val="center"/>
          </w:tcPr>
          <w:p w14:paraId="3F5AEA7E" w14:textId="77777777" w:rsidR="005A43B1" w:rsidRDefault="00BE66C2">
            <w:pPr>
              <w:spacing w:after="0"/>
            </w:pPr>
            <w:r>
              <w:rPr>
                <w:sz w:val="15"/>
              </w:rPr>
              <w:t>0.086</w:t>
            </w:r>
          </w:p>
        </w:tc>
        <w:tc>
          <w:tcPr>
            <w:tcW w:w="1134" w:type="dxa"/>
            <w:tcMar>
              <w:top w:w="70" w:type="dxa"/>
              <w:left w:w="80" w:type="dxa"/>
              <w:bottom w:w="70" w:type="dxa"/>
              <w:right w:w="80" w:type="dxa"/>
            </w:tcMar>
            <w:vAlign w:val="center"/>
          </w:tcPr>
          <w:p w14:paraId="1DE2BB84" w14:textId="77777777" w:rsidR="005A43B1" w:rsidRDefault="00BE66C2">
            <w:pPr>
              <w:spacing w:after="0"/>
            </w:pPr>
            <w:r>
              <w:rPr>
                <w:sz w:val="15"/>
              </w:rPr>
              <w:t>0.028</w:t>
            </w:r>
          </w:p>
        </w:tc>
        <w:tc>
          <w:tcPr>
            <w:tcW w:w="1134" w:type="dxa"/>
            <w:tcMar>
              <w:top w:w="70" w:type="dxa"/>
              <w:left w:w="80" w:type="dxa"/>
              <w:bottom w:w="70" w:type="dxa"/>
              <w:right w:w="80" w:type="dxa"/>
            </w:tcMar>
            <w:vAlign w:val="center"/>
          </w:tcPr>
          <w:p w14:paraId="1E408555" w14:textId="77777777" w:rsidR="005A43B1" w:rsidRDefault="00BE66C2">
            <w:pPr>
              <w:spacing w:after="0"/>
            </w:pPr>
            <w:r>
              <w:rPr>
                <w:sz w:val="15"/>
              </w:rPr>
              <w:t>0.003</w:t>
            </w:r>
          </w:p>
        </w:tc>
        <w:tc>
          <w:tcPr>
            <w:tcW w:w="1247" w:type="dxa"/>
            <w:tcMar>
              <w:top w:w="70" w:type="dxa"/>
              <w:left w:w="80" w:type="dxa"/>
              <w:bottom w:w="70" w:type="dxa"/>
              <w:right w:w="80" w:type="dxa"/>
            </w:tcMar>
            <w:vAlign w:val="center"/>
          </w:tcPr>
          <w:p w14:paraId="2C47C135" w14:textId="77777777" w:rsidR="005A43B1" w:rsidRDefault="00BE66C2">
            <w:pPr>
              <w:spacing w:after="0"/>
            </w:pPr>
            <w:r>
              <w:rPr>
                <w:sz w:val="15"/>
              </w:rPr>
              <w:t>S0</w:t>
            </w:r>
          </w:p>
        </w:tc>
      </w:tr>
      <w:tr w:rsidR="005A43B1" w14:paraId="2F3C4826" w14:textId="77777777">
        <w:trPr>
          <w:jc w:val="center"/>
        </w:trPr>
        <w:tc>
          <w:tcPr>
            <w:tcW w:w="737" w:type="dxa"/>
            <w:tcMar>
              <w:top w:w="70" w:type="dxa"/>
              <w:left w:w="80" w:type="dxa"/>
              <w:bottom w:w="70" w:type="dxa"/>
              <w:right w:w="80" w:type="dxa"/>
            </w:tcMar>
            <w:vAlign w:val="center"/>
          </w:tcPr>
          <w:p w14:paraId="4143B88B" w14:textId="77777777" w:rsidR="005A43B1" w:rsidRDefault="00BE66C2">
            <w:pPr>
              <w:spacing w:after="0"/>
            </w:pPr>
            <w:r>
              <w:rPr>
                <w:sz w:val="15"/>
              </w:rPr>
              <w:t>S1</w:t>
            </w:r>
          </w:p>
        </w:tc>
        <w:tc>
          <w:tcPr>
            <w:tcW w:w="680" w:type="dxa"/>
            <w:tcMar>
              <w:top w:w="70" w:type="dxa"/>
              <w:left w:w="80" w:type="dxa"/>
              <w:bottom w:w="70" w:type="dxa"/>
              <w:right w:w="80" w:type="dxa"/>
            </w:tcMar>
            <w:vAlign w:val="center"/>
          </w:tcPr>
          <w:p w14:paraId="5E0B79F8" w14:textId="77777777" w:rsidR="005A43B1" w:rsidRDefault="00BE66C2">
            <w:pPr>
              <w:spacing w:after="0"/>
            </w:pPr>
            <w:r>
              <w:rPr>
                <w:sz w:val="15"/>
              </w:rPr>
              <w:t>2</w:t>
            </w:r>
          </w:p>
        </w:tc>
        <w:tc>
          <w:tcPr>
            <w:tcW w:w="850" w:type="dxa"/>
            <w:tcMar>
              <w:top w:w="70" w:type="dxa"/>
              <w:left w:w="80" w:type="dxa"/>
              <w:bottom w:w="70" w:type="dxa"/>
              <w:right w:w="80" w:type="dxa"/>
            </w:tcMar>
            <w:vAlign w:val="center"/>
          </w:tcPr>
          <w:p w14:paraId="79531840" w14:textId="77777777" w:rsidR="005A43B1" w:rsidRDefault="00BE66C2">
            <w:pPr>
              <w:spacing w:after="0"/>
            </w:pPr>
            <w:r>
              <w:rPr>
                <w:sz w:val="15"/>
              </w:rPr>
              <w:t>O0</w:t>
            </w:r>
          </w:p>
        </w:tc>
        <w:tc>
          <w:tcPr>
            <w:tcW w:w="1134" w:type="dxa"/>
            <w:tcMar>
              <w:top w:w="70" w:type="dxa"/>
              <w:left w:w="80" w:type="dxa"/>
              <w:bottom w:w="70" w:type="dxa"/>
              <w:right w:w="80" w:type="dxa"/>
            </w:tcMar>
            <w:vAlign w:val="center"/>
          </w:tcPr>
          <w:p w14:paraId="03D64471" w14:textId="77777777" w:rsidR="005A43B1" w:rsidRDefault="00BE66C2">
            <w:pPr>
              <w:spacing w:after="0"/>
            </w:pPr>
            <w:r>
              <w:rPr>
                <w:sz w:val="15"/>
              </w:rPr>
              <w:t>0.967</w:t>
            </w:r>
          </w:p>
        </w:tc>
        <w:tc>
          <w:tcPr>
            <w:tcW w:w="1134" w:type="dxa"/>
            <w:tcMar>
              <w:top w:w="70" w:type="dxa"/>
              <w:left w:w="80" w:type="dxa"/>
              <w:bottom w:w="70" w:type="dxa"/>
              <w:right w:w="80" w:type="dxa"/>
            </w:tcMar>
            <w:vAlign w:val="center"/>
          </w:tcPr>
          <w:p w14:paraId="4E0C59D3" w14:textId="77777777" w:rsidR="005A43B1" w:rsidRDefault="00BE66C2">
            <w:pPr>
              <w:spacing w:after="0"/>
            </w:pPr>
            <w:r>
              <w:rPr>
                <w:sz w:val="15"/>
              </w:rPr>
              <w:t>0.026</w:t>
            </w:r>
          </w:p>
        </w:tc>
        <w:tc>
          <w:tcPr>
            <w:tcW w:w="1134" w:type="dxa"/>
            <w:tcMar>
              <w:top w:w="70" w:type="dxa"/>
              <w:left w:w="80" w:type="dxa"/>
              <w:bottom w:w="70" w:type="dxa"/>
              <w:right w:w="80" w:type="dxa"/>
            </w:tcMar>
            <w:vAlign w:val="center"/>
          </w:tcPr>
          <w:p w14:paraId="4ADEC506" w14:textId="77777777" w:rsidR="005A43B1" w:rsidRDefault="00BE66C2">
            <w:pPr>
              <w:spacing w:after="0"/>
            </w:pPr>
            <w:r>
              <w:rPr>
                <w:sz w:val="15"/>
              </w:rPr>
              <w:t>0.006</w:t>
            </w:r>
          </w:p>
        </w:tc>
        <w:tc>
          <w:tcPr>
            <w:tcW w:w="1134" w:type="dxa"/>
            <w:tcMar>
              <w:top w:w="70" w:type="dxa"/>
              <w:left w:w="80" w:type="dxa"/>
              <w:bottom w:w="70" w:type="dxa"/>
              <w:right w:w="80" w:type="dxa"/>
            </w:tcMar>
            <w:vAlign w:val="center"/>
          </w:tcPr>
          <w:p w14:paraId="5F395B0F" w14:textId="77777777" w:rsidR="005A43B1" w:rsidRDefault="00BE66C2">
            <w:pPr>
              <w:spacing w:after="0"/>
            </w:pPr>
            <w:r>
              <w:rPr>
                <w:sz w:val="15"/>
              </w:rPr>
              <w:t>0.001</w:t>
            </w:r>
          </w:p>
        </w:tc>
        <w:tc>
          <w:tcPr>
            <w:tcW w:w="1247" w:type="dxa"/>
            <w:tcMar>
              <w:top w:w="70" w:type="dxa"/>
              <w:left w:w="80" w:type="dxa"/>
              <w:bottom w:w="70" w:type="dxa"/>
              <w:right w:w="80" w:type="dxa"/>
            </w:tcMar>
            <w:vAlign w:val="center"/>
          </w:tcPr>
          <w:p w14:paraId="36672D29" w14:textId="77777777" w:rsidR="005A43B1" w:rsidRDefault="00BE66C2">
            <w:pPr>
              <w:spacing w:after="0"/>
            </w:pPr>
            <w:r>
              <w:rPr>
                <w:sz w:val="15"/>
              </w:rPr>
              <w:t>S0</w:t>
            </w:r>
          </w:p>
        </w:tc>
      </w:tr>
      <w:tr w:rsidR="005A43B1" w14:paraId="30D833D4" w14:textId="77777777">
        <w:trPr>
          <w:jc w:val="center"/>
        </w:trPr>
        <w:tc>
          <w:tcPr>
            <w:tcW w:w="737" w:type="dxa"/>
            <w:tcMar>
              <w:top w:w="70" w:type="dxa"/>
              <w:left w:w="80" w:type="dxa"/>
              <w:bottom w:w="70" w:type="dxa"/>
              <w:right w:w="80" w:type="dxa"/>
            </w:tcMar>
            <w:vAlign w:val="center"/>
          </w:tcPr>
          <w:p w14:paraId="36A8B3DF" w14:textId="77777777" w:rsidR="005A43B1" w:rsidRDefault="00BE66C2">
            <w:pPr>
              <w:spacing w:after="0"/>
            </w:pPr>
            <w:r>
              <w:rPr>
                <w:sz w:val="15"/>
              </w:rPr>
              <w:t>S2</w:t>
            </w:r>
          </w:p>
        </w:tc>
        <w:tc>
          <w:tcPr>
            <w:tcW w:w="680" w:type="dxa"/>
            <w:tcMar>
              <w:top w:w="70" w:type="dxa"/>
              <w:left w:w="80" w:type="dxa"/>
              <w:bottom w:w="70" w:type="dxa"/>
              <w:right w:w="80" w:type="dxa"/>
            </w:tcMar>
            <w:vAlign w:val="center"/>
          </w:tcPr>
          <w:p w14:paraId="0109323B" w14:textId="77777777" w:rsidR="005A43B1" w:rsidRDefault="00BE66C2">
            <w:pPr>
              <w:spacing w:after="0"/>
            </w:pPr>
            <w:r>
              <w:rPr>
                <w:sz w:val="15"/>
              </w:rPr>
              <w:t>1</w:t>
            </w:r>
          </w:p>
        </w:tc>
        <w:tc>
          <w:tcPr>
            <w:tcW w:w="850" w:type="dxa"/>
            <w:tcMar>
              <w:top w:w="70" w:type="dxa"/>
              <w:left w:w="80" w:type="dxa"/>
              <w:bottom w:w="70" w:type="dxa"/>
              <w:right w:w="80" w:type="dxa"/>
            </w:tcMar>
            <w:vAlign w:val="center"/>
          </w:tcPr>
          <w:p w14:paraId="58D8A818" w14:textId="77777777" w:rsidR="005A43B1" w:rsidRDefault="00BE66C2">
            <w:pPr>
              <w:spacing w:after="0"/>
            </w:pPr>
            <w:r>
              <w:rPr>
                <w:sz w:val="15"/>
              </w:rPr>
              <w:t>O1</w:t>
            </w:r>
          </w:p>
        </w:tc>
        <w:tc>
          <w:tcPr>
            <w:tcW w:w="1134" w:type="dxa"/>
            <w:tcMar>
              <w:top w:w="70" w:type="dxa"/>
              <w:left w:w="80" w:type="dxa"/>
              <w:bottom w:w="70" w:type="dxa"/>
              <w:right w:w="80" w:type="dxa"/>
            </w:tcMar>
            <w:vAlign w:val="center"/>
          </w:tcPr>
          <w:p w14:paraId="0AB59670" w14:textId="77777777" w:rsidR="005A43B1" w:rsidRDefault="00BE66C2">
            <w:pPr>
              <w:spacing w:after="0"/>
            </w:pPr>
            <w:r>
              <w:rPr>
                <w:sz w:val="15"/>
              </w:rPr>
              <w:t>0.359</w:t>
            </w:r>
          </w:p>
        </w:tc>
        <w:tc>
          <w:tcPr>
            <w:tcW w:w="1134" w:type="dxa"/>
            <w:tcMar>
              <w:top w:w="70" w:type="dxa"/>
              <w:left w:w="80" w:type="dxa"/>
              <w:bottom w:w="70" w:type="dxa"/>
              <w:right w:w="80" w:type="dxa"/>
            </w:tcMar>
            <w:vAlign w:val="center"/>
          </w:tcPr>
          <w:p w14:paraId="7358ECF9" w14:textId="77777777" w:rsidR="005A43B1" w:rsidRDefault="00BE66C2">
            <w:pPr>
              <w:spacing w:after="0"/>
            </w:pPr>
            <w:r>
              <w:rPr>
                <w:sz w:val="15"/>
              </w:rPr>
              <w:t>0.531</w:t>
            </w:r>
          </w:p>
        </w:tc>
        <w:tc>
          <w:tcPr>
            <w:tcW w:w="1134" w:type="dxa"/>
            <w:tcMar>
              <w:top w:w="70" w:type="dxa"/>
              <w:left w:w="80" w:type="dxa"/>
              <w:bottom w:w="70" w:type="dxa"/>
              <w:right w:w="80" w:type="dxa"/>
            </w:tcMar>
            <w:vAlign w:val="center"/>
          </w:tcPr>
          <w:p w14:paraId="358805B1" w14:textId="77777777" w:rsidR="005A43B1" w:rsidRDefault="00BE66C2">
            <w:pPr>
              <w:spacing w:after="0"/>
            </w:pPr>
            <w:r>
              <w:rPr>
                <w:sz w:val="15"/>
              </w:rPr>
              <w:t>0.098</w:t>
            </w:r>
          </w:p>
        </w:tc>
        <w:tc>
          <w:tcPr>
            <w:tcW w:w="1134" w:type="dxa"/>
            <w:tcMar>
              <w:top w:w="70" w:type="dxa"/>
              <w:left w:w="80" w:type="dxa"/>
              <w:bottom w:w="70" w:type="dxa"/>
              <w:right w:w="80" w:type="dxa"/>
            </w:tcMar>
            <w:vAlign w:val="center"/>
          </w:tcPr>
          <w:p w14:paraId="3E4F2D3E" w14:textId="77777777" w:rsidR="005A43B1" w:rsidRDefault="00BE66C2">
            <w:pPr>
              <w:spacing w:after="0"/>
            </w:pPr>
            <w:r>
              <w:rPr>
                <w:sz w:val="15"/>
              </w:rPr>
              <w:t>0.011</w:t>
            </w:r>
          </w:p>
        </w:tc>
        <w:tc>
          <w:tcPr>
            <w:tcW w:w="1247" w:type="dxa"/>
            <w:tcMar>
              <w:top w:w="70" w:type="dxa"/>
              <w:left w:w="80" w:type="dxa"/>
              <w:bottom w:w="70" w:type="dxa"/>
              <w:right w:w="80" w:type="dxa"/>
            </w:tcMar>
            <w:vAlign w:val="center"/>
          </w:tcPr>
          <w:p w14:paraId="7E878A79" w14:textId="77777777" w:rsidR="005A43B1" w:rsidRDefault="00BE66C2">
            <w:pPr>
              <w:spacing w:after="0"/>
            </w:pPr>
            <w:r>
              <w:rPr>
                <w:sz w:val="15"/>
              </w:rPr>
              <w:t>S1</w:t>
            </w:r>
          </w:p>
        </w:tc>
      </w:tr>
      <w:tr w:rsidR="005A43B1" w14:paraId="3A256998" w14:textId="77777777">
        <w:trPr>
          <w:jc w:val="center"/>
        </w:trPr>
        <w:tc>
          <w:tcPr>
            <w:tcW w:w="737" w:type="dxa"/>
            <w:tcMar>
              <w:top w:w="70" w:type="dxa"/>
              <w:left w:w="80" w:type="dxa"/>
              <w:bottom w:w="70" w:type="dxa"/>
              <w:right w:w="80" w:type="dxa"/>
            </w:tcMar>
            <w:vAlign w:val="center"/>
          </w:tcPr>
          <w:p w14:paraId="714906D5" w14:textId="77777777" w:rsidR="005A43B1" w:rsidRDefault="00BE66C2">
            <w:pPr>
              <w:spacing w:after="0"/>
            </w:pPr>
            <w:r>
              <w:rPr>
                <w:sz w:val="15"/>
              </w:rPr>
              <w:t>S2</w:t>
            </w:r>
          </w:p>
        </w:tc>
        <w:tc>
          <w:tcPr>
            <w:tcW w:w="680" w:type="dxa"/>
            <w:tcMar>
              <w:top w:w="70" w:type="dxa"/>
              <w:left w:w="80" w:type="dxa"/>
              <w:bottom w:w="70" w:type="dxa"/>
              <w:right w:w="80" w:type="dxa"/>
            </w:tcMar>
            <w:vAlign w:val="center"/>
          </w:tcPr>
          <w:p w14:paraId="199809C6" w14:textId="77777777" w:rsidR="005A43B1" w:rsidRDefault="00BE66C2">
            <w:pPr>
              <w:spacing w:after="0"/>
            </w:pPr>
            <w:r>
              <w:rPr>
                <w:sz w:val="15"/>
              </w:rPr>
              <w:t>2</w:t>
            </w:r>
          </w:p>
        </w:tc>
        <w:tc>
          <w:tcPr>
            <w:tcW w:w="850" w:type="dxa"/>
            <w:tcMar>
              <w:top w:w="70" w:type="dxa"/>
              <w:left w:w="80" w:type="dxa"/>
              <w:bottom w:w="70" w:type="dxa"/>
              <w:right w:w="80" w:type="dxa"/>
            </w:tcMar>
            <w:vAlign w:val="center"/>
          </w:tcPr>
          <w:p w14:paraId="78BBB616" w14:textId="77777777" w:rsidR="005A43B1" w:rsidRDefault="00BE66C2">
            <w:pPr>
              <w:spacing w:after="0"/>
            </w:pPr>
            <w:r>
              <w:rPr>
                <w:sz w:val="15"/>
              </w:rPr>
              <w:t>O1</w:t>
            </w:r>
          </w:p>
        </w:tc>
        <w:tc>
          <w:tcPr>
            <w:tcW w:w="1134" w:type="dxa"/>
            <w:tcMar>
              <w:top w:w="70" w:type="dxa"/>
              <w:left w:w="80" w:type="dxa"/>
              <w:bottom w:w="70" w:type="dxa"/>
              <w:right w:w="80" w:type="dxa"/>
            </w:tcMar>
            <w:vAlign w:val="center"/>
          </w:tcPr>
          <w:p w14:paraId="54455CEE" w14:textId="77777777" w:rsidR="005A43B1" w:rsidRDefault="00BE66C2">
            <w:pPr>
              <w:spacing w:after="0"/>
            </w:pPr>
            <w:r>
              <w:rPr>
                <w:sz w:val="15"/>
              </w:rPr>
              <w:t>0.200</w:t>
            </w:r>
          </w:p>
        </w:tc>
        <w:tc>
          <w:tcPr>
            <w:tcW w:w="1134" w:type="dxa"/>
            <w:tcMar>
              <w:top w:w="70" w:type="dxa"/>
              <w:left w:w="80" w:type="dxa"/>
              <w:bottom w:w="70" w:type="dxa"/>
              <w:right w:w="80" w:type="dxa"/>
            </w:tcMar>
            <w:vAlign w:val="center"/>
          </w:tcPr>
          <w:p w14:paraId="040B08E1" w14:textId="77777777" w:rsidR="005A43B1" w:rsidRDefault="00BE66C2">
            <w:pPr>
              <w:spacing w:after="0"/>
            </w:pPr>
            <w:r>
              <w:rPr>
                <w:sz w:val="15"/>
              </w:rPr>
              <w:t>0.686</w:t>
            </w:r>
          </w:p>
        </w:tc>
        <w:tc>
          <w:tcPr>
            <w:tcW w:w="1134" w:type="dxa"/>
            <w:tcMar>
              <w:top w:w="70" w:type="dxa"/>
              <w:left w:w="80" w:type="dxa"/>
              <w:bottom w:w="70" w:type="dxa"/>
              <w:right w:w="80" w:type="dxa"/>
            </w:tcMar>
            <w:vAlign w:val="center"/>
          </w:tcPr>
          <w:p w14:paraId="3660613A" w14:textId="77777777" w:rsidR="005A43B1" w:rsidRDefault="00BE66C2">
            <w:pPr>
              <w:spacing w:after="0"/>
            </w:pPr>
            <w:r>
              <w:rPr>
                <w:sz w:val="15"/>
              </w:rPr>
              <w:t>0.102</w:t>
            </w:r>
          </w:p>
        </w:tc>
        <w:tc>
          <w:tcPr>
            <w:tcW w:w="1134" w:type="dxa"/>
            <w:tcMar>
              <w:top w:w="70" w:type="dxa"/>
              <w:left w:w="80" w:type="dxa"/>
              <w:bottom w:w="70" w:type="dxa"/>
              <w:right w:w="80" w:type="dxa"/>
            </w:tcMar>
            <w:vAlign w:val="center"/>
          </w:tcPr>
          <w:p w14:paraId="2A7EBE78" w14:textId="77777777" w:rsidR="005A43B1" w:rsidRDefault="00BE66C2">
            <w:pPr>
              <w:spacing w:after="0"/>
            </w:pPr>
            <w:r>
              <w:rPr>
                <w:sz w:val="15"/>
              </w:rPr>
              <w:t>0.012</w:t>
            </w:r>
          </w:p>
        </w:tc>
        <w:tc>
          <w:tcPr>
            <w:tcW w:w="1247" w:type="dxa"/>
            <w:tcMar>
              <w:top w:w="70" w:type="dxa"/>
              <w:left w:w="80" w:type="dxa"/>
              <w:bottom w:w="70" w:type="dxa"/>
              <w:right w:w="80" w:type="dxa"/>
            </w:tcMar>
            <w:vAlign w:val="center"/>
          </w:tcPr>
          <w:p w14:paraId="5B5DD79C" w14:textId="77777777" w:rsidR="005A43B1" w:rsidRDefault="00BE66C2">
            <w:pPr>
              <w:spacing w:after="0"/>
            </w:pPr>
            <w:r>
              <w:rPr>
                <w:sz w:val="15"/>
              </w:rPr>
              <w:t>S1</w:t>
            </w:r>
          </w:p>
        </w:tc>
      </w:tr>
      <w:tr w:rsidR="005A43B1" w14:paraId="4119ED20" w14:textId="77777777">
        <w:trPr>
          <w:jc w:val="center"/>
        </w:trPr>
        <w:tc>
          <w:tcPr>
            <w:tcW w:w="737" w:type="dxa"/>
            <w:tcMar>
              <w:top w:w="70" w:type="dxa"/>
              <w:left w:w="80" w:type="dxa"/>
              <w:bottom w:w="70" w:type="dxa"/>
              <w:right w:w="80" w:type="dxa"/>
            </w:tcMar>
            <w:vAlign w:val="center"/>
          </w:tcPr>
          <w:p w14:paraId="4850B19A" w14:textId="77777777" w:rsidR="005A43B1" w:rsidRDefault="00BE66C2">
            <w:pPr>
              <w:spacing w:after="0"/>
            </w:pPr>
            <w:r>
              <w:rPr>
                <w:sz w:val="15"/>
              </w:rPr>
              <w:t>S3</w:t>
            </w:r>
          </w:p>
        </w:tc>
        <w:tc>
          <w:tcPr>
            <w:tcW w:w="680" w:type="dxa"/>
            <w:tcMar>
              <w:top w:w="70" w:type="dxa"/>
              <w:left w:w="80" w:type="dxa"/>
              <w:bottom w:w="70" w:type="dxa"/>
              <w:right w:w="80" w:type="dxa"/>
            </w:tcMar>
            <w:vAlign w:val="center"/>
          </w:tcPr>
          <w:p w14:paraId="5ABA426D" w14:textId="77777777" w:rsidR="005A43B1" w:rsidRDefault="00BE66C2">
            <w:pPr>
              <w:spacing w:after="0"/>
            </w:pPr>
            <w:r>
              <w:rPr>
                <w:sz w:val="15"/>
              </w:rPr>
              <w:t>1</w:t>
            </w:r>
          </w:p>
        </w:tc>
        <w:tc>
          <w:tcPr>
            <w:tcW w:w="850" w:type="dxa"/>
            <w:tcMar>
              <w:top w:w="70" w:type="dxa"/>
              <w:left w:w="80" w:type="dxa"/>
              <w:bottom w:w="70" w:type="dxa"/>
              <w:right w:w="80" w:type="dxa"/>
            </w:tcMar>
            <w:vAlign w:val="center"/>
          </w:tcPr>
          <w:p w14:paraId="36933580" w14:textId="77777777" w:rsidR="005A43B1" w:rsidRDefault="00BE66C2">
            <w:pPr>
              <w:spacing w:after="0"/>
            </w:pPr>
            <w:r>
              <w:rPr>
                <w:sz w:val="15"/>
              </w:rPr>
              <w:t>O1</w:t>
            </w:r>
          </w:p>
        </w:tc>
        <w:tc>
          <w:tcPr>
            <w:tcW w:w="1134" w:type="dxa"/>
            <w:tcMar>
              <w:top w:w="70" w:type="dxa"/>
              <w:left w:w="80" w:type="dxa"/>
              <w:bottom w:w="70" w:type="dxa"/>
              <w:right w:w="80" w:type="dxa"/>
            </w:tcMar>
            <w:vAlign w:val="center"/>
          </w:tcPr>
          <w:p w14:paraId="48784A8A" w14:textId="77777777" w:rsidR="005A43B1" w:rsidRDefault="00BE66C2">
            <w:pPr>
              <w:spacing w:after="0"/>
            </w:pPr>
            <w:r>
              <w:rPr>
                <w:sz w:val="15"/>
              </w:rPr>
              <w:t>0.359</w:t>
            </w:r>
          </w:p>
        </w:tc>
        <w:tc>
          <w:tcPr>
            <w:tcW w:w="1134" w:type="dxa"/>
            <w:tcMar>
              <w:top w:w="70" w:type="dxa"/>
              <w:left w:w="80" w:type="dxa"/>
              <w:bottom w:w="70" w:type="dxa"/>
              <w:right w:w="80" w:type="dxa"/>
            </w:tcMar>
            <w:vAlign w:val="center"/>
          </w:tcPr>
          <w:p w14:paraId="49D05E35" w14:textId="77777777" w:rsidR="005A43B1" w:rsidRDefault="00BE66C2">
            <w:pPr>
              <w:spacing w:after="0"/>
            </w:pPr>
            <w:r>
              <w:rPr>
                <w:sz w:val="15"/>
              </w:rPr>
              <w:t>0.531</w:t>
            </w:r>
          </w:p>
        </w:tc>
        <w:tc>
          <w:tcPr>
            <w:tcW w:w="1134" w:type="dxa"/>
            <w:tcMar>
              <w:top w:w="70" w:type="dxa"/>
              <w:left w:w="80" w:type="dxa"/>
              <w:bottom w:w="70" w:type="dxa"/>
              <w:right w:w="80" w:type="dxa"/>
            </w:tcMar>
            <w:vAlign w:val="center"/>
          </w:tcPr>
          <w:p w14:paraId="59BAFB6F" w14:textId="77777777" w:rsidR="005A43B1" w:rsidRDefault="00BE66C2">
            <w:pPr>
              <w:spacing w:after="0"/>
            </w:pPr>
            <w:r>
              <w:rPr>
                <w:sz w:val="15"/>
              </w:rPr>
              <w:t>0.098</w:t>
            </w:r>
          </w:p>
        </w:tc>
        <w:tc>
          <w:tcPr>
            <w:tcW w:w="1134" w:type="dxa"/>
            <w:tcMar>
              <w:top w:w="70" w:type="dxa"/>
              <w:left w:w="80" w:type="dxa"/>
              <w:bottom w:w="70" w:type="dxa"/>
              <w:right w:w="80" w:type="dxa"/>
            </w:tcMar>
            <w:vAlign w:val="center"/>
          </w:tcPr>
          <w:p w14:paraId="754CA58A" w14:textId="77777777" w:rsidR="005A43B1" w:rsidRDefault="00BE66C2">
            <w:pPr>
              <w:spacing w:after="0"/>
            </w:pPr>
            <w:r>
              <w:rPr>
                <w:sz w:val="15"/>
              </w:rPr>
              <w:t>0.011</w:t>
            </w:r>
          </w:p>
        </w:tc>
        <w:tc>
          <w:tcPr>
            <w:tcW w:w="1247" w:type="dxa"/>
            <w:tcMar>
              <w:top w:w="70" w:type="dxa"/>
              <w:left w:w="80" w:type="dxa"/>
              <w:bottom w:w="70" w:type="dxa"/>
              <w:right w:w="80" w:type="dxa"/>
            </w:tcMar>
            <w:vAlign w:val="center"/>
          </w:tcPr>
          <w:p w14:paraId="1877A5A2" w14:textId="77777777" w:rsidR="005A43B1" w:rsidRDefault="00BE66C2">
            <w:pPr>
              <w:spacing w:after="0"/>
            </w:pPr>
            <w:r>
              <w:rPr>
                <w:sz w:val="15"/>
              </w:rPr>
              <w:t>S1</w:t>
            </w:r>
          </w:p>
        </w:tc>
      </w:tr>
      <w:tr w:rsidR="005A43B1" w14:paraId="07B7481B" w14:textId="77777777">
        <w:trPr>
          <w:jc w:val="center"/>
        </w:trPr>
        <w:tc>
          <w:tcPr>
            <w:tcW w:w="737" w:type="dxa"/>
            <w:tcMar>
              <w:top w:w="70" w:type="dxa"/>
              <w:left w:w="80" w:type="dxa"/>
              <w:bottom w:w="70" w:type="dxa"/>
              <w:right w:w="80" w:type="dxa"/>
            </w:tcMar>
            <w:vAlign w:val="center"/>
          </w:tcPr>
          <w:p w14:paraId="1AAAC416" w14:textId="77777777" w:rsidR="005A43B1" w:rsidRDefault="00BE66C2">
            <w:pPr>
              <w:spacing w:after="0"/>
            </w:pPr>
            <w:r>
              <w:rPr>
                <w:sz w:val="15"/>
              </w:rPr>
              <w:t>S3</w:t>
            </w:r>
          </w:p>
        </w:tc>
        <w:tc>
          <w:tcPr>
            <w:tcW w:w="680" w:type="dxa"/>
            <w:tcMar>
              <w:top w:w="70" w:type="dxa"/>
              <w:left w:w="80" w:type="dxa"/>
              <w:bottom w:w="70" w:type="dxa"/>
              <w:right w:w="80" w:type="dxa"/>
            </w:tcMar>
            <w:vAlign w:val="center"/>
          </w:tcPr>
          <w:p w14:paraId="24314334" w14:textId="77777777" w:rsidR="005A43B1" w:rsidRDefault="00BE66C2">
            <w:pPr>
              <w:spacing w:after="0"/>
            </w:pPr>
            <w:r>
              <w:rPr>
                <w:sz w:val="15"/>
              </w:rPr>
              <w:t>2</w:t>
            </w:r>
          </w:p>
        </w:tc>
        <w:tc>
          <w:tcPr>
            <w:tcW w:w="850" w:type="dxa"/>
            <w:tcMar>
              <w:top w:w="70" w:type="dxa"/>
              <w:left w:w="80" w:type="dxa"/>
              <w:bottom w:w="70" w:type="dxa"/>
              <w:right w:w="80" w:type="dxa"/>
            </w:tcMar>
            <w:vAlign w:val="center"/>
          </w:tcPr>
          <w:p w14:paraId="10EBF91C" w14:textId="77777777" w:rsidR="005A43B1" w:rsidRDefault="00BE66C2">
            <w:pPr>
              <w:spacing w:after="0"/>
            </w:pPr>
            <w:r>
              <w:rPr>
                <w:sz w:val="15"/>
              </w:rPr>
              <w:t>O2</w:t>
            </w:r>
          </w:p>
        </w:tc>
        <w:tc>
          <w:tcPr>
            <w:tcW w:w="1134" w:type="dxa"/>
            <w:tcMar>
              <w:top w:w="70" w:type="dxa"/>
              <w:left w:w="80" w:type="dxa"/>
              <w:bottom w:w="70" w:type="dxa"/>
              <w:right w:w="80" w:type="dxa"/>
            </w:tcMar>
            <w:vAlign w:val="center"/>
          </w:tcPr>
          <w:p w14:paraId="47C06B22" w14:textId="77777777" w:rsidR="005A43B1" w:rsidRDefault="00BE66C2">
            <w:pPr>
              <w:spacing w:after="0"/>
            </w:pPr>
            <w:r>
              <w:rPr>
                <w:sz w:val="15"/>
              </w:rPr>
              <w:t>0.139</w:t>
            </w:r>
          </w:p>
        </w:tc>
        <w:tc>
          <w:tcPr>
            <w:tcW w:w="1134" w:type="dxa"/>
            <w:tcMar>
              <w:top w:w="70" w:type="dxa"/>
              <w:left w:w="80" w:type="dxa"/>
              <w:bottom w:w="70" w:type="dxa"/>
              <w:right w:w="80" w:type="dxa"/>
            </w:tcMar>
            <w:vAlign w:val="center"/>
          </w:tcPr>
          <w:p w14:paraId="3BDAC787" w14:textId="77777777" w:rsidR="005A43B1" w:rsidRDefault="00BE66C2">
            <w:pPr>
              <w:spacing w:after="0"/>
            </w:pPr>
            <w:r>
              <w:rPr>
                <w:sz w:val="15"/>
              </w:rPr>
              <w:t>0.274</w:t>
            </w:r>
          </w:p>
        </w:tc>
        <w:tc>
          <w:tcPr>
            <w:tcW w:w="1134" w:type="dxa"/>
            <w:tcMar>
              <w:top w:w="70" w:type="dxa"/>
              <w:left w:w="80" w:type="dxa"/>
              <w:bottom w:w="70" w:type="dxa"/>
              <w:right w:w="80" w:type="dxa"/>
            </w:tcMar>
            <w:vAlign w:val="center"/>
          </w:tcPr>
          <w:p w14:paraId="53254728" w14:textId="77777777" w:rsidR="005A43B1" w:rsidRDefault="00BE66C2">
            <w:pPr>
              <w:spacing w:after="0"/>
            </w:pPr>
            <w:r>
              <w:rPr>
                <w:sz w:val="15"/>
              </w:rPr>
              <w:t>0.528</w:t>
            </w:r>
          </w:p>
        </w:tc>
        <w:tc>
          <w:tcPr>
            <w:tcW w:w="1134" w:type="dxa"/>
            <w:tcMar>
              <w:top w:w="70" w:type="dxa"/>
              <w:left w:w="80" w:type="dxa"/>
              <w:bottom w:w="70" w:type="dxa"/>
              <w:right w:w="80" w:type="dxa"/>
            </w:tcMar>
            <w:vAlign w:val="center"/>
          </w:tcPr>
          <w:p w14:paraId="58279D73" w14:textId="77777777" w:rsidR="005A43B1" w:rsidRDefault="00BE66C2">
            <w:pPr>
              <w:spacing w:after="0"/>
            </w:pPr>
            <w:r>
              <w:rPr>
                <w:sz w:val="15"/>
              </w:rPr>
              <w:t>0.058</w:t>
            </w:r>
          </w:p>
        </w:tc>
        <w:tc>
          <w:tcPr>
            <w:tcW w:w="1247" w:type="dxa"/>
            <w:tcMar>
              <w:top w:w="70" w:type="dxa"/>
              <w:left w:w="80" w:type="dxa"/>
              <w:bottom w:w="70" w:type="dxa"/>
              <w:right w:w="80" w:type="dxa"/>
            </w:tcMar>
            <w:vAlign w:val="center"/>
          </w:tcPr>
          <w:p w14:paraId="02D02F68" w14:textId="77777777" w:rsidR="005A43B1" w:rsidRDefault="00BE66C2">
            <w:pPr>
              <w:spacing w:after="0"/>
            </w:pPr>
            <w:r>
              <w:rPr>
                <w:sz w:val="15"/>
              </w:rPr>
              <w:t>S2</w:t>
            </w:r>
          </w:p>
        </w:tc>
      </w:tr>
      <w:tr w:rsidR="005A43B1" w14:paraId="54712005" w14:textId="77777777">
        <w:trPr>
          <w:jc w:val="center"/>
        </w:trPr>
        <w:tc>
          <w:tcPr>
            <w:tcW w:w="737" w:type="dxa"/>
            <w:tcMar>
              <w:top w:w="70" w:type="dxa"/>
              <w:left w:w="80" w:type="dxa"/>
              <w:bottom w:w="70" w:type="dxa"/>
              <w:right w:w="80" w:type="dxa"/>
            </w:tcMar>
            <w:vAlign w:val="center"/>
          </w:tcPr>
          <w:p w14:paraId="1D55E471" w14:textId="77777777" w:rsidR="005A43B1" w:rsidRDefault="00BE66C2">
            <w:pPr>
              <w:spacing w:after="0"/>
            </w:pPr>
            <w:r>
              <w:rPr>
                <w:sz w:val="15"/>
              </w:rPr>
              <w:t>S4</w:t>
            </w:r>
          </w:p>
        </w:tc>
        <w:tc>
          <w:tcPr>
            <w:tcW w:w="680" w:type="dxa"/>
            <w:tcMar>
              <w:top w:w="70" w:type="dxa"/>
              <w:left w:w="80" w:type="dxa"/>
              <w:bottom w:w="70" w:type="dxa"/>
              <w:right w:w="80" w:type="dxa"/>
            </w:tcMar>
            <w:vAlign w:val="center"/>
          </w:tcPr>
          <w:p w14:paraId="0329891A" w14:textId="77777777" w:rsidR="005A43B1" w:rsidRDefault="00BE66C2">
            <w:pPr>
              <w:spacing w:after="0"/>
            </w:pPr>
            <w:r>
              <w:rPr>
                <w:sz w:val="15"/>
              </w:rPr>
              <w:t>1</w:t>
            </w:r>
          </w:p>
        </w:tc>
        <w:tc>
          <w:tcPr>
            <w:tcW w:w="850" w:type="dxa"/>
            <w:tcMar>
              <w:top w:w="70" w:type="dxa"/>
              <w:left w:w="80" w:type="dxa"/>
              <w:bottom w:w="70" w:type="dxa"/>
              <w:right w:w="80" w:type="dxa"/>
            </w:tcMar>
            <w:vAlign w:val="center"/>
          </w:tcPr>
          <w:p w14:paraId="6B7D6EAA" w14:textId="77777777" w:rsidR="005A43B1" w:rsidRDefault="00BE66C2">
            <w:pPr>
              <w:spacing w:after="0"/>
            </w:pPr>
            <w:r>
              <w:rPr>
                <w:sz w:val="15"/>
              </w:rPr>
              <w:t>O2</w:t>
            </w:r>
          </w:p>
        </w:tc>
        <w:tc>
          <w:tcPr>
            <w:tcW w:w="1134" w:type="dxa"/>
            <w:tcMar>
              <w:top w:w="70" w:type="dxa"/>
              <w:left w:w="80" w:type="dxa"/>
              <w:bottom w:w="70" w:type="dxa"/>
              <w:right w:w="80" w:type="dxa"/>
            </w:tcMar>
            <w:vAlign w:val="center"/>
          </w:tcPr>
          <w:p w14:paraId="460B6B81" w14:textId="77777777" w:rsidR="005A43B1" w:rsidRDefault="00BE66C2">
            <w:pPr>
              <w:spacing w:after="0"/>
            </w:pPr>
            <w:r>
              <w:rPr>
                <w:sz w:val="15"/>
              </w:rPr>
              <w:t>0.242</w:t>
            </w:r>
          </w:p>
        </w:tc>
        <w:tc>
          <w:tcPr>
            <w:tcW w:w="1134" w:type="dxa"/>
            <w:tcMar>
              <w:top w:w="70" w:type="dxa"/>
              <w:left w:w="80" w:type="dxa"/>
              <w:bottom w:w="70" w:type="dxa"/>
              <w:right w:w="80" w:type="dxa"/>
            </w:tcMar>
            <w:vAlign w:val="center"/>
          </w:tcPr>
          <w:p w14:paraId="3F2810DA" w14:textId="77777777" w:rsidR="005A43B1" w:rsidRDefault="00BE66C2">
            <w:pPr>
              <w:spacing w:after="0"/>
            </w:pPr>
            <w:r>
              <w:rPr>
                <w:sz w:val="15"/>
              </w:rPr>
              <w:t>0.207</w:t>
            </w:r>
          </w:p>
        </w:tc>
        <w:tc>
          <w:tcPr>
            <w:tcW w:w="1134" w:type="dxa"/>
            <w:tcMar>
              <w:top w:w="70" w:type="dxa"/>
              <w:left w:w="80" w:type="dxa"/>
              <w:bottom w:w="70" w:type="dxa"/>
              <w:right w:w="80" w:type="dxa"/>
            </w:tcMar>
            <w:vAlign w:val="center"/>
          </w:tcPr>
          <w:p w14:paraId="7F1B3EA1" w14:textId="77777777" w:rsidR="005A43B1" w:rsidRDefault="00BE66C2">
            <w:pPr>
              <w:spacing w:after="0"/>
            </w:pPr>
            <w:r>
              <w:rPr>
                <w:sz w:val="15"/>
              </w:rPr>
              <w:t>0.496</w:t>
            </w:r>
          </w:p>
        </w:tc>
        <w:tc>
          <w:tcPr>
            <w:tcW w:w="1134" w:type="dxa"/>
            <w:tcMar>
              <w:top w:w="70" w:type="dxa"/>
              <w:left w:w="80" w:type="dxa"/>
              <w:bottom w:w="70" w:type="dxa"/>
              <w:right w:w="80" w:type="dxa"/>
            </w:tcMar>
            <w:vAlign w:val="center"/>
          </w:tcPr>
          <w:p w14:paraId="533E929C" w14:textId="77777777" w:rsidR="005A43B1" w:rsidRDefault="00BE66C2">
            <w:pPr>
              <w:spacing w:after="0"/>
            </w:pPr>
            <w:r>
              <w:rPr>
                <w:sz w:val="15"/>
              </w:rPr>
              <w:t>0.055</w:t>
            </w:r>
          </w:p>
        </w:tc>
        <w:tc>
          <w:tcPr>
            <w:tcW w:w="1247" w:type="dxa"/>
            <w:tcMar>
              <w:top w:w="70" w:type="dxa"/>
              <w:left w:w="80" w:type="dxa"/>
              <w:bottom w:w="70" w:type="dxa"/>
              <w:right w:w="80" w:type="dxa"/>
            </w:tcMar>
            <w:vAlign w:val="center"/>
          </w:tcPr>
          <w:p w14:paraId="228B48B6" w14:textId="77777777" w:rsidR="005A43B1" w:rsidRDefault="00BE66C2">
            <w:pPr>
              <w:spacing w:after="0"/>
            </w:pPr>
            <w:r>
              <w:rPr>
                <w:sz w:val="15"/>
              </w:rPr>
              <w:t>S2</w:t>
            </w:r>
          </w:p>
        </w:tc>
      </w:tr>
      <w:tr w:rsidR="005A43B1" w14:paraId="1FCE35EA" w14:textId="77777777">
        <w:trPr>
          <w:jc w:val="center"/>
        </w:trPr>
        <w:tc>
          <w:tcPr>
            <w:tcW w:w="737" w:type="dxa"/>
            <w:tcMar>
              <w:top w:w="70" w:type="dxa"/>
              <w:left w:w="80" w:type="dxa"/>
              <w:bottom w:w="70" w:type="dxa"/>
              <w:right w:w="80" w:type="dxa"/>
            </w:tcMar>
            <w:vAlign w:val="center"/>
          </w:tcPr>
          <w:p w14:paraId="12E6389C" w14:textId="77777777" w:rsidR="005A43B1" w:rsidRDefault="00BE66C2">
            <w:pPr>
              <w:spacing w:after="0"/>
            </w:pPr>
            <w:r>
              <w:rPr>
                <w:sz w:val="15"/>
              </w:rPr>
              <w:t>S4</w:t>
            </w:r>
          </w:p>
        </w:tc>
        <w:tc>
          <w:tcPr>
            <w:tcW w:w="680" w:type="dxa"/>
            <w:tcMar>
              <w:top w:w="70" w:type="dxa"/>
              <w:left w:w="80" w:type="dxa"/>
              <w:bottom w:w="70" w:type="dxa"/>
              <w:right w:w="80" w:type="dxa"/>
            </w:tcMar>
            <w:vAlign w:val="center"/>
          </w:tcPr>
          <w:p w14:paraId="25167584" w14:textId="77777777" w:rsidR="005A43B1" w:rsidRDefault="00BE66C2">
            <w:pPr>
              <w:spacing w:after="0"/>
            </w:pPr>
            <w:r>
              <w:rPr>
                <w:sz w:val="15"/>
              </w:rPr>
              <w:t>2</w:t>
            </w:r>
          </w:p>
        </w:tc>
        <w:tc>
          <w:tcPr>
            <w:tcW w:w="850" w:type="dxa"/>
            <w:tcMar>
              <w:top w:w="70" w:type="dxa"/>
              <w:left w:w="80" w:type="dxa"/>
              <w:bottom w:w="70" w:type="dxa"/>
              <w:right w:w="80" w:type="dxa"/>
            </w:tcMar>
            <w:vAlign w:val="center"/>
          </w:tcPr>
          <w:p w14:paraId="69A70F4F" w14:textId="77777777" w:rsidR="005A43B1" w:rsidRDefault="00BE66C2">
            <w:pPr>
              <w:spacing w:after="0"/>
            </w:pPr>
            <w:r>
              <w:rPr>
                <w:sz w:val="15"/>
              </w:rPr>
              <w:t>O3</w:t>
            </w:r>
          </w:p>
        </w:tc>
        <w:tc>
          <w:tcPr>
            <w:tcW w:w="1134" w:type="dxa"/>
            <w:tcMar>
              <w:top w:w="70" w:type="dxa"/>
              <w:left w:w="80" w:type="dxa"/>
              <w:bottom w:w="70" w:type="dxa"/>
              <w:right w:w="80" w:type="dxa"/>
            </w:tcMar>
            <w:vAlign w:val="center"/>
          </w:tcPr>
          <w:p w14:paraId="4903390B" w14:textId="77777777" w:rsidR="005A43B1" w:rsidRDefault="00BE66C2">
            <w:pPr>
              <w:spacing w:after="0"/>
            </w:pPr>
            <w:r>
              <w:rPr>
                <w:sz w:val="15"/>
              </w:rPr>
              <w:t>0.025</w:t>
            </w:r>
          </w:p>
        </w:tc>
        <w:tc>
          <w:tcPr>
            <w:tcW w:w="1134" w:type="dxa"/>
            <w:tcMar>
              <w:top w:w="70" w:type="dxa"/>
              <w:left w:w="80" w:type="dxa"/>
              <w:bottom w:w="70" w:type="dxa"/>
              <w:right w:w="80" w:type="dxa"/>
            </w:tcMar>
            <w:vAlign w:val="center"/>
          </w:tcPr>
          <w:p w14:paraId="1BB031B1" w14:textId="77777777" w:rsidR="005A43B1" w:rsidRDefault="00BE66C2">
            <w:pPr>
              <w:spacing w:after="0"/>
            </w:pPr>
            <w:r>
              <w:rPr>
                <w:sz w:val="15"/>
              </w:rPr>
              <w:t>0.047</w:t>
            </w:r>
          </w:p>
        </w:tc>
        <w:tc>
          <w:tcPr>
            <w:tcW w:w="1134" w:type="dxa"/>
            <w:tcMar>
              <w:top w:w="70" w:type="dxa"/>
              <w:left w:w="80" w:type="dxa"/>
              <w:bottom w:w="70" w:type="dxa"/>
              <w:right w:w="80" w:type="dxa"/>
            </w:tcMar>
            <w:vAlign w:val="center"/>
          </w:tcPr>
          <w:p w14:paraId="516F0CD8" w14:textId="77777777" w:rsidR="005A43B1" w:rsidRDefault="00BE66C2">
            <w:pPr>
              <w:spacing w:after="0"/>
            </w:pPr>
            <w:r>
              <w:rPr>
                <w:sz w:val="15"/>
              </w:rPr>
              <w:t>0.239</w:t>
            </w:r>
          </w:p>
        </w:tc>
        <w:tc>
          <w:tcPr>
            <w:tcW w:w="1134" w:type="dxa"/>
            <w:tcMar>
              <w:top w:w="70" w:type="dxa"/>
              <w:left w:w="80" w:type="dxa"/>
              <w:bottom w:w="70" w:type="dxa"/>
              <w:right w:w="80" w:type="dxa"/>
            </w:tcMar>
            <w:vAlign w:val="center"/>
          </w:tcPr>
          <w:p w14:paraId="2C4CA77E" w14:textId="77777777" w:rsidR="005A43B1" w:rsidRDefault="00BE66C2">
            <w:pPr>
              <w:spacing w:after="0"/>
            </w:pPr>
            <w:r>
              <w:rPr>
                <w:sz w:val="15"/>
              </w:rPr>
              <w:t>0.688</w:t>
            </w:r>
          </w:p>
        </w:tc>
        <w:tc>
          <w:tcPr>
            <w:tcW w:w="1247" w:type="dxa"/>
            <w:tcMar>
              <w:top w:w="70" w:type="dxa"/>
              <w:left w:w="80" w:type="dxa"/>
              <w:bottom w:w="70" w:type="dxa"/>
              <w:right w:w="80" w:type="dxa"/>
            </w:tcMar>
            <w:vAlign w:val="center"/>
          </w:tcPr>
          <w:p w14:paraId="13C24B44" w14:textId="77777777" w:rsidR="005A43B1" w:rsidRDefault="00BE66C2">
            <w:pPr>
              <w:spacing w:after="0"/>
            </w:pPr>
            <w:r>
              <w:rPr>
                <w:sz w:val="15"/>
              </w:rPr>
              <w:t>S3</w:t>
            </w:r>
          </w:p>
        </w:tc>
      </w:tr>
      <w:tr w:rsidR="005A43B1" w14:paraId="310EEAE2" w14:textId="77777777">
        <w:trPr>
          <w:jc w:val="center"/>
        </w:trPr>
        <w:tc>
          <w:tcPr>
            <w:tcW w:w="737" w:type="dxa"/>
            <w:tcMar>
              <w:top w:w="70" w:type="dxa"/>
              <w:left w:w="80" w:type="dxa"/>
              <w:bottom w:w="70" w:type="dxa"/>
              <w:right w:w="80" w:type="dxa"/>
            </w:tcMar>
            <w:vAlign w:val="center"/>
          </w:tcPr>
          <w:p w14:paraId="44F70D0D" w14:textId="77777777" w:rsidR="005A43B1" w:rsidRDefault="00BE66C2">
            <w:pPr>
              <w:spacing w:after="0"/>
            </w:pPr>
            <w:r>
              <w:rPr>
                <w:sz w:val="15"/>
              </w:rPr>
              <w:t>S5</w:t>
            </w:r>
          </w:p>
        </w:tc>
        <w:tc>
          <w:tcPr>
            <w:tcW w:w="680" w:type="dxa"/>
            <w:tcMar>
              <w:top w:w="70" w:type="dxa"/>
              <w:left w:w="80" w:type="dxa"/>
              <w:bottom w:w="70" w:type="dxa"/>
              <w:right w:w="80" w:type="dxa"/>
            </w:tcMar>
            <w:vAlign w:val="center"/>
          </w:tcPr>
          <w:p w14:paraId="54BC8AA8" w14:textId="77777777" w:rsidR="005A43B1" w:rsidRDefault="00BE66C2">
            <w:pPr>
              <w:spacing w:after="0"/>
            </w:pPr>
            <w:r>
              <w:rPr>
                <w:sz w:val="15"/>
              </w:rPr>
              <w:t>1</w:t>
            </w:r>
          </w:p>
        </w:tc>
        <w:tc>
          <w:tcPr>
            <w:tcW w:w="850" w:type="dxa"/>
            <w:tcMar>
              <w:top w:w="70" w:type="dxa"/>
              <w:left w:w="80" w:type="dxa"/>
              <w:bottom w:w="70" w:type="dxa"/>
              <w:right w:w="80" w:type="dxa"/>
            </w:tcMar>
            <w:vAlign w:val="center"/>
          </w:tcPr>
          <w:p w14:paraId="60202E30" w14:textId="77777777" w:rsidR="005A43B1" w:rsidRDefault="00BE66C2">
            <w:pPr>
              <w:spacing w:after="0"/>
            </w:pPr>
            <w:r>
              <w:rPr>
                <w:sz w:val="15"/>
              </w:rPr>
              <w:t>O1</w:t>
            </w:r>
          </w:p>
        </w:tc>
        <w:tc>
          <w:tcPr>
            <w:tcW w:w="1134" w:type="dxa"/>
            <w:tcMar>
              <w:top w:w="70" w:type="dxa"/>
              <w:left w:w="80" w:type="dxa"/>
              <w:bottom w:w="70" w:type="dxa"/>
              <w:right w:w="80" w:type="dxa"/>
            </w:tcMar>
            <w:vAlign w:val="center"/>
          </w:tcPr>
          <w:p w14:paraId="4D98DB80" w14:textId="77777777" w:rsidR="005A43B1" w:rsidRDefault="00BE66C2">
            <w:pPr>
              <w:spacing w:after="0"/>
            </w:pPr>
            <w:r>
              <w:rPr>
                <w:sz w:val="15"/>
              </w:rPr>
              <w:t>0.359</w:t>
            </w:r>
          </w:p>
        </w:tc>
        <w:tc>
          <w:tcPr>
            <w:tcW w:w="1134" w:type="dxa"/>
            <w:tcMar>
              <w:top w:w="70" w:type="dxa"/>
              <w:left w:w="80" w:type="dxa"/>
              <w:bottom w:w="70" w:type="dxa"/>
              <w:right w:w="80" w:type="dxa"/>
            </w:tcMar>
            <w:vAlign w:val="center"/>
          </w:tcPr>
          <w:p w14:paraId="7C29A533" w14:textId="77777777" w:rsidR="005A43B1" w:rsidRDefault="00BE66C2">
            <w:pPr>
              <w:spacing w:after="0"/>
            </w:pPr>
            <w:r>
              <w:rPr>
                <w:sz w:val="15"/>
              </w:rPr>
              <w:t>0.531</w:t>
            </w:r>
          </w:p>
        </w:tc>
        <w:tc>
          <w:tcPr>
            <w:tcW w:w="1134" w:type="dxa"/>
            <w:tcMar>
              <w:top w:w="70" w:type="dxa"/>
              <w:left w:w="80" w:type="dxa"/>
              <w:bottom w:w="70" w:type="dxa"/>
              <w:right w:w="80" w:type="dxa"/>
            </w:tcMar>
            <w:vAlign w:val="center"/>
          </w:tcPr>
          <w:p w14:paraId="64B37E5A" w14:textId="77777777" w:rsidR="005A43B1" w:rsidRDefault="00BE66C2">
            <w:pPr>
              <w:spacing w:after="0"/>
            </w:pPr>
            <w:r>
              <w:rPr>
                <w:sz w:val="15"/>
              </w:rPr>
              <w:t>0.098</w:t>
            </w:r>
          </w:p>
        </w:tc>
        <w:tc>
          <w:tcPr>
            <w:tcW w:w="1134" w:type="dxa"/>
            <w:tcMar>
              <w:top w:w="70" w:type="dxa"/>
              <w:left w:w="80" w:type="dxa"/>
              <w:bottom w:w="70" w:type="dxa"/>
              <w:right w:w="80" w:type="dxa"/>
            </w:tcMar>
            <w:vAlign w:val="center"/>
          </w:tcPr>
          <w:p w14:paraId="55032107" w14:textId="77777777" w:rsidR="005A43B1" w:rsidRDefault="00BE66C2">
            <w:pPr>
              <w:spacing w:after="0"/>
            </w:pPr>
            <w:r>
              <w:rPr>
                <w:sz w:val="15"/>
              </w:rPr>
              <w:t>0.011</w:t>
            </w:r>
          </w:p>
        </w:tc>
        <w:tc>
          <w:tcPr>
            <w:tcW w:w="1247" w:type="dxa"/>
            <w:tcMar>
              <w:top w:w="70" w:type="dxa"/>
              <w:left w:w="80" w:type="dxa"/>
              <w:bottom w:w="70" w:type="dxa"/>
              <w:right w:w="80" w:type="dxa"/>
            </w:tcMar>
            <w:vAlign w:val="center"/>
          </w:tcPr>
          <w:p w14:paraId="7416FDAE" w14:textId="77777777" w:rsidR="005A43B1" w:rsidRDefault="00BE66C2">
            <w:pPr>
              <w:spacing w:after="0"/>
            </w:pPr>
            <w:r>
              <w:rPr>
                <w:sz w:val="15"/>
              </w:rPr>
              <w:t>S1</w:t>
            </w:r>
          </w:p>
        </w:tc>
      </w:tr>
      <w:tr w:rsidR="005A43B1" w14:paraId="291231BA" w14:textId="77777777">
        <w:trPr>
          <w:jc w:val="center"/>
        </w:trPr>
        <w:tc>
          <w:tcPr>
            <w:tcW w:w="737" w:type="dxa"/>
            <w:tcMar>
              <w:top w:w="70" w:type="dxa"/>
              <w:left w:w="80" w:type="dxa"/>
              <w:bottom w:w="70" w:type="dxa"/>
              <w:right w:w="80" w:type="dxa"/>
            </w:tcMar>
            <w:vAlign w:val="center"/>
          </w:tcPr>
          <w:p w14:paraId="24559E85" w14:textId="77777777" w:rsidR="005A43B1" w:rsidRDefault="00BE66C2">
            <w:pPr>
              <w:spacing w:after="0"/>
            </w:pPr>
            <w:r>
              <w:rPr>
                <w:sz w:val="15"/>
              </w:rPr>
              <w:t>S5</w:t>
            </w:r>
          </w:p>
        </w:tc>
        <w:tc>
          <w:tcPr>
            <w:tcW w:w="680" w:type="dxa"/>
            <w:tcMar>
              <w:top w:w="70" w:type="dxa"/>
              <w:left w:w="80" w:type="dxa"/>
              <w:bottom w:w="70" w:type="dxa"/>
              <w:right w:w="80" w:type="dxa"/>
            </w:tcMar>
            <w:vAlign w:val="center"/>
          </w:tcPr>
          <w:p w14:paraId="03AF138F" w14:textId="77777777" w:rsidR="005A43B1" w:rsidRDefault="00BE66C2">
            <w:pPr>
              <w:spacing w:after="0"/>
            </w:pPr>
            <w:r>
              <w:rPr>
                <w:sz w:val="15"/>
              </w:rPr>
              <w:t>2</w:t>
            </w:r>
          </w:p>
        </w:tc>
        <w:tc>
          <w:tcPr>
            <w:tcW w:w="850" w:type="dxa"/>
            <w:tcMar>
              <w:top w:w="70" w:type="dxa"/>
              <w:left w:w="80" w:type="dxa"/>
              <w:bottom w:w="70" w:type="dxa"/>
              <w:right w:w="80" w:type="dxa"/>
            </w:tcMar>
            <w:vAlign w:val="center"/>
          </w:tcPr>
          <w:p w14:paraId="6E8E141C" w14:textId="77777777" w:rsidR="005A43B1" w:rsidRDefault="00BE66C2">
            <w:pPr>
              <w:spacing w:after="0"/>
            </w:pPr>
            <w:r>
              <w:rPr>
                <w:sz w:val="15"/>
              </w:rPr>
              <w:t>O0</w:t>
            </w:r>
          </w:p>
        </w:tc>
        <w:tc>
          <w:tcPr>
            <w:tcW w:w="1134" w:type="dxa"/>
            <w:tcMar>
              <w:top w:w="70" w:type="dxa"/>
              <w:left w:w="80" w:type="dxa"/>
              <w:bottom w:w="70" w:type="dxa"/>
              <w:right w:w="80" w:type="dxa"/>
            </w:tcMar>
            <w:vAlign w:val="center"/>
          </w:tcPr>
          <w:p w14:paraId="5BA67B18" w14:textId="77777777" w:rsidR="005A43B1" w:rsidRDefault="00BE66C2">
            <w:pPr>
              <w:spacing w:after="0"/>
            </w:pPr>
            <w:r>
              <w:rPr>
                <w:sz w:val="15"/>
              </w:rPr>
              <w:t>0.775</w:t>
            </w:r>
          </w:p>
        </w:tc>
        <w:tc>
          <w:tcPr>
            <w:tcW w:w="1134" w:type="dxa"/>
            <w:tcMar>
              <w:top w:w="70" w:type="dxa"/>
              <w:left w:w="80" w:type="dxa"/>
              <w:bottom w:w="70" w:type="dxa"/>
              <w:right w:w="80" w:type="dxa"/>
            </w:tcMar>
            <w:vAlign w:val="center"/>
          </w:tcPr>
          <w:p w14:paraId="1CCD2A8D" w14:textId="77777777" w:rsidR="005A43B1" w:rsidRDefault="00BE66C2">
            <w:pPr>
              <w:spacing w:after="0"/>
            </w:pPr>
            <w:r>
              <w:rPr>
                <w:sz w:val="15"/>
              </w:rPr>
              <w:t>0.175</w:t>
            </w:r>
          </w:p>
        </w:tc>
        <w:tc>
          <w:tcPr>
            <w:tcW w:w="1134" w:type="dxa"/>
            <w:tcMar>
              <w:top w:w="70" w:type="dxa"/>
              <w:left w:w="80" w:type="dxa"/>
              <w:bottom w:w="70" w:type="dxa"/>
              <w:right w:w="80" w:type="dxa"/>
            </w:tcMar>
            <w:vAlign w:val="center"/>
          </w:tcPr>
          <w:p w14:paraId="05E62D1B" w14:textId="77777777" w:rsidR="005A43B1" w:rsidRDefault="00BE66C2">
            <w:pPr>
              <w:spacing w:after="0"/>
            </w:pPr>
            <w:r>
              <w:rPr>
                <w:sz w:val="15"/>
              </w:rPr>
              <w:t>0.045</w:t>
            </w:r>
          </w:p>
        </w:tc>
        <w:tc>
          <w:tcPr>
            <w:tcW w:w="1134" w:type="dxa"/>
            <w:tcMar>
              <w:top w:w="70" w:type="dxa"/>
              <w:left w:w="80" w:type="dxa"/>
              <w:bottom w:w="70" w:type="dxa"/>
              <w:right w:w="80" w:type="dxa"/>
            </w:tcMar>
            <w:vAlign w:val="center"/>
          </w:tcPr>
          <w:p w14:paraId="6A5D1C07" w14:textId="77777777" w:rsidR="005A43B1" w:rsidRDefault="00BE66C2">
            <w:pPr>
              <w:spacing w:after="0"/>
            </w:pPr>
            <w:r>
              <w:rPr>
                <w:sz w:val="15"/>
              </w:rPr>
              <w:t>0.006</w:t>
            </w:r>
          </w:p>
        </w:tc>
        <w:tc>
          <w:tcPr>
            <w:tcW w:w="1247" w:type="dxa"/>
            <w:tcMar>
              <w:top w:w="70" w:type="dxa"/>
              <w:left w:w="80" w:type="dxa"/>
              <w:bottom w:w="70" w:type="dxa"/>
              <w:right w:w="80" w:type="dxa"/>
            </w:tcMar>
            <w:vAlign w:val="center"/>
          </w:tcPr>
          <w:p w14:paraId="110933BA" w14:textId="77777777" w:rsidR="005A43B1" w:rsidRDefault="00BE66C2">
            <w:pPr>
              <w:spacing w:after="0"/>
            </w:pPr>
            <w:r>
              <w:rPr>
                <w:sz w:val="15"/>
              </w:rPr>
              <w:t>S0</w:t>
            </w:r>
          </w:p>
        </w:tc>
      </w:tr>
      <w:tr w:rsidR="005A43B1" w14:paraId="124092C5" w14:textId="77777777">
        <w:trPr>
          <w:jc w:val="center"/>
        </w:trPr>
        <w:tc>
          <w:tcPr>
            <w:tcW w:w="737" w:type="dxa"/>
            <w:tcMar>
              <w:top w:w="70" w:type="dxa"/>
              <w:left w:w="80" w:type="dxa"/>
              <w:bottom w:w="70" w:type="dxa"/>
              <w:right w:w="80" w:type="dxa"/>
            </w:tcMar>
            <w:vAlign w:val="center"/>
          </w:tcPr>
          <w:p w14:paraId="3A0A672A" w14:textId="77777777" w:rsidR="005A43B1" w:rsidRDefault="00BE66C2">
            <w:pPr>
              <w:spacing w:after="0"/>
            </w:pPr>
            <w:r>
              <w:rPr>
                <w:sz w:val="15"/>
              </w:rPr>
              <w:t>S6</w:t>
            </w:r>
          </w:p>
        </w:tc>
        <w:tc>
          <w:tcPr>
            <w:tcW w:w="680" w:type="dxa"/>
            <w:tcMar>
              <w:top w:w="70" w:type="dxa"/>
              <w:left w:w="80" w:type="dxa"/>
              <w:bottom w:w="70" w:type="dxa"/>
              <w:right w:w="80" w:type="dxa"/>
            </w:tcMar>
            <w:vAlign w:val="center"/>
          </w:tcPr>
          <w:p w14:paraId="3C2491BF" w14:textId="77777777" w:rsidR="005A43B1" w:rsidRDefault="00BE66C2">
            <w:pPr>
              <w:spacing w:after="0"/>
            </w:pPr>
            <w:r>
              <w:rPr>
                <w:sz w:val="15"/>
              </w:rPr>
              <w:t>1</w:t>
            </w:r>
          </w:p>
        </w:tc>
        <w:tc>
          <w:tcPr>
            <w:tcW w:w="850" w:type="dxa"/>
            <w:tcMar>
              <w:top w:w="70" w:type="dxa"/>
              <w:left w:w="80" w:type="dxa"/>
              <w:bottom w:w="70" w:type="dxa"/>
              <w:right w:w="80" w:type="dxa"/>
            </w:tcMar>
            <w:vAlign w:val="center"/>
          </w:tcPr>
          <w:p w14:paraId="61F81DE8" w14:textId="77777777" w:rsidR="005A43B1" w:rsidRDefault="00BE66C2">
            <w:pPr>
              <w:spacing w:after="0"/>
            </w:pPr>
            <w:r>
              <w:rPr>
                <w:sz w:val="15"/>
              </w:rPr>
              <w:t>O0</w:t>
            </w:r>
          </w:p>
        </w:tc>
        <w:tc>
          <w:tcPr>
            <w:tcW w:w="1134" w:type="dxa"/>
            <w:tcMar>
              <w:top w:w="70" w:type="dxa"/>
              <w:left w:w="80" w:type="dxa"/>
              <w:bottom w:w="70" w:type="dxa"/>
              <w:right w:w="80" w:type="dxa"/>
            </w:tcMar>
            <w:vAlign w:val="center"/>
          </w:tcPr>
          <w:p w14:paraId="06A03F1A" w14:textId="77777777" w:rsidR="005A43B1" w:rsidRDefault="00BE66C2">
            <w:pPr>
              <w:spacing w:after="0"/>
            </w:pPr>
            <w:r>
              <w:rPr>
                <w:sz w:val="15"/>
              </w:rPr>
              <w:t>0.883</w:t>
            </w:r>
          </w:p>
        </w:tc>
        <w:tc>
          <w:tcPr>
            <w:tcW w:w="1134" w:type="dxa"/>
            <w:tcMar>
              <w:top w:w="70" w:type="dxa"/>
              <w:left w:w="80" w:type="dxa"/>
              <w:bottom w:w="70" w:type="dxa"/>
              <w:right w:w="80" w:type="dxa"/>
            </w:tcMar>
            <w:vAlign w:val="center"/>
          </w:tcPr>
          <w:p w14:paraId="4CA1788D" w14:textId="77777777" w:rsidR="005A43B1" w:rsidRDefault="00BE66C2">
            <w:pPr>
              <w:spacing w:after="0"/>
            </w:pPr>
            <w:r>
              <w:rPr>
                <w:sz w:val="15"/>
              </w:rPr>
              <w:t>0.086</w:t>
            </w:r>
          </w:p>
        </w:tc>
        <w:tc>
          <w:tcPr>
            <w:tcW w:w="1134" w:type="dxa"/>
            <w:tcMar>
              <w:top w:w="70" w:type="dxa"/>
              <w:left w:w="80" w:type="dxa"/>
              <w:bottom w:w="70" w:type="dxa"/>
              <w:right w:w="80" w:type="dxa"/>
            </w:tcMar>
            <w:vAlign w:val="center"/>
          </w:tcPr>
          <w:p w14:paraId="699A8439" w14:textId="77777777" w:rsidR="005A43B1" w:rsidRDefault="00BE66C2">
            <w:pPr>
              <w:spacing w:after="0"/>
            </w:pPr>
            <w:r>
              <w:rPr>
                <w:sz w:val="15"/>
              </w:rPr>
              <w:t>0.028</w:t>
            </w:r>
          </w:p>
        </w:tc>
        <w:tc>
          <w:tcPr>
            <w:tcW w:w="1134" w:type="dxa"/>
            <w:tcMar>
              <w:top w:w="70" w:type="dxa"/>
              <w:left w:w="80" w:type="dxa"/>
              <w:bottom w:w="70" w:type="dxa"/>
              <w:right w:w="80" w:type="dxa"/>
            </w:tcMar>
            <w:vAlign w:val="center"/>
          </w:tcPr>
          <w:p w14:paraId="67CF7817" w14:textId="77777777" w:rsidR="005A43B1" w:rsidRDefault="00BE66C2">
            <w:pPr>
              <w:spacing w:after="0"/>
            </w:pPr>
            <w:r>
              <w:rPr>
                <w:sz w:val="15"/>
              </w:rPr>
              <w:t>0.003</w:t>
            </w:r>
          </w:p>
        </w:tc>
        <w:tc>
          <w:tcPr>
            <w:tcW w:w="1247" w:type="dxa"/>
            <w:tcMar>
              <w:top w:w="70" w:type="dxa"/>
              <w:left w:w="80" w:type="dxa"/>
              <w:bottom w:w="70" w:type="dxa"/>
              <w:right w:w="80" w:type="dxa"/>
            </w:tcMar>
            <w:vAlign w:val="center"/>
          </w:tcPr>
          <w:p w14:paraId="1D3EEE16" w14:textId="77777777" w:rsidR="005A43B1" w:rsidRDefault="00BE66C2">
            <w:pPr>
              <w:spacing w:after="0"/>
            </w:pPr>
            <w:r>
              <w:rPr>
                <w:sz w:val="15"/>
              </w:rPr>
              <w:t>S0</w:t>
            </w:r>
          </w:p>
        </w:tc>
      </w:tr>
      <w:tr w:rsidR="005A43B1" w14:paraId="00371E08" w14:textId="77777777">
        <w:trPr>
          <w:jc w:val="center"/>
        </w:trPr>
        <w:tc>
          <w:tcPr>
            <w:tcW w:w="737" w:type="dxa"/>
            <w:tcMar>
              <w:top w:w="70" w:type="dxa"/>
              <w:left w:w="80" w:type="dxa"/>
              <w:bottom w:w="70" w:type="dxa"/>
              <w:right w:w="80" w:type="dxa"/>
            </w:tcMar>
            <w:vAlign w:val="center"/>
          </w:tcPr>
          <w:p w14:paraId="524B3BB3" w14:textId="77777777" w:rsidR="005A43B1" w:rsidRDefault="00BE66C2">
            <w:pPr>
              <w:spacing w:after="0"/>
            </w:pPr>
            <w:r>
              <w:rPr>
                <w:sz w:val="15"/>
              </w:rPr>
              <w:t>S6</w:t>
            </w:r>
          </w:p>
        </w:tc>
        <w:tc>
          <w:tcPr>
            <w:tcW w:w="680" w:type="dxa"/>
            <w:tcMar>
              <w:top w:w="70" w:type="dxa"/>
              <w:left w:w="80" w:type="dxa"/>
              <w:bottom w:w="70" w:type="dxa"/>
              <w:right w:w="80" w:type="dxa"/>
            </w:tcMar>
            <w:vAlign w:val="center"/>
          </w:tcPr>
          <w:p w14:paraId="2B3E1B58" w14:textId="77777777" w:rsidR="005A43B1" w:rsidRDefault="00BE66C2">
            <w:pPr>
              <w:spacing w:after="0"/>
            </w:pPr>
            <w:r>
              <w:rPr>
                <w:sz w:val="15"/>
              </w:rPr>
              <w:t>2</w:t>
            </w:r>
          </w:p>
        </w:tc>
        <w:tc>
          <w:tcPr>
            <w:tcW w:w="850" w:type="dxa"/>
            <w:tcMar>
              <w:top w:w="70" w:type="dxa"/>
              <w:left w:w="80" w:type="dxa"/>
              <w:bottom w:w="70" w:type="dxa"/>
              <w:right w:w="80" w:type="dxa"/>
            </w:tcMar>
            <w:vAlign w:val="center"/>
          </w:tcPr>
          <w:p w14:paraId="08ABC63B" w14:textId="77777777" w:rsidR="005A43B1" w:rsidRDefault="00BE66C2">
            <w:pPr>
              <w:spacing w:after="0"/>
            </w:pPr>
            <w:r>
              <w:rPr>
                <w:sz w:val="15"/>
              </w:rPr>
              <w:t>O2</w:t>
            </w:r>
          </w:p>
        </w:tc>
        <w:tc>
          <w:tcPr>
            <w:tcW w:w="1134" w:type="dxa"/>
            <w:tcMar>
              <w:top w:w="70" w:type="dxa"/>
              <w:left w:w="80" w:type="dxa"/>
              <w:bottom w:w="70" w:type="dxa"/>
              <w:right w:w="80" w:type="dxa"/>
            </w:tcMar>
            <w:vAlign w:val="center"/>
          </w:tcPr>
          <w:p w14:paraId="40E06EF2" w14:textId="77777777" w:rsidR="005A43B1" w:rsidRDefault="00BE66C2">
            <w:pPr>
              <w:spacing w:after="0"/>
            </w:pPr>
            <w:r>
              <w:rPr>
                <w:sz w:val="15"/>
              </w:rPr>
              <w:t>0.592</w:t>
            </w:r>
          </w:p>
        </w:tc>
        <w:tc>
          <w:tcPr>
            <w:tcW w:w="1134" w:type="dxa"/>
            <w:tcMar>
              <w:top w:w="70" w:type="dxa"/>
              <w:left w:w="80" w:type="dxa"/>
              <w:bottom w:w="70" w:type="dxa"/>
              <w:right w:w="80" w:type="dxa"/>
            </w:tcMar>
            <w:vAlign w:val="center"/>
          </w:tcPr>
          <w:p w14:paraId="7D0D0583" w14:textId="77777777" w:rsidR="005A43B1" w:rsidRDefault="00BE66C2">
            <w:pPr>
              <w:spacing w:after="0"/>
            </w:pPr>
            <w:r>
              <w:rPr>
                <w:sz w:val="15"/>
              </w:rPr>
              <w:t>0.138</w:t>
            </w:r>
          </w:p>
        </w:tc>
        <w:tc>
          <w:tcPr>
            <w:tcW w:w="1134" w:type="dxa"/>
            <w:tcMar>
              <w:top w:w="70" w:type="dxa"/>
              <w:left w:w="80" w:type="dxa"/>
              <w:bottom w:w="70" w:type="dxa"/>
              <w:right w:w="80" w:type="dxa"/>
            </w:tcMar>
            <w:vAlign w:val="center"/>
          </w:tcPr>
          <w:p w14:paraId="77997D5B" w14:textId="77777777" w:rsidR="005A43B1" w:rsidRDefault="00BE66C2">
            <w:pPr>
              <w:spacing w:after="0"/>
            </w:pPr>
            <w:r>
              <w:rPr>
                <w:sz w:val="15"/>
              </w:rPr>
              <w:t>0.244</w:t>
            </w:r>
          </w:p>
        </w:tc>
        <w:tc>
          <w:tcPr>
            <w:tcW w:w="1134" w:type="dxa"/>
            <w:tcMar>
              <w:top w:w="70" w:type="dxa"/>
              <w:left w:w="80" w:type="dxa"/>
              <w:bottom w:w="70" w:type="dxa"/>
              <w:right w:w="80" w:type="dxa"/>
            </w:tcMar>
            <w:vAlign w:val="center"/>
          </w:tcPr>
          <w:p w14:paraId="566AF52F" w14:textId="77777777" w:rsidR="005A43B1" w:rsidRDefault="00BE66C2">
            <w:pPr>
              <w:spacing w:after="0"/>
            </w:pPr>
            <w:r>
              <w:rPr>
                <w:sz w:val="15"/>
              </w:rPr>
              <w:t>0.025</w:t>
            </w:r>
          </w:p>
        </w:tc>
        <w:tc>
          <w:tcPr>
            <w:tcW w:w="1247" w:type="dxa"/>
            <w:tcMar>
              <w:top w:w="70" w:type="dxa"/>
              <w:left w:w="80" w:type="dxa"/>
              <w:bottom w:w="70" w:type="dxa"/>
              <w:right w:w="80" w:type="dxa"/>
            </w:tcMar>
            <w:vAlign w:val="center"/>
          </w:tcPr>
          <w:p w14:paraId="604CDFEB" w14:textId="77777777" w:rsidR="005A43B1" w:rsidRDefault="00BE66C2">
            <w:pPr>
              <w:spacing w:after="0"/>
            </w:pPr>
            <w:r>
              <w:rPr>
                <w:sz w:val="15"/>
              </w:rPr>
              <w:t>S0</w:t>
            </w:r>
          </w:p>
        </w:tc>
      </w:tr>
      <w:tr w:rsidR="005A43B1" w14:paraId="32E1E2DA" w14:textId="77777777">
        <w:trPr>
          <w:jc w:val="center"/>
        </w:trPr>
        <w:tc>
          <w:tcPr>
            <w:tcW w:w="737" w:type="dxa"/>
            <w:tcMar>
              <w:top w:w="70" w:type="dxa"/>
              <w:left w:w="80" w:type="dxa"/>
              <w:bottom w:w="70" w:type="dxa"/>
              <w:right w:w="80" w:type="dxa"/>
            </w:tcMar>
            <w:vAlign w:val="center"/>
          </w:tcPr>
          <w:p w14:paraId="5D87BC59" w14:textId="77777777" w:rsidR="005A43B1" w:rsidRDefault="00BE66C2">
            <w:pPr>
              <w:spacing w:after="0"/>
            </w:pPr>
            <w:r>
              <w:rPr>
                <w:sz w:val="15"/>
              </w:rPr>
              <w:t>S7</w:t>
            </w:r>
          </w:p>
        </w:tc>
        <w:tc>
          <w:tcPr>
            <w:tcW w:w="680" w:type="dxa"/>
            <w:tcMar>
              <w:top w:w="70" w:type="dxa"/>
              <w:left w:w="80" w:type="dxa"/>
              <w:bottom w:w="70" w:type="dxa"/>
              <w:right w:w="80" w:type="dxa"/>
            </w:tcMar>
            <w:vAlign w:val="center"/>
          </w:tcPr>
          <w:p w14:paraId="3B5178F4" w14:textId="77777777" w:rsidR="005A43B1" w:rsidRDefault="00BE66C2">
            <w:pPr>
              <w:spacing w:after="0"/>
            </w:pPr>
            <w:r>
              <w:rPr>
                <w:sz w:val="15"/>
              </w:rPr>
              <w:t>1</w:t>
            </w:r>
          </w:p>
        </w:tc>
        <w:tc>
          <w:tcPr>
            <w:tcW w:w="850" w:type="dxa"/>
            <w:tcMar>
              <w:top w:w="70" w:type="dxa"/>
              <w:left w:w="80" w:type="dxa"/>
              <w:bottom w:w="70" w:type="dxa"/>
              <w:right w:w="80" w:type="dxa"/>
            </w:tcMar>
            <w:vAlign w:val="center"/>
          </w:tcPr>
          <w:p w14:paraId="3F99E99B" w14:textId="77777777" w:rsidR="005A43B1" w:rsidRDefault="00BE66C2">
            <w:pPr>
              <w:spacing w:after="0"/>
            </w:pPr>
            <w:r>
              <w:rPr>
                <w:sz w:val="15"/>
              </w:rPr>
              <w:t>O3</w:t>
            </w:r>
          </w:p>
        </w:tc>
        <w:tc>
          <w:tcPr>
            <w:tcW w:w="1134" w:type="dxa"/>
            <w:tcMar>
              <w:top w:w="70" w:type="dxa"/>
              <w:left w:w="80" w:type="dxa"/>
              <w:bottom w:w="70" w:type="dxa"/>
              <w:right w:w="80" w:type="dxa"/>
            </w:tcMar>
            <w:vAlign w:val="center"/>
          </w:tcPr>
          <w:p w14:paraId="0EA3A54C" w14:textId="77777777" w:rsidR="005A43B1" w:rsidRDefault="00BE66C2">
            <w:pPr>
              <w:spacing w:after="0"/>
            </w:pPr>
            <w:r>
              <w:rPr>
                <w:sz w:val="15"/>
              </w:rPr>
              <w:t>0.144</w:t>
            </w:r>
          </w:p>
        </w:tc>
        <w:tc>
          <w:tcPr>
            <w:tcW w:w="1134" w:type="dxa"/>
            <w:tcMar>
              <w:top w:w="70" w:type="dxa"/>
              <w:left w:w="80" w:type="dxa"/>
              <w:bottom w:w="70" w:type="dxa"/>
              <w:right w:w="80" w:type="dxa"/>
            </w:tcMar>
            <w:vAlign w:val="center"/>
          </w:tcPr>
          <w:p w14:paraId="3708FAC0" w14:textId="77777777" w:rsidR="005A43B1" w:rsidRDefault="00BE66C2">
            <w:pPr>
              <w:spacing w:after="0"/>
            </w:pPr>
            <w:r>
              <w:rPr>
                <w:sz w:val="15"/>
              </w:rPr>
              <w:t>0.163</w:t>
            </w:r>
          </w:p>
        </w:tc>
        <w:tc>
          <w:tcPr>
            <w:tcW w:w="1134" w:type="dxa"/>
            <w:tcMar>
              <w:top w:w="70" w:type="dxa"/>
              <w:left w:w="80" w:type="dxa"/>
              <w:bottom w:w="70" w:type="dxa"/>
              <w:right w:w="80" w:type="dxa"/>
            </w:tcMar>
            <w:vAlign w:val="center"/>
          </w:tcPr>
          <w:p w14:paraId="6E885CAE" w14:textId="77777777" w:rsidR="005A43B1" w:rsidRDefault="00BE66C2">
            <w:pPr>
              <w:spacing w:after="0"/>
            </w:pPr>
            <w:r>
              <w:rPr>
                <w:sz w:val="15"/>
              </w:rPr>
              <w:t>0.235</w:t>
            </w:r>
          </w:p>
        </w:tc>
        <w:tc>
          <w:tcPr>
            <w:tcW w:w="1134" w:type="dxa"/>
            <w:tcMar>
              <w:top w:w="70" w:type="dxa"/>
              <w:left w:w="80" w:type="dxa"/>
              <w:bottom w:w="70" w:type="dxa"/>
              <w:right w:w="80" w:type="dxa"/>
            </w:tcMar>
            <w:vAlign w:val="center"/>
          </w:tcPr>
          <w:p w14:paraId="0058839D" w14:textId="77777777" w:rsidR="005A43B1" w:rsidRDefault="00BE66C2">
            <w:pPr>
              <w:spacing w:after="0"/>
            </w:pPr>
            <w:r>
              <w:rPr>
                <w:sz w:val="15"/>
              </w:rPr>
              <w:t>0.458</w:t>
            </w:r>
          </w:p>
        </w:tc>
        <w:tc>
          <w:tcPr>
            <w:tcW w:w="1247" w:type="dxa"/>
            <w:tcMar>
              <w:top w:w="70" w:type="dxa"/>
              <w:left w:w="80" w:type="dxa"/>
              <w:bottom w:w="70" w:type="dxa"/>
              <w:right w:w="80" w:type="dxa"/>
            </w:tcMar>
            <w:vAlign w:val="center"/>
          </w:tcPr>
          <w:p w14:paraId="5EBDD003" w14:textId="77777777" w:rsidR="005A43B1" w:rsidRDefault="00BE66C2">
            <w:pPr>
              <w:spacing w:after="0"/>
            </w:pPr>
            <w:r>
              <w:rPr>
                <w:sz w:val="15"/>
              </w:rPr>
              <w:t>S3</w:t>
            </w:r>
          </w:p>
        </w:tc>
      </w:tr>
      <w:tr w:rsidR="005A43B1" w14:paraId="2A1B47D5" w14:textId="77777777">
        <w:trPr>
          <w:jc w:val="center"/>
        </w:trPr>
        <w:tc>
          <w:tcPr>
            <w:tcW w:w="737" w:type="dxa"/>
            <w:tcMar>
              <w:top w:w="70" w:type="dxa"/>
              <w:left w:w="80" w:type="dxa"/>
              <w:bottom w:w="70" w:type="dxa"/>
              <w:right w:w="80" w:type="dxa"/>
            </w:tcMar>
            <w:vAlign w:val="center"/>
          </w:tcPr>
          <w:p w14:paraId="1EC88C4E" w14:textId="77777777" w:rsidR="005A43B1" w:rsidRDefault="00BE66C2">
            <w:pPr>
              <w:spacing w:after="0"/>
            </w:pPr>
            <w:r>
              <w:rPr>
                <w:sz w:val="15"/>
              </w:rPr>
              <w:t>S7</w:t>
            </w:r>
          </w:p>
        </w:tc>
        <w:tc>
          <w:tcPr>
            <w:tcW w:w="680" w:type="dxa"/>
            <w:tcMar>
              <w:top w:w="70" w:type="dxa"/>
              <w:left w:w="80" w:type="dxa"/>
              <w:bottom w:w="70" w:type="dxa"/>
              <w:right w:w="80" w:type="dxa"/>
            </w:tcMar>
            <w:vAlign w:val="center"/>
          </w:tcPr>
          <w:p w14:paraId="0EBB4E47" w14:textId="77777777" w:rsidR="005A43B1" w:rsidRDefault="00BE66C2">
            <w:pPr>
              <w:spacing w:after="0"/>
            </w:pPr>
            <w:r>
              <w:rPr>
                <w:sz w:val="15"/>
              </w:rPr>
              <w:t>2</w:t>
            </w:r>
          </w:p>
        </w:tc>
        <w:tc>
          <w:tcPr>
            <w:tcW w:w="850" w:type="dxa"/>
            <w:tcMar>
              <w:top w:w="70" w:type="dxa"/>
              <w:left w:w="80" w:type="dxa"/>
              <w:bottom w:w="70" w:type="dxa"/>
              <w:right w:w="80" w:type="dxa"/>
            </w:tcMar>
            <w:vAlign w:val="center"/>
          </w:tcPr>
          <w:p w14:paraId="42B6A746" w14:textId="77777777" w:rsidR="005A43B1" w:rsidRDefault="00BE66C2">
            <w:pPr>
              <w:spacing w:after="0"/>
            </w:pPr>
            <w:r>
              <w:rPr>
                <w:sz w:val="15"/>
              </w:rPr>
              <w:t>O0</w:t>
            </w:r>
          </w:p>
        </w:tc>
        <w:tc>
          <w:tcPr>
            <w:tcW w:w="1134" w:type="dxa"/>
            <w:tcMar>
              <w:top w:w="70" w:type="dxa"/>
              <w:left w:w="80" w:type="dxa"/>
              <w:bottom w:w="70" w:type="dxa"/>
              <w:right w:w="80" w:type="dxa"/>
            </w:tcMar>
            <w:vAlign w:val="center"/>
          </w:tcPr>
          <w:p w14:paraId="743C0C15" w14:textId="77777777" w:rsidR="005A43B1" w:rsidRDefault="00BE66C2">
            <w:pPr>
              <w:spacing w:after="0"/>
            </w:pPr>
            <w:r>
              <w:rPr>
                <w:sz w:val="15"/>
              </w:rPr>
              <w:t>0.663</w:t>
            </w:r>
          </w:p>
        </w:tc>
        <w:tc>
          <w:tcPr>
            <w:tcW w:w="1134" w:type="dxa"/>
            <w:tcMar>
              <w:top w:w="70" w:type="dxa"/>
              <w:left w:w="80" w:type="dxa"/>
              <w:bottom w:w="70" w:type="dxa"/>
              <w:right w:w="80" w:type="dxa"/>
            </w:tcMar>
            <w:vAlign w:val="center"/>
          </w:tcPr>
          <w:p w14:paraId="3EA871CC" w14:textId="77777777" w:rsidR="005A43B1" w:rsidRDefault="00BE66C2">
            <w:pPr>
              <w:spacing w:after="0"/>
            </w:pPr>
            <w:r>
              <w:rPr>
                <w:sz w:val="15"/>
              </w:rPr>
              <w:t>0.129</w:t>
            </w:r>
          </w:p>
        </w:tc>
        <w:tc>
          <w:tcPr>
            <w:tcW w:w="1134" w:type="dxa"/>
            <w:tcMar>
              <w:top w:w="70" w:type="dxa"/>
              <w:left w:w="80" w:type="dxa"/>
              <w:bottom w:w="70" w:type="dxa"/>
              <w:right w:w="80" w:type="dxa"/>
            </w:tcMar>
            <w:vAlign w:val="center"/>
          </w:tcPr>
          <w:p w14:paraId="5F2275CD" w14:textId="77777777" w:rsidR="005A43B1" w:rsidRDefault="00BE66C2">
            <w:pPr>
              <w:spacing w:after="0"/>
            </w:pPr>
            <w:r>
              <w:rPr>
                <w:sz w:val="15"/>
              </w:rPr>
              <w:t>0.113</w:t>
            </w:r>
          </w:p>
        </w:tc>
        <w:tc>
          <w:tcPr>
            <w:tcW w:w="1134" w:type="dxa"/>
            <w:tcMar>
              <w:top w:w="70" w:type="dxa"/>
              <w:left w:w="80" w:type="dxa"/>
              <w:bottom w:w="70" w:type="dxa"/>
              <w:right w:w="80" w:type="dxa"/>
            </w:tcMar>
            <w:vAlign w:val="center"/>
          </w:tcPr>
          <w:p w14:paraId="480E1961" w14:textId="77777777" w:rsidR="005A43B1" w:rsidRDefault="00BE66C2">
            <w:pPr>
              <w:spacing w:after="0"/>
            </w:pPr>
            <w:r>
              <w:rPr>
                <w:sz w:val="15"/>
              </w:rPr>
              <w:t>0.095</w:t>
            </w:r>
          </w:p>
        </w:tc>
        <w:tc>
          <w:tcPr>
            <w:tcW w:w="1247" w:type="dxa"/>
            <w:tcMar>
              <w:top w:w="70" w:type="dxa"/>
              <w:left w:w="80" w:type="dxa"/>
              <w:bottom w:w="70" w:type="dxa"/>
              <w:right w:w="80" w:type="dxa"/>
            </w:tcMar>
            <w:vAlign w:val="center"/>
          </w:tcPr>
          <w:p w14:paraId="5FF08B42" w14:textId="77777777" w:rsidR="005A43B1" w:rsidRDefault="00BE66C2">
            <w:pPr>
              <w:spacing w:after="0"/>
            </w:pPr>
            <w:r>
              <w:rPr>
                <w:sz w:val="15"/>
              </w:rPr>
              <w:t>S0</w:t>
            </w:r>
          </w:p>
        </w:tc>
      </w:tr>
      <w:tr w:rsidR="005A43B1" w14:paraId="4378889D" w14:textId="77777777">
        <w:trPr>
          <w:jc w:val="center"/>
        </w:trPr>
        <w:tc>
          <w:tcPr>
            <w:tcW w:w="737" w:type="dxa"/>
            <w:tcMar>
              <w:top w:w="70" w:type="dxa"/>
              <w:left w:w="80" w:type="dxa"/>
              <w:bottom w:w="70" w:type="dxa"/>
              <w:right w:w="80" w:type="dxa"/>
            </w:tcMar>
            <w:vAlign w:val="center"/>
          </w:tcPr>
          <w:p w14:paraId="739F7C95" w14:textId="77777777" w:rsidR="005A43B1" w:rsidRDefault="00BE66C2">
            <w:pPr>
              <w:spacing w:after="0"/>
            </w:pPr>
            <w:r>
              <w:rPr>
                <w:sz w:val="15"/>
              </w:rPr>
              <w:t>S8</w:t>
            </w:r>
          </w:p>
        </w:tc>
        <w:tc>
          <w:tcPr>
            <w:tcW w:w="680" w:type="dxa"/>
            <w:tcMar>
              <w:top w:w="70" w:type="dxa"/>
              <w:left w:w="80" w:type="dxa"/>
              <w:bottom w:w="70" w:type="dxa"/>
              <w:right w:w="80" w:type="dxa"/>
            </w:tcMar>
            <w:vAlign w:val="center"/>
          </w:tcPr>
          <w:p w14:paraId="487B67E6" w14:textId="77777777" w:rsidR="005A43B1" w:rsidRDefault="00BE66C2">
            <w:pPr>
              <w:spacing w:after="0"/>
            </w:pPr>
            <w:r>
              <w:rPr>
                <w:sz w:val="15"/>
              </w:rPr>
              <w:t>1</w:t>
            </w:r>
          </w:p>
        </w:tc>
        <w:tc>
          <w:tcPr>
            <w:tcW w:w="850" w:type="dxa"/>
            <w:tcMar>
              <w:top w:w="70" w:type="dxa"/>
              <w:left w:w="80" w:type="dxa"/>
              <w:bottom w:w="70" w:type="dxa"/>
              <w:right w:w="80" w:type="dxa"/>
            </w:tcMar>
            <w:vAlign w:val="center"/>
          </w:tcPr>
          <w:p w14:paraId="414DC17D" w14:textId="77777777" w:rsidR="005A43B1" w:rsidRDefault="00BE66C2">
            <w:pPr>
              <w:spacing w:after="0"/>
            </w:pPr>
            <w:r>
              <w:rPr>
                <w:sz w:val="15"/>
              </w:rPr>
              <w:t>O1</w:t>
            </w:r>
          </w:p>
        </w:tc>
        <w:tc>
          <w:tcPr>
            <w:tcW w:w="1134" w:type="dxa"/>
            <w:tcMar>
              <w:top w:w="70" w:type="dxa"/>
              <w:left w:w="80" w:type="dxa"/>
              <w:bottom w:w="70" w:type="dxa"/>
              <w:right w:w="80" w:type="dxa"/>
            </w:tcMar>
            <w:vAlign w:val="center"/>
          </w:tcPr>
          <w:p w14:paraId="5F04B791" w14:textId="77777777" w:rsidR="005A43B1" w:rsidRDefault="00BE66C2">
            <w:pPr>
              <w:spacing w:after="0"/>
            </w:pPr>
            <w:r>
              <w:rPr>
                <w:sz w:val="15"/>
              </w:rPr>
              <w:t>0.359</w:t>
            </w:r>
          </w:p>
        </w:tc>
        <w:tc>
          <w:tcPr>
            <w:tcW w:w="1134" w:type="dxa"/>
            <w:tcMar>
              <w:top w:w="70" w:type="dxa"/>
              <w:left w:w="80" w:type="dxa"/>
              <w:bottom w:w="70" w:type="dxa"/>
              <w:right w:w="80" w:type="dxa"/>
            </w:tcMar>
            <w:vAlign w:val="center"/>
          </w:tcPr>
          <w:p w14:paraId="530329BD" w14:textId="77777777" w:rsidR="005A43B1" w:rsidRDefault="00BE66C2">
            <w:pPr>
              <w:spacing w:after="0"/>
            </w:pPr>
            <w:r>
              <w:rPr>
                <w:sz w:val="15"/>
              </w:rPr>
              <w:t>0.531</w:t>
            </w:r>
          </w:p>
        </w:tc>
        <w:tc>
          <w:tcPr>
            <w:tcW w:w="1134" w:type="dxa"/>
            <w:tcMar>
              <w:top w:w="70" w:type="dxa"/>
              <w:left w:w="80" w:type="dxa"/>
              <w:bottom w:w="70" w:type="dxa"/>
              <w:right w:w="80" w:type="dxa"/>
            </w:tcMar>
            <w:vAlign w:val="center"/>
          </w:tcPr>
          <w:p w14:paraId="3B651F5D" w14:textId="77777777" w:rsidR="005A43B1" w:rsidRDefault="00BE66C2">
            <w:pPr>
              <w:spacing w:after="0"/>
            </w:pPr>
            <w:r>
              <w:rPr>
                <w:sz w:val="15"/>
              </w:rPr>
              <w:t>0.098</w:t>
            </w:r>
          </w:p>
        </w:tc>
        <w:tc>
          <w:tcPr>
            <w:tcW w:w="1134" w:type="dxa"/>
            <w:tcMar>
              <w:top w:w="70" w:type="dxa"/>
              <w:left w:w="80" w:type="dxa"/>
              <w:bottom w:w="70" w:type="dxa"/>
              <w:right w:w="80" w:type="dxa"/>
            </w:tcMar>
            <w:vAlign w:val="center"/>
          </w:tcPr>
          <w:p w14:paraId="3170F53F" w14:textId="77777777" w:rsidR="005A43B1" w:rsidRDefault="00BE66C2">
            <w:pPr>
              <w:spacing w:after="0"/>
            </w:pPr>
            <w:r>
              <w:rPr>
                <w:sz w:val="15"/>
              </w:rPr>
              <w:t>0.011</w:t>
            </w:r>
          </w:p>
        </w:tc>
        <w:tc>
          <w:tcPr>
            <w:tcW w:w="1247" w:type="dxa"/>
            <w:tcMar>
              <w:top w:w="70" w:type="dxa"/>
              <w:left w:w="80" w:type="dxa"/>
              <w:bottom w:w="70" w:type="dxa"/>
              <w:right w:w="80" w:type="dxa"/>
            </w:tcMar>
            <w:vAlign w:val="center"/>
          </w:tcPr>
          <w:p w14:paraId="557D5025" w14:textId="77777777" w:rsidR="005A43B1" w:rsidRDefault="00BE66C2">
            <w:pPr>
              <w:spacing w:after="0"/>
            </w:pPr>
            <w:r>
              <w:rPr>
                <w:sz w:val="15"/>
              </w:rPr>
              <w:t>S1</w:t>
            </w:r>
          </w:p>
        </w:tc>
      </w:tr>
      <w:tr w:rsidR="005A43B1" w14:paraId="23D0A7C4" w14:textId="77777777">
        <w:trPr>
          <w:jc w:val="center"/>
        </w:trPr>
        <w:tc>
          <w:tcPr>
            <w:tcW w:w="737" w:type="dxa"/>
            <w:tcMar>
              <w:top w:w="70" w:type="dxa"/>
              <w:left w:w="80" w:type="dxa"/>
              <w:bottom w:w="70" w:type="dxa"/>
              <w:right w:w="80" w:type="dxa"/>
            </w:tcMar>
            <w:vAlign w:val="center"/>
          </w:tcPr>
          <w:p w14:paraId="021DBB77" w14:textId="77777777" w:rsidR="005A43B1" w:rsidRDefault="00BE66C2">
            <w:pPr>
              <w:spacing w:after="0"/>
            </w:pPr>
            <w:r>
              <w:rPr>
                <w:sz w:val="15"/>
              </w:rPr>
              <w:t>S8</w:t>
            </w:r>
          </w:p>
        </w:tc>
        <w:tc>
          <w:tcPr>
            <w:tcW w:w="680" w:type="dxa"/>
            <w:tcMar>
              <w:top w:w="70" w:type="dxa"/>
              <w:left w:w="80" w:type="dxa"/>
              <w:bottom w:w="70" w:type="dxa"/>
              <w:right w:w="80" w:type="dxa"/>
            </w:tcMar>
            <w:vAlign w:val="center"/>
          </w:tcPr>
          <w:p w14:paraId="49AD8232" w14:textId="77777777" w:rsidR="005A43B1" w:rsidRDefault="00BE66C2">
            <w:pPr>
              <w:spacing w:after="0"/>
            </w:pPr>
            <w:r>
              <w:rPr>
                <w:sz w:val="15"/>
              </w:rPr>
              <w:t>2</w:t>
            </w:r>
          </w:p>
        </w:tc>
        <w:tc>
          <w:tcPr>
            <w:tcW w:w="850" w:type="dxa"/>
            <w:tcMar>
              <w:top w:w="70" w:type="dxa"/>
              <w:left w:w="80" w:type="dxa"/>
              <w:bottom w:w="70" w:type="dxa"/>
              <w:right w:w="80" w:type="dxa"/>
            </w:tcMar>
            <w:vAlign w:val="center"/>
          </w:tcPr>
          <w:p w14:paraId="20689A53" w14:textId="77777777" w:rsidR="005A43B1" w:rsidRDefault="00BE66C2">
            <w:pPr>
              <w:spacing w:after="0"/>
            </w:pPr>
            <w:r>
              <w:rPr>
                <w:sz w:val="15"/>
              </w:rPr>
              <w:t>O2</w:t>
            </w:r>
          </w:p>
        </w:tc>
        <w:tc>
          <w:tcPr>
            <w:tcW w:w="1134" w:type="dxa"/>
            <w:tcMar>
              <w:top w:w="70" w:type="dxa"/>
              <w:left w:w="80" w:type="dxa"/>
              <w:bottom w:w="70" w:type="dxa"/>
              <w:right w:w="80" w:type="dxa"/>
            </w:tcMar>
            <w:vAlign w:val="center"/>
          </w:tcPr>
          <w:p w14:paraId="67F52AAE" w14:textId="77777777" w:rsidR="005A43B1" w:rsidRDefault="00BE66C2">
            <w:pPr>
              <w:spacing w:after="0"/>
            </w:pPr>
            <w:r>
              <w:rPr>
                <w:sz w:val="15"/>
              </w:rPr>
              <w:t>0.139</w:t>
            </w:r>
          </w:p>
        </w:tc>
        <w:tc>
          <w:tcPr>
            <w:tcW w:w="1134" w:type="dxa"/>
            <w:tcMar>
              <w:top w:w="70" w:type="dxa"/>
              <w:left w:w="80" w:type="dxa"/>
              <w:bottom w:w="70" w:type="dxa"/>
              <w:right w:w="80" w:type="dxa"/>
            </w:tcMar>
            <w:vAlign w:val="center"/>
          </w:tcPr>
          <w:p w14:paraId="43734ED2" w14:textId="77777777" w:rsidR="005A43B1" w:rsidRDefault="00BE66C2">
            <w:pPr>
              <w:spacing w:after="0"/>
            </w:pPr>
            <w:r>
              <w:rPr>
                <w:sz w:val="15"/>
              </w:rPr>
              <w:t>0.274</w:t>
            </w:r>
          </w:p>
        </w:tc>
        <w:tc>
          <w:tcPr>
            <w:tcW w:w="1134" w:type="dxa"/>
            <w:tcMar>
              <w:top w:w="70" w:type="dxa"/>
              <w:left w:w="80" w:type="dxa"/>
              <w:bottom w:w="70" w:type="dxa"/>
              <w:right w:w="80" w:type="dxa"/>
            </w:tcMar>
            <w:vAlign w:val="center"/>
          </w:tcPr>
          <w:p w14:paraId="39A3A090" w14:textId="77777777" w:rsidR="005A43B1" w:rsidRDefault="00BE66C2">
            <w:pPr>
              <w:spacing w:after="0"/>
            </w:pPr>
            <w:r>
              <w:rPr>
                <w:sz w:val="15"/>
              </w:rPr>
              <w:t>0.528</w:t>
            </w:r>
          </w:p>
        </w:tc>
        <w:tc>
          <w:tcPr>
            <w:tcW w:w="1134" w:type="dxa"/>
            <w:tcMar>
              <w:top w:w="70" w:type="dxa"/>
              <w:left w:w="80" w:type="dxa"/>
              <w:bottom w:w="70" w:type="dxa"/>
              <w:right w:w="80" w:type="dxa"/>
            </w:tcMar>
            <w:vAlign w:val="center"/>
          </w:tcPr>
          <w:p w14:paraId="555378B9" w14:textId="77777777" w:rsidR="005A43B1" w:rsidRDefault="00BE66C2">
            <w:pPr>
              <w:spacing w:after="0"/>
            </w:pPr>
            <w:r>
              <w:rPr>
                <w:sz w:val="15"/>
              </w:rPr>
              <w:t>0.058</w:t>
            </w:r>
          </w:p>
        </w:tc>
        <w:tc>
          <w:tcPr>
            <w:tcW w:w="1247" w:type="dxa"/>
            <w:tcMar>
              <w:top w:w="70" w:type="dxa"/>
              <w:left w:w="80" w:type="dxa"/>
              <w:bottom w:w="70" w:type="dxa"/>
              <w:right w:w="80" w:type="dxa"/>
            </w:tcMar>
            <w:vAlign w:val="center"/>
          </w:tcPr>
          <w:p w14:paraId="7E4B24D3" w14:textId="77777777" w:rsidR="005A43B1" w:rsidRDefault="00BE66C2">
            <w:pPr>
              <w:spacing w:after="0"/>
            </w:pPr>
            <w:r>
              <w:rPr>
                <w:sz w:val="15"/>
              </w:rPr>
              <w:t>S2</w:t>
            </w:r>
          </w:p>
        </w:tc>
      </w:tr>
      <w:tr w:rsidR="005A43B1" w14:paraId="7F4C1880" w14:textId="77777777">
        <w:trPr>
          <w:jc w:val="center"/>
        </w:trPr>
        <w:tc>
          <w:tcPr>
            <w:tcW w:w="737" w:type="dxa"/>
            <w:tcMar>
              <w:top w:w="70" w:type="dxa"/>
              <w:left w:w="80" w:type="dxa"/>
              <w:bottom w:w="70" w:type="dxa"/>
              <w:right w:w="80" w:type="dxa"/>
            </w:tcMar>
            <w:vAlign w:val="center"/>
          </w:tcPr>
          <w:p w14:paraId="16C0E073" w14:textId="77777777" w:rsidR="005A43B1" w:rsidRDefault="00BE66C2">
            <w:pPr>
              <w:spacing w:after="0"/>
            </w:pPr>
            <w:r>
              <w:rPr>
                <w:sz w:val="15"/>
              </w:rPr>
              <w:t>S8</w:t>
            </w:r>
          </w:p>
        </w:tc>
        <w:tc>
          <w:tcPr>
            <w:tcW w:w="680" w:type="dxa"/>
            <w:tcMar>
              <w:top w:w="70" w:type="dxa"/>
              <w:left w:w="80" w:type="dxa"/>
              <w:bottom w:w="70" w:type="dxa"/>
              <w:right w:w="80" w:type="dxa"/>
            </w:tcMar>
            <w:vAlign w:val="center"/>
          </w:tcPr>
          <w:p w14:paraId="006F51E1" w14:textId="77777777" w:rsidR="005A43B1" w:rsidRDefault="00BE66C2">
            <w:pPr>
              <w:spacing w:after="0"/>
            </w:pPr>
            <w:r>
              <w:rPr>
                <w:sz w:val="15"/>
              </w:rPr>
              <w:t>3</w:t>
            </w:r>
          </w:p>
        </w:tc>
        <w:tc>
          <w:tcPr>
            <w:tcW w:w="850" w:type="dxa"/>
            <w:tcMar>
              <w:top w:w="70" w:type="dxa"/>
              <w:left w:w="80" w:type="dxa"/>
              <w:bottom w:w="70" w:type="dxa"/>
              <w:right w:w="80" w:type="dxa"/>
            </w:tcMar>
            <w:vAlign w:val="center"/>
          </w:tcPr>
          <w:p w14:paraId="49A4DDC2" w14:textId="77777777" w:rsidR="005A43B1" w:rsidRDefault="00BE66C2">
            <w:pPr>
              <w:spacing w:after="0"/>
            </w:pPr>
            <w:r>
              <w:rPr>
                <w:sz w:val="15"/>
              </w:rPr>
              <w:t>O3</w:t>
            </w:r>
          </w:p>
        </w:tc>
        <w:tc>
          <w:tcPr>
            <w:tcW w:w="1134" w:type="dxa"/>
            <w:tcMar>
              <w:top w:w="70" w:type="dxa"/>
              <w:left w:w="80" w:type="dxa"/>
              <w:bottom w:w="70" w:type="dxa"/>
              <w:right w:w="80" w:type="dxa"/>
            </w:tcMar>
            <w:vAlign w:val="center"/>
          </w:tcPr>
          <w:p w14:paraId="54DC3E15" w14:textId="77777777" w:rsidR="005A43B1" w:rsidRDefault="00BE66C2">
            <w:pPr>
              <w:spacing w:after="0"/>
            </w:pPr>
            <w:r>
              <w:rPr>
                <w:sz w:val="15"/>
              </w:rPr>
              <w:t>0.014</w:t>
            </w:r>
          </w:p>
        </w:tc>
        <w:tc>
          <w:tcPr>
            <w:tcW w:w="1134" w:type="dxa"/>
            <w:tcMar>
              <w:top w:w="70" w:type="dxa"/>
              <w:left w:w="80" w:type="dxa"/>
              <w:bottom w:w="70" w:type="dxa"/>
              <w:right w:w="80" w:type="dxa"/>
            </w:tcMar>
            <w:vAlign w:val="center"/>
          </w:tcPr>
          <w:p w14:paraId="2046926F" w14:textId="77777777" w:rsidR="005A43B1" w:rsidRDefault="00BE66C2">
            <w:pPr>
              <w:spacing w:after="0"/>
            </w:pPr>
            <w:r>
              <w:rPr>
                <w:sz w:val="15"/>
              </w:rPr>
              <w:t>0.055</w:t>
            </w:r>
          </w:p>
        </w:tc>
        <w:tc>
          <w:tcPr>
            <w:tcW w:w="1134" w:type="dxa"/>
            <w:tcMar>
              <w:top w:w="70" w:type="dxa"/>
              <w:left w:w="80" w:type="dxa"/>
              <w:bottom w:w="70" w:type="dxa"/>
              <w:right w:w="80" w:type="dxa"/>
            </w:tcMar>
            <w:vAlign w:val="center"/>
          </w:tcPr>
          <w:p w14:paraId="4E6C67E4" w14:textId="77777777" w:rsidR="005A43B1" w:rsidRDefault="00BE66C2">
            <w:pPr>
              <w:spacing w:after="0"/>
            </w:pPr>
            <w:r>
              <w:rPr>
                <w:sz w:val="15"/>
              </w:rPr>
              <w:t>0.243</w:t>
            </w:r>
          </w:p>
        </w:tc>
        <w:tc>
          <w:tcPr>
            <w:tcW w:w="1134" w:type="dxa"/>
            <w:tcMar>
              <w:top w:w="70" w:type="dxa"/>
              <w:left w:w="80" w:type="dxa"/>
              <w:bottom w:w="70" w:type="dxa"/>
              <w:right w:w="80" w:type="dxa"/>
            </w:tcMar>
            <w:vAlign w:val="center"/>
          </w:tcPr>
          <w:p w14:paraId="2FDA7F2E" w14:textId="77777777" w:rsidR="005A43B1" w:rsidRDefault="00BE66C2">
            <w:pPr>
              <w:spacing w:after="0"/>
            </w:pPr>
            <w:r>
              <w:rPr>
                <w:sz w:val="15"/>
              </w:rPr>
              <w:t>0.688</w:t>
            </w:r>
          </w:p>
        </w:tc>
        <w:tc>
          <w:tcPr>
            <w:tcW w:w="1247" w:type="dxa"/>
            <w:tcMar>
              <w:top w:w="70" w:type="dxa"/>
              <w:left w:w="80" w:type="dxa"/>
              <w:bottom w:w="70" w:type="dxa"/>
              <w:right w:w="80" w:type="dxa"/>
            </w:tcMar>
            <w:vAlign w:val="center"/>
          </w:tcPr>
          <w:p w14:paraId="6C4DCA05" w14:textId="77777777" w:rsidR="005A43B1" w:rsidRDefault="00BE66C2">
            <w:pPr>
              <w:spacing w:after="0"/>
            </w:pPr>
            <w:r>
              <w:rPr>
                <w:sz w:val="15"/>
              </w:rPr>
              <w:t>S3</w:t>
            </w:r>
          </w:p>
        </w:tc>
      </w:tr>
      <w:tr w:rsidR="005A43B1" w14:paraId="291AFD09" w14:textId="77777777">
        <w:trPr>
          <w:jc w:val="center"/>
        </w:trPr>
        <w:tc>
          <w:tcPr>
            <w:tcW w:w="737" w:type="dxa"/>
            <w:tcMar>
              <w:top w:w="70" w:type="dxa"/>
              <w:left w:w="80" w:type="dxa"/>
              <w:bottom w:w="70" w:type="dxa"/>
              <w:right w:w="80" w:type="dxa"/>
            </w:tcMar>
            <w:vAlign w:val="center"/>
          </w:tcPr>
          <w:p w14:paraId="2554DBEA" w14:textId="77777777" w:rsidR="005A43B1" w:rsidRDefault="00BE66C2">
            <w:pPr>
              <w:spacing w:after="0"/>
            </w:pPr>
            <w:r>
              <w:rPr>
                <w:sz w:val="15"/>
              </w:rPr>
              <w:t>S9</w:t>
            </w:r>
          </w:p>
        </w:tc>
        <w:tc>
          <w:tcPr>
            <w:tcW w:w="680" w:type="dxa"/>
            <w:tcMar>
              <w:top w:w="70" w:type="dxa"/>
              <w:left w:w="80" w:type="dxa"/>
              <w:bottom w:w="70" w:type="dxa"/>
              <w:right w:w="80" w:type="dxa"/>
            </w:tcMar>
            <w:vAlign w:val="center"/>
          </w:tcPr>
          <w:p w14:paraId="43856BC3" w14:textId="77777777" w:rsidR="005A43B1" w:rsidRDefault="00BE66C2">
            <w:pPr>
              <w:spacing w:after="0"/>
            </w:pPr>
            <w:r>
              <w:rPr>
                <w:sz w:val="15"/>
              </w:rPr>
              <w:t>1</w:t>
            </w:r>
          </w:p>
        </w:tc>
        <w:tc>
          <w:tcPr>
            <w:tcW w:w="850" w:type="dxa"/>
            <w:tcMar>
              <w:top w:w="70" w:type="dxa"/>
              <w:left w:w="80" w:type="dxa"/>
              <w:bottom w:w="70" w:type="dxa"/>
              <w:right w:w="80" w:type="dxa"/>
            </w:tcMar>
            <w:vAlign w:val="center"/>
          </w:tcPr>
          <w:p w14:paraId="7083E3D1" w14:textId="77777777" w:rsidR="005A43B1" w:rsidRDefault="00BE66C2">
            <w:pPr>
              <w:spacing w:after="0"/>
            </w:pPr>
            <w:r>
              <w:rPr>
                <w:sz w:val="15"/>
              </w:rPr>
              <w:t>O2</w:t>
            </w:r>
          </w:p>
        </w:tc>
        <w:tc>
          <w:tcPr>
            <w:tcW w:w="1134" w:type="dxa"/>
            <w:tcMar>
              <w:top w:w="70" w:type="dxa"/>
              <w:left w:w="80" w:type="dxa"/>
              <w:bottom w:w="70" w:type="dxa"/>
              <w:right w:w="80" w:type="dxa"/>
            </w:tcMar>
            <w:vAlign w:val="center"/>
          </w:tcPr>
          <w:p w14:paraId="0EC7A9D0" w14:textId="77777777" w:rsidR="005A43B1" w:rsidRDefault="00BE66C2">
            <w:pPr>
              <w:spacing w:after="0"/>
            </w:pPr>
            <w:r>
              <w:rPr>
                <w:sz w:val="15"/>
              </w:rPr>
              <w:t>0.242</w:t>
            </w:r>
          </w:p>
        </w:tc>
        <w:tc>
          <w:tcPr>
            <w:tcW w:w="1134" w:type="dxa"/>
            <w:tcMar>
              <w:top w:w="70" w:type="dxa"/>
              <w:left w:w="80" w:type="dxa"/>
              <w:bottom w:w="70" w:type="dxa"/>
              <w:right w:w="80" w:type="dxa"/>
            </w:tcMar>
            <w:vAlign w:val="center"/>
          </w:tcPr>
          <w:p w14:paraId="1CCA3ECC" w14:textId="77777777" w:rsidR="005A43B1" w:rsidRDefault="00BE66C2">
            <w:pPr>
              <w:spacing w:after="0"/>
            </w:pPr>
            <w:r>
              <w:rPr>
                <w:sz w:val="15"/>
              </w:rPr>
              <w:t>0.207</w:t>
            </w:r>
          </w:p>
        </w:tc>
        <w:tc>
          <w:tcPr>
            <w:tcW w:w="1134" w:type="dxa"/>
            <w:tcMar>
              <w:top w:w="70" w:type="dxa"/>
              <w:left w:w="80" w:type="dxa"/>
              <w:bottom w:w="70" w:type="dxa"/>
              <w:right w:w="80" w:type="dxa"/>
            </w:tcMar>
            <w:vAlign w:val="center"/>
          </w:tcPr>
          <w:p w14:paraId="15D7CE5C" w14:textId="77777777" w:rsidR="005A43B1" w:rsidRDefault="00BE66C2">
            <w:pPr>
              <w:spacing w:after="0"/>
            </w:pPr>
            <w:r>
              <w:rPr>
                <w:sz w:val="15"/>
              </w:rPr>
              <w:t>0.496</w:t>
            </w:r>
          </w:p>
        </w:tc>
        <w:tc>
          <w:tcPr>
            <w:tcW w:w="1134" w:type="dxa"/>
            <w:tcMar>
              <w:top w:w="70" w:type="dxa"/>
              <w:left w:w="80" w:type="dxa"/>
              <w:bottom w:w="70" w:type="dxa"/>
              <w:right w:w="80" w:type="dxa"/>
            </w:tcMar>
            <w:vAlign w:val="center"/>
          </w:tcPr>
          <w:p w14:paraId="13146662" w14:textId="77777777" w:rsidR="005A43B1" w:rsidRDefault="00BE66C2">
            <w:pPr>
              <w:spacing w:after="0"/>
            </w:pPr>
            <w:r>
              <w:rPr>
                <w:sz w:val="15"/>
              </w:rPr>
              <w:t>0.055</w:t>
            </w:r>
          </w:p>
        </w:tc>
        <w:tc>
          <w:tcPr>
            <w:tcW w:w="1247" w:type="dxa"/>
            <w:tcMar>
              <w:top w:w="70" w:type="dxa"/>
              <w:left w:w="80" w:type="dxa"/>
              <w:bottom w:w="70" w:type="dxa"/>
              <w:right w:w="80" w:type="dxa"/>
            </w:tcMar>
            <w:vAlign w:val="center"/>
          </w:tcPr>
          <w:p w14:paraId="10A8719B" w14:textId="77777777" w:rsidR="005A43B1" w:rsidRDefault="00BE66C2">
            <w:pPr>
              <w:spacing w:after="0"/>
            </w:pPr>
            <w:r>
              <w:rPr>
                <w:sz w:val="15"/>
              </w:rPr>
              <w:t>S2</w:t>
            </w:r>
          </w:p>
        </w:tc>
      </w:tr>
      <w:tr w:rsidR="005A43B1" w14:paraId="28239CF9" w14:textId="77777777">
        <w:trPr>
          <w:jc w:val="center"/>
        </w:trPr>
        <w:tc>
          <w:tcPr>
            <w:tcW w:w="737" w:type="dxa"/>
            <w:tcMar>
              <w:top w:w="70" w:type="dxa"/>
              <w:left w:w="80" w:type="dxa"/>
              <w:bottom w:w="70" w:type="dxa"/>
              <w:right w:w="80" w:type="dxa"/>
            </w:tcMar>
            <w:vAlign w:val="center"/>
          </w:tcPr>
          <w:p w14:paraId="0B69FED1" w14:textId="77777777" w:rsidR="005A43B1" w:rsidRDefault="00BE66C2">
            <w:pPr>
              <w:spacing w:after="0"/>
            </w:pPr>
            <w:r>
              <w:rPr>
                <w:sz w:val="15"/>
              </w:rPr>
              <w:t>S9</w:t>
            </w:r>
          </w:p>
        </w:tc>
        <w:tc>
          <w:tcPr>
            <w:tcW w:w="680" w:type="dxa"/>
            <w:tcMar>
              <w:top w:w="70" w:type="dxa"/>
              <w:left w:w="80" w:type="dxa"/>
              <w:bottom w:w="70" w:type="dxa"/>
              <w:right w:w="80" w:type="dxa"/>
            </w:tcMar>
            <w:vAlign w:val="center"/>
          </w:tcPr>
          <w:p w14:paraId="7C614268" w14:textId="77777777" w:rsidR="005A43B1" w:rsidRDefault="00BE66C2">
            <w:pPr>
              <w:spacing w:after="0"/>
            </w:pPr>
            <w:r>
              <w:rPr>
                <w:sz w:val="15"/>
              </w:rPr>
              <w:t>2</w:t>
            </w:r>
          </w:p>
        </w:tc>
        <w:tc>
          <w:tcPr>
            <w:tcW w:w="850" w:type="dxa"/>
            <w:tcMar>
              <w:top w:w="70" w:type="dxa"/>
              <w:left w:w="80" w:type="dxa"/>
              <w:bottom w:w="70" w:type="dxa"/>
              <w:right w:w="80" w:type="dxa"/>
            </w:tcMar>
            <w:vAlign w:val="center"/>
          </w:tcPr>
          <w:p w14:paraId="3A3D8F9C" w14:textId="77777777" w:rsidR="005A43B1" w:rsidRDefault="00BE66C2">
            <w:pPr>
              <w:spacing w:after="0"/>
            </w:pPr>
            <w:r>
              <w:rPr>
                <w:sz w:val="15"/>
              </w:rPr>
              <w:t>O2</w:t>
            </w:r>
          </w:p>
        </w:tc>
        <w:tc>
          <w:tcPr>
            <w:tcW w:w="1134" w:type="dxa"/>
            <w:tcMar>
              <w:top w:w="70" w:type="dxa"/>
              <w:left w:w="80" w:type="dxa"/>
              <w:bottom w:w="70" w:type="dxa"/>
              <w:right w:w="80" w:type="dxa"/>
            </w:tcMar>
            <w:vAlign w:val="center"/>
          </w:tcPr>
          <w:p w14:paraId="66BB2903" w14:textId="77777777" w:rsidR="005A43B1" w:rsidRDefault="00BE66C2">
            <w:pPr>
              <w:spacing w:after="0"/>
            </w:pPr>
            <w:r>
              <w:rPr>
                <w:sz w:val="15"/>
              </w:rPr>
              <w:t>0.062</w:t>
            </w:r>
          </w:p>
        </w:tc>
        <w:tc>
          <w:tcPr>
            <w:tcW w:w="1134" w:type="dxa"/>
            <w:tcMar>
              <w:top w:w="70" w:type="dxa"/>
              <w:left w:w="80" w:type="dxa"/>
              <w:bottom w:w="70" w:type="dxa"/>
              <w:right w:w="80" w:type="dxa"/>
            </w:tcMar>
            <w:vAlign w:val="center"/>
          </w:tcPr>
          <w:p w14:paraId="35215406" w14:textId="77777777" w:rsidR="005A43B1" w:rsidRDefault="00BE66C2">
            <w:pPr>
              <w:spacing w:after="0"/>
            </w:pPr>
            <w:r>
              <w:rPr>
                <w:sz w:val="15"/>
              </w:rPr>
              <w:t>0.087</w:t>
            </w:r>
          </w:p>
        </w:tc>
        <w:tc>
          <w:tcPr>
            <w:tcW w:w="1134" w:type="dxa"/>
            <w:tcMar>
              <w:top w:w="70" w:type="dxa"/>
              <w:left w:w="80" w:type="dxa"/>
              <w:bottom w:w="70" w:type="dxa"/>
              <w:right w:w="80" w:type="dxa"/>
            </w:tcMar>
            <w:vAlign w:val="center"/>
          </w:tcPr>
          <w:p w14:paraId="5AA12E4A" w14:textId="77777777" w:rsidR="005A43B1" w:rsidRDefault="00BE66C2">
            <w:pPr>
              <w:spacing w:after="0"/>
            </w:pPr>
            <w:r>
              <w:rPr>
                <w:sz w:val="15"/>
              </w:rPr>
              <w:t>0.731</w:t>
            </w:r>
          </w:p>
        </w:tc>
        <w:tc>
          <w:tcPr>
            <w:tcW w:w="1134" w:type="dxa"/>
            <w:tcMar>
              <w:top w:w="70" w:type="dxa"/>
              <w:left w:w="80" w:type="dxa"/>
              <w:bottom w:w="70" w:type="dxa"/>
              <w:right w:w="80" w:type="dxa"/>
            </w:tcMar>
            <w:vAlign w:val="center"/>
          </w:tcPr>
          <w:p w14:paraId="7479AAFD" w14:textId="77777777" w:rsidR="005A43B1" w:rsidRDefault="00BE66C2">
            <w:pPr>
              <w:spacing w:after="0"/>
            </w:pPr>
            <w:r>
              <w:rPr>
                <w:sz w:val="15"/>
              </w:rPr>
              <w:t>0.120</w:t>
            </w:r>
          </w:p>
        </w:tc>
        <w:tc>
          <w:tcPr>
            <w:tcW w:w="1247" w:type="dxa"/>
            <w:tcMar>
              <w:top w:w="70" w:type="dxa"/>
              <w:left w:w="80" w:type="dxa"/>
              <w:bottom w:w="70" w:type="dxa"/>
              <w:right w:w="80" w:type="dxa"/>
            </w:tcMar>
            <w:vAlign w:val="center"/>
          </w:tcPr>
          <w:p w14:paraId="7AA1B181" w14:textId="77777777" w:rsidR="005A43B1" w:rsidRDefault="00BE66C2">
            <w:pPr>
              <w:spacing w:after="0"/>
            </w:pPr>
            <w:r>
              <w:rPr>
                <w:sz w:val="15"/>
              </w:rPr>
              <w:t>S2</w:t>
            </w:r>
          </w:p>
        </w:tc>
      </w:tr>
      <w:tr w:rsidR="005A43B1" w14:paraId="445DA4E8" w14:textId="77777777">
        <w:trPr>
          <w:jc w:val="center"/>
        </w:trPr>
        <w:tc>
          <w:tcPr>
            <w:tcW w:w="737" w:type="dxa"/>
            <w:tcMar>
              <w:top w:w="70" w:type="dxa"/>
              <w:left w:w="80" w:type="dxa"/>
              <w:bottom w:w="70" w:type="dxa"/>
              <w:right w:w="80" w:type="dxa"/>
            </w:tcMar>
            <w:vAlign w:val="center"/>
          </w:tcPr>
          <w:p w14:paraId="7949C0B7" w14:textId="77777777" w:rsidR="005A43B1" w:rsidRDefault="00BE66C2">
            <w:pPr>
              <w:spacing w:after="0"/>
            </w:pPr>
            <w:r>
              <w:rPr>
                <w:sz w:val="15"/>
              </w:rPr>
              <w:t>S10</w:t>
            </w:r>
          </w:p>
        </w:tc>
        <w:tc>
          <w:tcPr>
            <w:tcW w:w="680" w:type="dxa"/>
            <w:tcMar>
              <w:top w:w="70" w:type="dxa"/>
              <w:left w:w="80" w:type="dxa"/>
              <w:bottom w:w="70" w:type="dxa"/>
              <w:right w:w="80" w:type="dxa"/>
            </w:tcMar>
            <w:vAlign w:val="center"/>
          </w:tcPr>
          <w:p w14:paraId="1D731888" w14:textId="77777777" w:rsidR="005A43B1" w:rsidRDefault="00BE66C2">
            <w:pPr>
              <w:spacing w:after="0"/>
            </w:pPr>
            <w:r>
              <w:rPr>
                <w:sz w:val="15"/>
              </w:rPr>
              <w:t>1</w:t>
            </w:r>
          </w:p>
        </w:tc>
        <w:tc>
          <w:tcPr>
            <w:tcW w:w="850" w:type="dxa"/>
            <w:tcMar>
              <w:top w:w="70" w:type="dxa"/>
              <w:left w:w="80" w:type="dxa"/>
              <w:bottom w:w="70" w:type="dxa"/>
              <w:right w:w="80" w:type="dxa"/>
            </w:tcMar>
            <w:vAlign w:val="center"/>
          </w:tcPr>
          <w:p w14:paraId="6380CA2F" w14:textId="77777777" w:rsidR="005A43B1" w:rsidRDefault="00BE66C2">
            <w:pPr>
              <w:spacing w:after="0"/>
            </w:pPr>
            <w:r>
              <w:rPr>
                <w:sz w:val="15"/>
              </w:rPr>
              <w:t>O1</w:t>
            </w:r>
          </w:p>
        </w:tc>
        <w:tc>
          <w:tcPr>
            <w:tcW w:w="1134" w:type="dxa"/>
            <w:tcMar>
              <w:top w:w="70" w:type="dxa"/>
              <w:left w:w="80" w:type="dxa"/>
              <w:bottom w:w="70" w:type="dxa"/>
              <w:right w:w="80" w:type="dxa"/>
            </w:tcMar>
            <w:vAlign w:val="center"/>
          </w:tcPr>
          <w:p w14:paraId="5ED9506D" w14:textId="77777777" w:rsidR="005A43B1" w:rsidRDefault="00BE66C2">
            <w:pPr>
              <w:spacing w:after="0"/>
            </w:pPr>
            <w:r>
              <w:rPr>
                <w:sz w:val="15"/>
              </w:rPr>
              <w:t>0.359</w:t>
            </w:r>
          </w:p>
        </w:tc>
        <w:tc>
          <w:tcPr>
            <w:tcW w:w="1134" w:type="dxa"/>
            <w:tcMar>
              <w:top w:w="70" w:type="dxa"/>
              <w:left w:w="80" w:type="dxa"/>
              <w:bottom w:w="70" w:type="dxa"/>
              <w:right w:w="80" w:type="dxa"/>
            </w:tcMar>
            <w:vAlign w:val="center"/>
          </w:tcPr>
          <w:p w14:paraId="51EF6041" w14:textId="77777777" w:rsidR="005A43B1" w:rsidRDefault="00BE66C2">
            <w:pPr>
              <w:spacing w:after="0"/>
            </w:pPr>
            <w:r>
              <w:rPr>
                <w:sz w:val="15"/>
              </w:rPr>
              <w:t>0.531</w:t>
            </w:r>
          </w:p>
        </w:tc>
        <w:tc>
          <w:tcPr>
            <w:tcW w:w="1134" w:type="dxa"/>
            <w:tcMar>
              <w:top w:w="70" w:type="dxa"/>
              <w:left w:w="80" w:type="dxa"/>
              <w:bottom w:w="70" w:type="dxa"/>
              <w:right w:w="80" w:type="dxa"/>
            </w:tcMar>
            <w:vAlign w:val="center"/>
          </w:tcPr>
          <w:p w14:paraId="674C84B6" w14:textId="77777777" w:rsidR="005A43B1" w:rsidRDefault="00BE66C2">
            <w:pPr>
              <w:spacing w:after="0"/>
            </w:pPr>
            <w:r>
              <w:rPr>
                <w:sz w:val="15"/>
              </w:rPr>
              <w:t>0.098</w:t>
            </w:r>
          </w:p>
        </w:tc>
        <w:tc>
          <w:tcPr>
            <w:tcW w:w="1134" w:type="dxa"/>
            <w:tcMar>
              <w:top w:w="70" w:type="dxa"/>
              <w:left w:w="80" w:type="dxa"/>
              <w:bottom w:w="70" w:type="dxa"/>
              <w:right w:w="80" w:type="dxa"/>
            </w:tcMar>
            <w:vAlign w:val="center"/>
          </w:tcPr>
          <w:p w14:paraId="7D8C37EB" w14:textId="77777777" w:rsidR="005A43B1" w:rsidRDefault="00BE66C2">
            <w:pPr>
              <w:spacing w:after="0"/>
            </w:pPr>
            <w:r>
              <w:rPr>
                <w:sz w:val="15"/>
              </w:rPr>
              <w:t>0.011</w:t>
            </w:r>
          </w:p>
        </w:tc>
        <w:tc>
          <w:tcPr>
            <w:tcW w:w="1247" w:type="dxa"/>
            <w:tcMar>
              <w:top w:w="70" w:type="dxa"/>
              <w:left w:w="80" w:type="dxa"/>
              <w:bottom w:w="70" w:type="dxa"/>
              <w:right w:w="80" w:type="dxa"/>
            </w:tcMar>
            <w:vAlign w:val="center"/>
          </w:tcPr>
          <w:p w14:paraId="074A319A" w14:textId="77777777" w:rsidR="005A43B1" w:rsidRDefault="00BE66C2">
            <w:pPr>
              <w:spacing w:after="0"/>
            </w:pPr>
            <w:r>
              <w:rPr>
                <w:sz w:val="15"/>
              </w:rPr>
              <w:t>S1</w:t>
            </w:r>
          </w:p>
        </w:tc>
      </w:tr>
      <w:tr w:rsidR="005A43B1" w14:paraId="22FBD440" w14:textId="77777777">
        <w:trPr>
          <w:jc w:val="center"/>
        </w:trPr>
        <w:tc>
          <w:tcPr>
            <w:tcW w:w="737" w:type="dxa"/>
            <w:tcMar>
              <w:top w:w="70" w:type="dxa"/>
              <w:left w:w="80" w:type="dxa"/>
              <w:bottom w:w="70" w:type="dxa"/>
              <w:right w:w="80" w:type="dxa"/>
            </w:tcMar>
            <w:vAlign w:val="center"/>
          </w:tcPr>
          <w:p w14:paraId="578C2874" w14:textId="77777777" w:rsidR="005A43B1" w:rsidRDefault="00BE66C2">
            <w:pPr>
              <w:spacing w:after="0"/>
            </w:pPr>
            <w:r>
              <w:rPr>
                <w:sz w:val="15"/>
              </w:rPr>
              <w:t>S10</w:t>
            </w:r>
          </w:p>
        </w:tc>
        <w:tc>
          <w:tcPr>
            <w:tcW w:w="680" w:type="dxa"/>
            <w:tcMar>
              <w:top w:w="70" w:type="dxa"/>
              <w:left w:w="80" w:type="dxa"/>
              <w:bottom w:w="70" w:type="dxa"/>
              <w:right w:w="80" w:type="dxa"/>
            </w:tcMar>
            <w:vAlign w:val="center"/>
          </w:tcPr>
          <w:p w14:paraId="36F8D19E" w14:textId="77777777" w:rsidR="005A43B1" w:rsidRDefault="00BE66C2">
            <w:pPr>
              <w:spacing w:after="0"/>
            </w:pPr>
            <w:r>
              <w:rPr>
                <w:sz w:val="15"/>
              </w:rPr>
              <w:t>2</w:t>
            </w:r>
          </w:p>
        </w:tc>
        <w:tc>
          <w:tcPr>
            <w:tcW w:w="850" w:type="dxa"/>
            <w:tcMar>
              <w:top w:w="70" w:type="dxa"/>
              <w:left w:w="80" w:type="dxa"/>
              <w:bottom w:w="70" w:type="dxa"/>
              <w:right w:w="80" w:type="dxa"/>
            </w:tcMar>
            <w:vAlign w:val="center"/>
          </w:tcPr>
          <w:p w14:paraId="028E6E52" w14:textId="77777777" w:rsidR="005A43B1" w:rsidRDefault="00BE66C2">
            <w:pPr>
              <w:spacing w:after="0"/>
            </w:pPr>
            <w:r>
              <w:rPr>
                <w:sz w:val="15"/>
              </w:rPr>
              <w:t>O3</w:t>
            </w:r>
          </w:p>
        </w:tc>
        <w:tc>
          <w:tcPr>
            <w:tcW w:w="1134" w:type="dxa"/>
            <w:tcMar>
              <w:top w:w="70" w:type="dxa"/>
              <w:left w:w="80" w:type="dxa"/>
              <w:bottom w:w="70" w:type="dxa"/>
              <w:right w:w="80" w:type="dxa"/>
            </w:tcMar>
            <w:vAlign w:val="center"/>
          </w:tcPr>
          <w:p w14:paraId="2D2B040D" w14:textId="77777777" w:rsidR="005A43B1" w:rsidRDefault="00BE66C2">
            <w:pPr>
              <w:spacing w:after="0"/>
            </w:pPr>
            <w:r>
              <w:rPr>
                <w:sz w:val="15"/>
              </w:rPr>
              <w:t>0.080</w:t>
            </w:r>
          </w:p>
        </w:tc>
        <w:tc>
          <w:tcPr>
            <w:tcW w:w="1134" w:type="dxa"/>
            <w:tcMar>
              <w:top w:w="70" w:type="dxa"/>
              <w:left w:w="80" w:type="dxa"/>
              <w:bottom w:w="70" w:type="dxa"/>
              <w:right w:w="80" w:type="dxa"/>
            </w:tcMar>
            <w:vAlign w:val="center"/>
          </w:tcPr>
          <w:p w14:paraId="66472C68" w14:textId="77777777" w:rsidR="005A43B1" w:rsidRDefault="00BE66C2">
            <w:pPr>
              <w:spacing w:after="0"/>
            </w:pPr>
            <w:r>
              <w:rPr>
                <w:sz w:val="15"/>
              </w:rPr>
              <w:t>0.210</w:t>
            </w:r>
          </w:p>
        </w:tc>
        <w:tc>
          <w:tcPr>
            <w:tcW w:w="1134" w:type="dxa"/>
            <w:tcMar>
              <w:top w:w="70" w:type="dxa"/>
              <w:left w:w="80" w:type="dxa"/>
              <w:bottom w:w="70" w:type="dxa"/>
              <w:right w:w="80" w:type="dxa"/>
            </w:tcMar>
            <w:vAlign w:val="center"/>
          </w:tcPr>
          <w:p w14:paraId="537F7FC6" w14:textId="77777777" w:rsidR="005A43B1" w:rsidRDefault="00BE66C2">
            <w:pPr>
              <w:spacing w:after="0"/>
            </w:pPr>
            <w:r>
              <w:rPr>
                <w:sz w:val="15"/>
              </w:rPr>
              <w:t>0.242</w:t>
            </w:r>
          </w:p>
        </w:tc>
        <w:tc>
          <w:tcPr>
            <w:tcW w:w="1134" w:type="dxa"/>
            <w:tcMar>
              <w:top w:w="70" w:type="dxa"/>
              <w:left w:w="80" w:type="dxa"/>
              <w:bottom w:w="70" w:type="dxa"/>
              <w:right w:w="80" w:type="dxa"/>
            </w:tcMar>
            <w:vAlign w:val="center"/>
          </w:tcPr>
          <w:p w14:paraId="5D55C1A5" w14:textId="77777777" w:rsidR="005A43B1" w:rsidRDefault="00BE66C2">
            <w:pPr>
              <w:spacing w:after="0"/>
            </w:pPr>
            <w:r>
              <w:rPr>
                <w:sz w:val="15"/>
              </w:rPr>
              <w:t>0.469</w:t>
            </w:r>
          </w:p>
        </w:tc>
        <w:tc>
          <w:tcPr>
            <w:tcW w:w="1247" w:type="dxa"/>
            <w:tcMar>
              <w:top w:w="70" w:type="dxa"/>
              <w:left w:w="80" w:type="dxa"/>
              <w:bottom w:w="70" w:type="dxa"/>
              <w:right w:w="80" w:type="dxa"/>
            </w:tcMar>
            <w:vAlign w:val="center"/>
          </w:tcPr>
          <w:p w14:paraId="3DF2B44D" w14:textId="77777777" w:rsidR="005A43B1" w:rsidRDefault="00BE66C2">
            <w:pPr>
              <w:spacing w:after="0"/>
            </w:pPr>
            <w:r>
              <w:rPr>
                <w:sz w:val="15"/>
              </w:rPr>
              <w:t>S3</w:t>
            </w:r>
          </w:p>
        </w:tc>
      </w:tr>
      <w:tr w:rsidR="005A43B1" w14:paraId="4428FC28" w14:textId="77777777">
        <w:trPr>
          <w:jc w:val="center"/>
        </w:trPr>
        <w:tc>
          <w:tcPr>
            <w:tcW w:w="737" w:type="dxa"/>
            <w:tcMar>
              <w:top w:w="70" w:type="dxa"/>
              <w:left w:w="80" w:type="dxa"/>
              <w:bottom w:w="70" w:type="dxa"/>
              <w:right w:w="80" w:type="dxa"/>
            </w:tcMar>
            <w:vAlign w:val="center"/>
          </w:tcPr>
          <w:p w14:paraId="320A72C4" w14:textId="77777777" w:rsidR="005A43B1" w:rsidRDefault="00BE66C2">
            <w:pPr>
              <w:spacing w:after="0"/>
            </w:pPr>
            <w:r>
              <w:rPr>
                <w:sz w:val="15"/>
              </w:rPr>
              <w:t>S11</w:t>
            </w:r>
          </w:p>
        </w:tc>
        <w:tc>
          <w:tcPr>
            <w:tcW w:w="680" w:type="dxa"/>
            <w:tcMar>
              <w:top w:w="70" w:type="dxa"/>
              <w:left w:w="80" w:type="dxa"/>
              <w:bottom w:w="70" w:type="dxa"/>
              <w:right w:w="80" w:type="dxa"/>
            </w:tcMar>
            <w:vAlign w:val="center"/>
          </w:tcPr>
          <w:p w14:paraId="55E1A909" w14:textId="77777777" w:rsidR="005A43B1" w:rsidRDefault="00BE66C2">
            <w:pPr>
              <w:spacing w:after="0"/>
            </w:pPr>
            <w:r>
              <w:rPr>
                <w:sz w:val="15"/>
              </w:rPr>
              <w:t>1</w:t>
            </w:r>
          </w:p>
        </w:tc>
        <w:tc>
          <w:tcPr>
            <w:tcW w:w="850" w:type="dxa"/>
            <w:tcMar>
              <w:top w:w="70" w:type="dxa"/>
              <w:left w:w="80" w:type="dxa"/>
              <w:bottom w:w="70" w:type="dxa"/>
              <w:right w:w="80" w:type="dxa"/>
            </w:tcMar>
            <w:vAlign w:val="center"/>
          </w:tcPr>
          <w:p w14:paraId="4D1EA452" w14:textId="77777777" w:rsidR="005A43B1" w:rsidRDefault="00BE66C2">
            <w:pPr>
              <w:spacing w:after="0"/>
            </w:pPr>
            <w:r>
              <w:rPr>
                <w:sz w:val="15"/>
              </w:rPr>
              <w:t>O0</w:t>
            </w:r>
          </w:p>
        </w:tc>
        <w:tc>
          <w:tcPr>
            <w:tcW w:w="1134" w:type="dxa"/>
            <w:tcMar>
              <w:top w:w="70" w:type="dxa"/>
              <w:left w:w="80" w:type="dxa"/>
              <w:bottom w:w="70" w:type="dxa"/>
              <w:right w:w="80" w:type="dxa"/>
            </w:tcMar>
            <w:vAlign w:val="center"/>
          </w:tcPr>
          <w:p w14:paraId="2B92C6C4" w14:textId="77777777" w:rsidR="005A43B1" w:rsidRDefault="00BE66C2">
            <w:pPr>
              <w:spacing w:after="0"/>
            </w:pPr>
            <w:r>
              <w:rPr>
                <w:sz w:val="15"/>
              </w:rPr>
              <w:t>0.883</w:t>
            </w:r>
          </w:p>
        </w:tc>
        <w:tc>
          <w:tcPr>
            <w:tcW w:w="1134" w:type="dxa"/>
            <w:tcMar>
              <w:top w:w="70" w:type="dxa"/>
              <w:left w:w="80" w:type="dxa"/>
              <w:bottom w:w="70" w:type="dxa"/>
              <w:right w:w="80" w:type="dxa"/>
            </w:tcMar>
            <w:vAlign w:val="center"/>
          </w:tcPr>
          <w:p w14:paraId="38E01309" w14:textId="77777777" w:rsidR="005A43B1" w:rsidRDefault="00BE66C2">
            <w:pPr>
              <w:spacing w:after="0"/>
            </w:pPr>
            <w:r>
              <w:rPr>
                <w:sz w:val="15"/>
              </w:rPr>
              <w:t>0.086</w:t>
            </w:r>
          </w:p>
        </w:tc>
        <w:tc>
          <w:tcPr>
            <w:tcW w:w="1134" w:type="dxa"/>
            <w:tcMar>
              <w:top w:w="70" w:type="dxa"/>
              <w:left w:w="80" w:type="dxa"/>
              <w:bottom w:w="70" w:type="dxa"/>
              <w:right w:w="80" w:type="dxa"/>
            </w:tcMar>
            <w:vAlign w:val="center"/>
          </w:tcPr>
          <w:p w14:paraId="07472534" w14:textId="77777777" w:rsidR="005A43B1" w:rsidRDefault="00BE66C2">
            <w:pPr>
              <w:spacing w:after="0"/>
            </w:pPr>
            <w:r>
              <w:rPr>
                <w:sz w:val="15"/>
              </w:rPr>
              <w:t>0.028</w:t>
            </w:r>
          </w:p>
        </w:tc>
        <w:tc>
          <w:tcPr>
            <w:tcW w:w="1134" w:type="dxa"/>
            <w:tcMar>
              <w:top w:w="70" w:type="dxa"/>
              <w:left w:w="80" w:type="dxa"/>
              <w:bottom w:w="70" w:type="dxa"/>
              <w:right w:w="80" w:type="dxa"/>
            </w:tcMar>
            <w:vAlign w:val="center"/>
          </w:tcPr>
          <w:p w14:paraId="4F6AE2B4" w14:textId="77777777" w:rsidR="005A43B1" w:rsidRDefault="00BE66C2">
            <w:pPr>
              <w:spacing w:after="0"/>
            </w:pPr>
            <w:r>
              <w:rPr>
                <w:sz w:val="15"/>
              </w:rPr>
              <w:t>0.003</w:t>
            </w:r>
          </w:p>
        </w:tc>
        <w:tc>
          <w:tcPr>
            <w:tcW w:w="1247" w:type="dxa"/>
            <w:tcMar>
              <w:top w:w="70" w:type="dxa"/>
              <w:left w:w="80" w:type="dxa"/>
              <w:bottom w:w="70" w:type="dxa"/>
              <w:right w:w="80" w:type="dxa"/>
            </w:tcMar>
            <w:vAlign w:val="center"/>
          </w:tcPr>
          <w:p w14:paraId="5287F0AD" w14:textId="77777777" w:rsidR="005A43B1" w:rsidRDefault="00BE66C2">
            <w:pPr>
              <w:spacing w:after="0"/>
            </w:pPr>
            <w:r>
              <w:rPr>
                <w:sz w:val="15"/>
              </w:rPr>
              <w:t>S0</w:t>
            </w:r>
          </w:p>
        </w:tc>
      </w:tr>
      <w:tr w:rsidR="005A43B1" w14:paraId="45FE17A1" w14:textId="77777777">
        <w:trPr>
          <w:jc w:val="center"/>
        </w:trPr>
        <w:tc>
          <w:tcPr>
            <w:tcW w:w="737" w:type="dxa"/>
            <w:tcMar>
              <w:top w:w="70" w:type="dxa"/>
              <w:left w:w="80" w:type="dxa"/>
              <w:bottom w:w="70" w:type="dxa"/>
              <w:right w:w="80" w:type="dxa"/>
            </w:tcMar>
            <w:vAlign w:val="center"/>
          </w:tcPr>
          <w:p w14:paraId="735E662A" w14:textId="77777777" w:rsidR="005A43B1" w:rsidRDefault="00BE66C2">
            <w:pPr>
              <w:spacing w:after="0"/>
            </w:pPr>
            <w:r>
              <w:rPr>
                <w:sz w:val="15"/>
              </w:rPr>
              <w:t>S11</w:t>
            </w:r>
          </w:p>
        </w:tc>
        <w:tc>
          <w:tcPr>
            <w:tcW w:w="680" w:type="dxa"/>
            <w:tcMar>
              <w:top w:w="70" w:type="dxa"/>
              <w:left w:w="80" w:type="dxa"/>
              <w:bottom w:w="70" w:type="dxa"/>
              <w:right w:w="80" w:type="dxa"/>
            </w:tcMar>
            <w:vAlign w:val="center"/>
          </w:tcPr>
          <w:p w14:paraId="07825F15" w14:textId="77777777" w:rsidR="005A43B1" w:rsidRDefault="00BE66C2">
            <w:pPr>
              <w:spacing w:after="0"/>
            </w:pPr>
            <w:r>
              <w:rPr>
                <w:sz w:val="15"/>
              </w:rPr>
              <w:t>2</w:t>
            </w:r>
          </w:p>
        </w:tc>
        <w:tc>
          <w:tcPr>
            <w:tcW w:w="850" w:type="dxa"/>
            <w:tcMar>
              <w:top w:w="70" w:type="dxa"/>
              <w:left w:w="80" w:type="dxa"/>
              <w:bottom w:w="70" w:type="dxa"/>
              <w:right w:w="80" w:type="dxa"/>
            </w:tcMar>
            <w:vAlign w:val="center"/>
          </w:tcPr>
          <w:p w14:paraId="2F866BFE" w14:textId="77777777" w:rsidR="005A43B1" w:rsidRDefault="00BE66C2">
            <w:pPr>
              <w:spacing w:after="0"/>
            </w:pPr>
            <w:r>
              <w:rPr>
                <w:sz w:val="15"/>
              </w:rPr>
              <w:t>O1</w:t>
            </w:r>
          </w:p>
        </w:tc>
        <w:tc>
          <w:tcPr>
            <w:tcW w:w="1134" w:type="dxa"/>
            <w:tcMar>
              <w:top w:w="70" w:type="dxa"/>
              <w:left w:w="80" w:type="dxa"/>
              <w:bottom w:w="70" w:type="dxa"/>
              <w:right w:w="80" w:type="dxa"/>
            </w:tcMar>
            <w:vAlign w:val="center"/>
          </w:tcPr>
          <w:p w14:paraId="52E9AE10" w14:textId="77777777" w:rsidR="005A43B1" w:rsidRDefault="00BE66C2">
            <w:pPr>
              <w:spacing w:after="0"/>
            </w:pPr>
            <w:r>
              <w:rPr>
                <w:sz w:val="15"/>
              </w:rPr>
              <w:t>0.682</w:t>
            </w:r>
          </w:p>
        </w:tc>
        <w:tc>
          <w:tcPr>
            <w:tcW w:w="1134" w:type="dxa"/>
            <w:tcMar>
              <w:top w:w="70" w:type="dxa"/>
              <w:left w:w="80" w:type="dxa"/>
              <w:bottom w:w="70" w:type="dxa"/>
              <w:right w:w="80" w:type="dxa"/>
            </w:tcMar>
            <w:vAlign w:val="center"/>
          </w:tcPr>
          <w:p w14:paraId="69C77DE4" w14:textId="77777777" w:rsidR="005A43B1" w:rsidRDefault="00BE66C2">
            <w:pPr>
              <w:spacing w:after="0"/>
            </w:pPr>
            <w:r>
              <w:rPr>
                <w:sz w:val="15"/>
              </w:rPr>
              <w:t>0.276</w:t>
            </w:r>
          </w:p>
        </w:tc>
        <w:tc>
          <w:tcPr>
            <w:tcW w:w="1134" w:type="dxa"/>
            <w:tcMar>
              <w:top w:w="70" w:type="dxa"/>
              <w:left w:w="80" w:type="dxa"/>
              <w:bottom w:w="70" w:type="dxa"/>
              <w:right w:w="80" w:type="dxa"/>
            </w:tcMar>
            <w:vAlign w:val="center"/>
          </w:tcPr>
          <w:p w14:paraId="25358B1E" w14:textId="77777777" w:rsidR="005A43B1" w:rsidRDefault="00BE66C2">
            <w:pPr>
              <w:spacing w:after="0"/>
            </w:pPr>
            <w:r>
              <w:rPr>
                <w:sz w:val="15"/>
              </w:rPr>
              <w:t>0.037</w:t>
            </w:r>
          </w:p>
        </w:tc>
        <w:tc>
          <w:tcPr>
            <w:tcW w:w="1134" w:type="dxa"/>
            <w:tcMar>
              <w:top w:w="70" w:type="dxa"/>
              <w:left w:w="80" w:type="dxa"/>
              <w:bottom w:w="70" w:type="dxa"/>
              <w:right w:w="80" w:type="dxa"/>
            </w:tcMar>
            <w:vAlign w:val="center"/>
          </w:tcPr>
          <w:p w14:paraId="1226B7F9" w14:textId="77777777" w:rsidR="005A43B1" w:rsidRDefault="00BE66C2">
            <w:pPr>
              <w:spacing w:after="0"/>
            </w:pPr>
            <w:r>
              <w:rPr>
                <w:sz w:val="15"/>
              </w:rPr>
              <w:t>0.004</w:t>
            </w:r>
          </w:p>
        </w:tc>
        <w:tc>
          <w:tcPr>
            <w:tcW w:w="1247" w:type="dxa"/>
            <w:tcMar>
              <w:top w:w="70" w:type="dxa"/>
              <w:left w:w="80" w:type="dxa"/>
              <w:bottom w:w="70" w:type="dxa"/>
              <w:right w:w="80" w:type="dxa"/>
            </w:tcMar>
            <w:vAlign w:val="center"/>
          </w:tcPr>
          <w:p w14:paraId="726C762A" w14:textId="77777777" w:rsidR="005A43B1" w:rsidRDefault="00BE66C2">
            <w:pPr>
              <w:spacing w:after="0"/>
            </w:pPr>
            <w:r>
              <w:rPr>
                <w:sz w:val="15"/>
              </w:rPr>
              <w:t>S0</w:t>
            </w:r>
          </w:p>
        </w:tc>
      </w:tr>
      <w:tr w:rsidR="005A43B1" w14:paraId="2C704FD1" w14:textId="77777777">
        <w:trPr>
          <w:jc w:val="center"/>
        </w:trPr>
        <w:tc>
          <w:tcPr>
            <w:tcW w:w="737" w:type="dxa"/>
            <w:tcMar>
              <w:top w:w="70" w:type="dxa"/>
              <w:left w:w="80" w:type="dxa"/>
              <w:bottom w:w="70" w:type="dxa"/>
              <w:right w:w="80" w:type="dxa"/>
            </w:tcMar>
            <w:vAlign w:val="center"/>
          </w:tcPr>
          <w:p w14:paraId="3FDD4465" w14:textId="77777777" w:rsidR="005A43B1" w:rsidRDefault="00BE66C2">
            <w:pPr>
              <w:spacing w:after="0"/>
            </w:pPr>
            <w:r>
              <w:rPr>
                <w:sz w:val="15"/>
              </w:rPr>
              <w:t>S11</w:t>
            </w:r>
          </w:p>
        </w:tc>
        <w:tc>
          <w:tcPr>
            <w:tcW w:w="680" w:type="dxa"/>
            <w:tcMar>
              <w:top w:w="70" w:type="dxa"/>
              <w:left w:w="80" w:type="dxa"/>
              <w:bottom w:w="70" w:type="dxa"/>
              <w:right w:w="80" w:type="dxa"/>
            </w:tcMar>
            <w:vAlign w:val="center"/>
          </w:tcPr>
          <w:p w14:paraId="2695A66B" w14:textId="77777777" w:rsidR="005A43B1" w:rsidRDefault="00BE66C2">
            <w:pPr>
              <w:spacing w:after="0"/>
            </w:pPr>
            <w:r>
              <w:rPr>
                <w:sz w:val="15"/>
              </w:rPr>
              <w:t>3</w:t>
            </w:r>
          </w:p>
        </w:tc>
        <w:tc>
          <w:tcPr>
            <w:tcW w:w="850" w:type="dxa"/>
            <w:tcMar>
              <w:top w:w="70" w:type="dxa"/>
              <w:left w:w="80" w:type="dxa"/>
              <w:bottom w:w="70" w:type="dxa"/>
              <w:right w:w="80" w:type="dxa"/>
            </w:tcMar>
            <w:vAlign w:val="center"/>
          </w:tcPr>
          <w:p w14:paraId="561E1489" w14:textId="77777777" w:rsidR="005A43B1" w:rsidRDefault="00BE66C2">
            <w:pPr>
              <w:spacing w:after="0"/>
            </w:pPr>
            <w:r>
              <w:rPr>
                <w:sz w:val="15"/>
              </w:rPr>
              <w:t>O0</w:t>
            </w:r>
          </w:p>
        </w:tc>
        <w:tc>
          <w:tcPr>
            <w:tcW w:w="1134" w:type="dxa"/>
            <w:tcMar>
              <w:top w:w="70" w:type="dxa"/>
              <w:left w:w="80" w:type="dxa"/>
              <w:bottom w:w="70" w:type="dxa"/>
              <w:right w:w="80" w:type="dxa"/>
            </w:tcMar>
            <w:vAlign w:val="center"/>
          </w:tcPr>
          <w:p w14:paraId="5B06B86A" w14:textId="77777777" w:rsidR="005A43B1" w:rsidRDefault="00BE66C2">
            <w:pPr>
              <w:spacing w:after="0"/>
            </w:pPr>
            <w:r>
              <w:rPr>
                <w:sz w:val="15"/>
              </w:rPr>
              <w:t>0.917</w:t>
            </w:r>
          </w:p>
        </w:tc>
        <w:tc>
          <w:tcPr>
            <w:tcW w:w="1134" w:type="dxa"/>
            <w:tcMar>
              <w:top w:w="70" w:type="dxa"/>
              <w:left w:w="80" w:type="dxa"/>
              <w:bottom w:w="70" w:type="dxa"/>
              <w:right w:w="80" w:type="dxa"/>
            </w:tcMar>
            <w:vAlign w:val="center"/>
          </w:tcPr>
          <w:p w14:paraId="2BDDA2E2" w14:textId="77777777" w:rsidR="005A43B1" w:rsidRDefault="00BE66C2">
            <w:pPr>
              <w:spacing w:after="0"/>
            </w:pPr>
            <w:r>
              <w:rPr>
                <w:sz w:val="15"/>
              </w:rPr>
              <w:t>0.067</w:t>
            </w:r>
          </w:p>
        </w:tc>
        <w:tc>
          <w:tcPr>
            <w:tcW w:w="1134" w:type="dxa"/>
            <w:tcMar>
              <w:top w:w="70" w:type="dxa"/>
              <w:left w:w="80" w:type="dxa"/>
              <w:bottom w:w="70" w:type="dxa"/>
              <w:right w:w="80" w:type="dxa"/>
            </w:tcMar>
            <w:vAlign w:val="center"/>
          </w:tcPr>
          <w:p w14:paraId="70BE92E9" w14:textId="77777777" w:rsidR="005A43B1" w:rsidRDefault="00BE66C2">
            <w:pPr>
              <w:spacing w:after="0"/>
            </w:pPr>
            <w:r>
              <w:rPr>
                <w:sz w:val="15"/>
              </w:rPr>
              <w:t>0.015</w:t>
            </w:r>
          </w:p>
        </w:tc>
        <w:tc>
          <w:tcPr>
            <w:tcW w:w="1134" w:type="dxa"/>
            <w:tcMar>
              <w:top w:w="70" w:type="dxa"/>
              <w:left w:w="80" w:type="dxa"/>
              <w:bottom w:w="70" w:type="dxa"/>
              <w:right w:w="80" w:type="dxa"/>
            </w:tcMar>
            <w:vAlign w:val="center"/>
          </w:tcPr>
          <w:p w14:paraId="5A16FA8A" w14:textId="77777777" w:rsidR="005A43B1" w:rsidRDefault="00BE66C2">
            <w:pPr>
              <w:spacing w:after="0"/>
            </w:pPr>
            <w:r>
              <w:rPr>
                <w:sz w:val="15"/>
              </w:rPr>
              <w:t>0.002</w:t>
            </w:r>
          </w:p>
        </w:tc>
        <w:tc>
          <w:tcPr>
            <w:tcW w:w="1247" w:type="dxa"/>
            <w:tcMar>
              <w:top w:w="70" w:type="dxa"/>
              <w:left w:w="80" w:type="dxa"/>
              <w:bottom w:w="70" w:type="dxa"/>
              <w:right w:w="80" w:type="dxa"/>
            </w:tcMar>
            <w:vAlign w:val="center"/>
          </w:tcPr>
          <w:p w14:paraId="3E9670C0" w14:textId="77777777" w:rsidR="005A43B1" w:rsidRDefault="00BE66C2">
            <w:pPr>
              <w:spacing w:after="0"/>
            </w:pPr>
            <w:r>
              <w:rPr>
                <w:sz w:val="15"/>
              </w:rPr>
              <w:t>S0</w:t>
            </w:r>
          </w:p>
        </w:tc>
      </w:tr>
      <w:tr w:rsidR="005A43B1" w14:paraId="37873ED5" w14:textId="77777777">
        <w:trPr>
          <w:jc w:val="center"/>
        </w:trPr>
        <w:tc>
          <w:tcPr>
            <w:tcW w:w="737" w:type="dxa"/>
            <w:tcMar>
              <w:top w:w="70" w:type="dxa"/>
              <w:left w:w="80" w:type="dxa"/>
              <w:bottom w:w="70" w:type="dxa"/>
              <w:right w:w="80" w:type="dxa"/>
            </w:tcMar>
            <w:vAlign w:val="center"/>
          </w:tcPr>
          <w:p w14:paraId="6BB2C523" w14:textId="77777777" w:rsidR="005A43B1" w:rsidRDefault="00BE66C2">
            <w:pPr>
              <w:spacing w:after="0"/>
            </w:pPr>
            <w:r>
              <w:rPr>
                <w:sz w:val="15"/>
              </w:rPr>
              <w:t>S12</w:t>
            </w:r>
          </w:p>
        </w:tc>
        <w:tc>
          <w:tcPr>
            <w:tcW w:w="680" w:type="dxa"/>
            <w:tcMar>
              <w:top w:w="70" w:type="dxa"/>
              <w:left w:w="80" w:type="dxa"/>
              <w:bottom w:w="70" w:type="dxa"/>
              <w:right w:w="80" w:type="dxa"/>
            </w:tcMar>
            <w:vAlign w:val="center"/>
          </w:tcPr>
          <w:p w14:paraId="4441C31B" w14:textId="77777777" w:rsidR="005A43B1" w:rsidRDefault="00BE66C2">
            <w:pPr>
              <w:spacing w:after="0"/>
            </w:pPr>
            <w:r>
              <w:rPr>
                <w:sz w:val="15"/>
              </w:rPr>
              <w:t>1</w:t>
            </w:r>
          </w:p>
        </w:tc>
        <w:tc>
          <w:tcPr>
            <w:tcW w:w="850" w:type="dxa"/>
            <w:tcMar>
              <w:top w:w="70" w:type="dxa"/>
              <w:left w:w="80" w:type="dxa"/>
              <w:bottom w:w="70" w:type="dxa"/>
              <w:right w:w="80" w:type="dxa"/>
            </w:tcMar>
            <w:vAlign w:val="center"/>
          </w:tcPr>
          <w:p w14:paraId="29E6B229" w14:textId="77777777" w:rsidR="005A43B1" w:rsidRDefault="00BE66C2">
            <w:pPr>
              <w:spacing w:after="0"/>
            </w:pPr>
            <w:r>
              <w:rPr>
                <w:sz w:val="15"/>
              </w:rPr>
              <w:t>O1</w:t>
            </w:r>
          </w:p>
        </w:tc>
        <w:tc>
          <w:tcPr>
            <w:tcW w:w="1134" w:type="dxa"/>
            <w:tcMar>
              <w:top w:w="70" w:type="dxa"/>
              <w:left w:w="80" w:type="dxa"/>
              <w:bottom w:w="70" w:type="dxa"/>
              <w:right w:w="80" w:type="dxa"/>
            </w:tcMar>
            <w:vAlign w:val="center"/>
          </w:tcPr>
          <w:p w14:paraId="124D9016" w14:textId="77777777" w:rsidR="005A43B1" w:rsidRDefault="00BE66C2">
            <w:pPr>
              <w:spacing w:after="0"/>
            </w:pPr>
            <w:r>
              <w:rPr>
                <w:sz w:val="15"/>
              </w:rPr>
              <w:t>0.359</w:t>
            </w:r>
          </w:p>
        </w:tc>
        <w:tc>
          <w:tcPr>
            <w:tcW w:w="1134" w:type="dxa"/>
            <w:tcMar>
              <w:top w:w="70" w:type="dxa"/>
              <w:left w:w="80" w:type="dxa"/>
              <w:bottom w:w="70" w:type="dxa"/>
              <w:right w:w="80" w:type="dxa"/>
            </w:tcMar>
            <w:vAlign w:val="center"/>
          </w:tcPr>
          <w:p w14:paraId="449D5084" w14:textId="77777777" w:rsidR="005A43B1" w:rsidRDefault="00BE66C2">
            <w:pPr>
              <w:spacing w:after="0"/>
            </w:pPr>
            <w:r>
              <w:rPr>
                <w:sz w:val="15"/>
              </w:rPr>
              <w:t>0.531</w:t>
            </w:r>
          </w:p>
        </w:tc>
        <w:tc>
          <w:tcPr>
            <w:tcW w:w="1134" w:type="dxa"/>
            <w:tcMar>
              <w:top w:w="70" w:type="dxa"/>
              <w:left w:w="80" w:type="dxa"/>
              <w:bottom w:w="70" w:type="dxa"/>
              <w:right w:w="80" w:type="dxa"/>
            </w:tcMar>
            <w:vAlign w:val="center"/>
          </w:tcPr>
          <w:p w14:paraId="6226BE74" w14:textId="77777777" w:rsidR="005A43B1" w:rsidRDefault="00BE66C2">
            <w:pPr>
              <w:spacing w:after="0"/>
            </w:pPr>
            <w:r>
              <w:rPr>
                <w:sz w:val="15"/>
              </w:rPr>
              <w:t>0.098</w:t>
            </w:r>
          </w:p>
        </w:tc>
        <w:tc>
          <w:tcPr>
            <w:tcW w:w="1134" w:type="dxa"/>
            <w:tcMar>
              <w:top w:w="70" w:type="dxa"/>
              <w:left w:w="80" w:type="dxa"/>
              <w:bottom w:w="70" w:type="dxa"/>
              <w:right w:w="80" w:type="dxa"/>
            </w:tcMar>
            <w:vAlign w:val="center"/>
          </w:tcPr>
          <w:p w14:paraId="03655491" w14:textId="77777777" w:rsidR="005A43B1" w:rsidRDefault="00BE66C2">
            <w:pPr>
              <w:spacing w:after="0"/>
            </w:pPr>
            <w:r>
              <w:rPr>
                <w:sz w:val="15"/>
              </w:rPr>
              <w:t>0.011</w:t>
            </w:r>
          </w:p>
        </w:tc>
        <w:tc>
          <w:tcPr>
            <w:tcW w:w="1247" w:type="dxa"/>
            <w:tcMar>
              <w:top w:w="70" w:type="dxa"/>
              <w:left w:w="80" w:type="dxa"/>
              <w:bottom w:w="70" w:type="dxa"/>
              <w:right w:w="80" w:type="dxa"/>
            </w:tcMar>
            <w:vAlign w:val="center"/>
          </w:tcPr>
          <w:p w14:paraId="6169EBC8" w14:textId="77777777" w:rsidR="005A43B1" w:rsidRDefault="00BE66C2">
            <w:pPr>
              <w:spacing w:after="0"/>
            </w:pPr>
            <w:r>
              <w:rPr>
                <w:sz w:val="15"/>
              </w:rPr>
              <w:t>S1</w:t>
            </w:r>
          </w:p>
        </w:tc>
      </w:tr>
      <w:tr w:rsidR="005A43B1" w14:paraId="0613D40E" w14:textId="77777777">
        <w:trPr>
          <w:jc w:val="center"/>
        </w:trPr>
        <w:tc>
          <w:tcPr>
            <w:tcW w:w="737" w:type="dxa"/>
            <w:tcMar>
              <w:top w:w="70" w:type="dxa"/>
              <w:left w:w="80" w:type="dxa"/>
              <w:bottom w:w="70" w:type="dxa"/>
              <w:right w:w="80" w:type="dxa"/>
            </w:tcMar>
            <w:vAlign w:val="center"/>
          </w:tcPr>
          <w:p w14:paraId="5A824FCA" w14:textId="77777777" w:rsidR="005A43B1" w:rsidRDefault="00BE66C2">
            <w:pPr>
              <w:spacing w:after="0"/>
            </w:pPr>
            <w:r>
              <w:rPr>
                <w:sz w:val="15"/>
              </w:rPr>
              <w:t>S12</w:t>
            </w:r>
          </w:p>
        </w:tc>
        <w:tc>
          <w:tcPr>
            <w:tcW w:w="680" w:type="dxa"/>
            <w:tcMar>
              <w:top w:w="70" w:type="dxa"/>
              <w:left w:w="80" w:type="dxa"/>
              <w:bottom w:w="70" w:type="dxa"/>
              <w:right w:w="80" w:type="dxa"/>
            </w:tcMar>
            <w:vAlign w:val="center"/>
          </w:tcPr>
          <w:p w14:paraId="543BCD20" w14:textId="77777777" w:rsidR="005A43B1" w:rsidRDefault="00BE66C2">
            <w:pPr>
              <w:spacing w:after="0"/>
            </w:pPr>
            <w:r>
              <w:rPr>
                <w:sz w:val="15"/>
              </w:rPr>
              <w:t>2</w:t>
            </w:r>
          </w:p>
        </w:tc>
        <w:tc>
          <w:tcPr>
            <w:tcW w:w="850" w:type="dxa"/>
            <w:tcMar>
              <w:top w:w="70" w:type="dxa"/>
              <w:left w:w="80" w:type="dxa"/>
              <w:bottom w:w="70" w:type="dxa"/>
              <w:right w:w="80" w:type="dxa"/>
            </w:tcMar>
            <w:vAlign w:val="center"/>
          </w:tcPr>
          <w:p w14:paraId="15392F2D" w14:textId="77777777" w:rsidR="005A43B1" w:rsidRDefault="00BE66C2">
            <w:pPr>
              <w:spacing w:after="0"/>
            </w:pPr>
            <w:r>
              <w:rPr>
                <w:sz w:val="15"/>
              </w:rPr>
              <w:t>O2</w:t>
            </w:r>
          </w:p>
        </w:tc>
        <w:tc>
          <w:tcPr>
            <w:tcW w:w="1134" w:type="dxa"/>
            <w:tcMar>
              <w:top w:w="70" w:type="dxa"/>
              <w:left w:w="80" w:type="dxa"/>
              <w:bottom w:w="70" w:type="dxa"/>
              <w:right w:w="80" w:type="dxa"/>
            </w:tcMar>
            <w:vAlign w:val="center"/>
          </w:tcPr>
          <w:p w14:paraId="4DD39010" w14:textId="77777777" w:rsidR="005A43B1" w:rsidRDefault="00BE66C2">
            <w:pPr>
              <w:spacing w:after="0"/>
            </w:pPr>
            <w:r>
              <w:rPr>
                <w:sz w:val="15"/>
              </w:rPr>
              <w:t>0.139</w:t>
            </w:r>
          </w:p>
        </w:tc>
        <w:tc>
          <w:tcPr>
            <w:tcW w:w="1134" w:type="dxa"/>
            <w:tcMar>
              <w:top w:w="70" w:type="dxa"/>
              <w:left w:w="80" w:type="dxa"/>
              <w:bottom w:w="70" w:type="dxa"/>
              <w:right w:w="80" w:type="dxa"/>
            </w:tcMar>
            <w:vAlign w:val="center"/>
          </w:tcPr>
          <w:p w14:paraId="484A90ED" w14:textId="77777777" w:rsidR="005A43B1" w:rsidRDefault="00BE66C2">
            <w:pPr>
              <w:spacing w:after="0"/>
            </w:pPr>
            <w:r>
              <w:rPr>
                <w:sz w:val="15"/>
              </w:rPr>
              <w:t>0.274</w:t>
            </w:r>
          </w:p>
        </w:tc>
        <w:tc>
          <w:tcPr>
            <w:tcW w:w="1134" w:type="dxa"/>
            <w:tcMar>
              <w:top w:w="70" w:type="dxa"/>
              <w:left w:w="80" w:type="dxa"/>
              <w:bottom w:w="70" w:type="dxa"/>
              <w:right w:w="80" w:type="dxa"/>
            </w:tcMar>
            <w:vAlign w:val="center"/>
          </w:tcPr>
          <w:p w14:paraId="6FA6A924" w14:textId="77777777" w:rsidR="005A43B1" w:rsidRDefault="00BE66C2">
            <w:pPr>
              <w:spacing w:after="0"/>
            </w:pPr>
            <w:r>
              <w:rPr>
                <w:sz w:val="15"/>
              </w:rPr>
              <w:t>0.528</w:t>
            </w:r>
          </w:p>
        </w:tc>
        <w:tc>
          <w:tcPr>
            <w:tcW w:w="1134" w:type="dxa"/>
            <w:tcMar>
              <w:top w:w="70" w:type="dxa"/>
              <w:left w:w="80" w:type="dxa"/>
              <w:bottom w:w="70" w:type="dxa"/>
              <w:right w:w="80" w:type="dxa"/>
            </w:tcMar>
            <w:vAlign w:val="center"/>
          </w:tcPr>
          <w:p w14:paraId="67B3AA22" w14:textId="77777777" w:rsidR="005A43B1" w:rsidRDefault="00BE66C2">
            <w:pPr>
              <w:spacing w:after="0"/>
            </w:pPr>
            <w:r>
              <w:rPr>
                <w:sz w:val="15"/>
              </w:rPr>
              <w:t>0.058</w:t>
            </w:r>
          </w:p>
        </w:tc>
        <w:tc>
          <w:tcPr>
            <w:tcW w:w="1247" w:type="dxa"/>
            <w:tcMar>
              <w:top w:w="70" w:type="dxa"/>
              <w:left w:w="80" w:type="dxa"/>
              <w:bottom w:w="70" w:type="dxa"/>
              <w:right w:w="80" w:type="dxa"/>
            </w:tcMar>
            <w:vAlign w:val="center"/>
          </w:tcPr>
          <w:p w14:paraId="7292D575" w14:textId="77777777" w:rsidR="005A43B1" w:rsidRDefault="00BE66C2">
            <w:pPr>
              <w:spacing w:after="0"/>
            </w:pPr>
            <w:r>
              <w:rPr>
                <w:sz w:val="15"/>
              </w:rPr>
              <w:t>S2</w:t>
            </w:r>
          </w:p>
        </w:tc>
      </w:tr>
      <w:tr w:rsidR="005A43B1" w14:paraId="4DB9E042" w14:textId="77777777">
        <w:trPr>
          <w:jc w:val="center"/>
        </w:trPr>
        <w:tc>
          <w:tcPr>
            <w:tcW w:w="737" w:type="dxa"/>
            <w:tcMar>
              <w:top w:w="70" w:type="dxa"/>
              <w:left w:w="80" w:type="dxa"/>
              <w:bottom w:w="70" w:type="dxa"/>
              <w:right w:w="80" w:type="dxa"/>
            </w:tcMar>
            <w:vAlign w:val="center"/>
          </w:tcPr>
          <w:p w14:paraId="41BADBF3" w14:textId="77777777" w:rsidR="005A43B1" w:rsidRDefault="00BE66C2">
            <w:pPr>
              <w:spacing w:after="0"/>
            </w:pPr>
            <w:r>
              <w:rPr>
                <w:sz w:val="15"/>
              </w:rPr>
              <w:t>S12</w:t>
            </w:r>
          </w:p>
        </w:tc>
        <w:tc>
          <w:tcPr>
            <w:tcW w:w="680" w:type="dxa"/>
            <w:tcMar>
              <w:top w:w="70" w:type="dxa"/>
              <w:left w:w="80" w:type="dxa"/>
              <w:bottom w:w="70" w:type="dxa"/>
              <w:right w:w="80" w:type="dxa"/>
            </w:tcMar>
            <w:vAlign w:val="center"/>
          </w:tcPr>
          <w:p w14:paraId="3894E254" w14:textId="77777777" w:rsidR="005A43B1" w:rsidRDefault="00BE66C2">
            <w:pPr>
              <w:spacing w:after="0"/>
            </w:pPr>
            <w:r>
              <w:rPr>
                <w:sz w:val="15"/>
              </w:rPr>
              <w:t>3</w:t>
            </w:r>
          </w:p>
        </w:tc>
        <w:tc>
          <w:tcPr>
            <w:tcW w:w="850" w:type="dxa"/>
            <w:tcMar>
              <w:top w:w="70" w:type="dxa"/>
              <w:left w:w="80" w:type="dxa"/>
              <w:bottom w:w="70" w:type="dxa"/>
              <w:right w:w="80" w:type="dxa"/>
            </w:tcMar>
            <w:vAlign w:val="center"/>
          </w:tcPr>
          <w:p w14:paraId="42BB7D51" w14:textId="77777777" w:rsidR="005A43B1" w:rsidRDefault="00BE66C2">
            <w:pPr>
              <w:spacing w:after="0"/>
            </w:pPr>
            <w:r>
              <w:rPr>
                <w:sz w:val="15"/>
              </w:rPr>
              <w:t>O3</w:t>
            </w:r>
          </w:p>
        </w:tc>
        <w:tc>
          <w:tcPr>
            <w:tcW w:w="1134" w:type="dxa"/>
            <w:tcMar>
              <w:top w:w="70" w:type="dxa"/>
              <w:left w:w="80" w:type="dxa"/>
              <w:bottom w:w="70" w:type="dxa"/>
              <w:right w:w="80" w:type="dxa"/>
            </w:tcMar>
            <w:vAlign w:val="center"/>
          </w:tcPr>
          <w:p w14:paraId="2DC36D3C" w14:textId="77777777" w:rsidR="005A43B1" w:rsidRDefault="00BE66C2">
            <w:pPr>
              <w:spacing w:after="0"/>
            </w:pPr>
            <w:r>
              <w:rPr>
                <w:sz w:val="15"/>
              </w:rPr>
              <w:t>0.014</w:t>
            </w:r>
          </w:p>
        </w:tc>
        <w:tc>
          <w:tcPr>
            <w:tcW w:w="1134" w:type="dxa"/>
            <w:tcMar>
              <w:top w:w="70" w:type="dxa"/>
              <w:left w:w="80" w:type="dxa"/>
              <w:bottom w:w="70" w:type="dxa"/>
              <w:right w:w="80" w:type="dxa"/>
            </w:tcMar>
            <w:vAlign w:val="center"/>
          </w:tcPr>
          <w:p w14:paraId="3D426459" w14:textId="77777777" w:rsidR="005A43B1" w:rsidRDefault="00BE66C2">
            <w:pPr>
              <w:spacing w:after="0"/>
            </w:pPr>
            <w:r>
              <w:rPr>
                <w:sz w:val="15"/>
              </w:rPr>
              <w:t>0.055</w:t>
            </w:r>
          </w:p>
        </w:tc>
        <w:tc>
          <w:tcPr>
            <w:tcW w:w="1134" w:type="dxa"/>
            <w:tcMar>
              <w:top w:w="70" w:type="dxa"/>
              <w:left w:w="80" w:type="dxa"/>
              <w:bottom w:w="70" w:type="dxa"/>
              <w:right w:w="80" w:type="dxa"/>
            </w:tcMar>
            <w:vAlign w:val="center"/>
          </w:tcPr>
          <w:p w14:paraId="37108419" w14:textId="77777777" w:rsidR="005A43B1" w:rsidRDefault="00BE66C2">
            <w:pPr>
              <w:spacing w:after="0"/>
            </w:pPr>
            <w:r>
              <w:rPr>
                <w:sz w:val="15"/>
              </w:rPr>
              <w:t>0.243</w:t>
            </w:r>
          </w:p>
        </w:tc>
        <w:tc>
          <w:tcPr>
            <w:tcW w:w="1134" w:type="dxa"/>
            <w:tcMar>
              <w:top w:w="70" w:type="dxa"/>
              <w:left w:w="80" w:type="dxa"/>
              <w:bottom w:w="70" w:type="dxa"/>
              <w:right w:w="80" w:type="dxa"/>
            </w:tcMar>
            <w:vAlign w:val="center"/>
          </w:tcPr>
          <w:p w14:paraId="0FA87DCA" w14:textId="77777777" w:rsidR="005A43B1" w:rsidRDefault="00BE66C2">
            <w:pPr>
              <w:spacing w:after="0"/>
            </w:pPr>
            <w:r>
              <w:rPr>
                <w:sz w:val="15"/>
              </w:rPr>
              <w:t>0.688</w:t>
            </w:r>
          </w:p>
        </w:tc>
        <w:tc>
          <w:tcPr>
            <w:tcW w:w="1247" w:type="dxa"/>
            <w:tcMar>
              <w:top w:w="70" w:type="dxa"/>
              <w:left w:w="80" w:type="dxa"/>
              <w:bottom w:w="70" w:type="dxa"/>
              <w:right w:w="80" w:type="dxa"/>
            </w:tcMar>
            <w:vAlign w:val="center"/>
          </w:tcPr>
          <w:p w14:paraId="4DEE6588" w14:textId="77777777" w:rsidR="005A43B1" w:rsidRDefault="00BE66C2">
            <w:pPr>
              <w:spacing w:after="0"/>
            </w:pPr>
            <w:r>
              <w:rPr>
                <w:sz w:val="15"/>
              </w:rPr>
              <w:t>S3</w:t>
            </w:r>
          </w:p>
        </w:tc>
      </w:tr>
      <w:tr w:rsidR="005A43B1" w14:paraId="74D60B86" w14:textId="77777777">
        <w:trPr>
          <w:jc w:val="center"/>
        </w:trPr>
        <w:tc>
          <w:tcPr>
            <w:tcW w:w="737" w:type="dxa"/>
            <w:tcMar>
              <w:top w:w="70" w:type="dxa"/>
              <w:left w:w="80" w:type="dxa"/>
              <w:bottom w:w="70" w:type="dxa"/>
              <w:right w:w="80" w:type="dxa"/>
            </w:tcMar>
            <w:vAlign w:val="center"/>
          </w:tcPr>
          <w:p w14:paraId="6EDD1340" w14:textId="77777777" w:rsidR="005A43B1" w:rsidRDefault="00BE66C2">
            <w:pPr>
              <w:spacing w:after="0"/>
            </w:pPr>
            <w:r>
              <w:rPr>
                <w:sz w:val="15"/>
              </w:rPr>
              <w:t>S12</w:t>
            </w:r>
          </w:p>
        </w:tc>
        <w:tc>
          <w:tcPr>
            <w:tcW w:w="680" w:type="dxa"/>
            <w:tcMar>
              <w:top w:w="70" w:type="dxa"/>
              <w:left w:w="80" w:type="dxa"/>
              <w:bottom w:w="70" w:type="dxa"/>
              <w:right w:w="80" w:type="dxa"/>
            </w:tcMar>
            <w:vAlign w:val="center"/>
          </w:tcPr>
          <w:p w14:paraId="32385ED5" w14:textId="77777777" w:rsidR="005A43B1" w:rsidRDefault="00BE66C2">
            <w:pPr>
              <w:spacing w:after="0"/>
            </w:pPr>
            <w:r>
              <w:rPr>
                <w:sz w:val="15"/>
              </w:rPr>
              <w:t>4</w:t>
            </w:r>
          </w:p>
        </w:tc>
        <w:tc>
          <w:tcPr>
            <w:tcW w:w="850" w:type="dxa"/>
            <w:tcMar>
              <w:top w:w="70" w:type="dxa"/>
              <w:left w:w="80" w:type="dxa"/>
              <w:bottom w:w="70" w:type="dxa"/>
              <w:right w:w="80" w:type="dxa"/>
            </w:tcMar>
            <w:vAlign w:val="center"/>
          </w:tcPr>
          <w:p w14:paraId="379AF077" w14:textId="77777777" w:rsidR="005A43B1" w:rsidRDefault="00BE66C2">
            <w:pPr>
              <w:spacing w:after="0"/>
            </w:pPr>
            <w:r>
              <w:rPr>
                <w:sz w:val="15"/>
              </w:rPr>
              <w:t>O3</w:t>
            </w:r>
          </w:p>
        </w:tc>
        <w:tc>
          <w:tcPr>
            <w:tcW w:w="1134" w:type="dxa"/>
            <w:tcMar>
              <w:top w:w="70" w:type="dxa"/>
              <w:left w:w="80" w:type="dxa"/>
              <w:bottom w:w="70" w:type="dxa"/>
              <w:right w:w="80" w:type="dxa"/>
            </w:tcMar>
            <w:vAlign w:val="center"/>
          </w:tcPr>
          <w:p w14:paraId="4E07CBF6" w14:textId="77777777" w:rsidR="005A43B1" w:rsidRDefault="00BE66C2">
            <w:pPr>
              <w:spacing w:after="0"/>
            </w:pPr>
            <w:r>
              <w:rPr>
                <w:sz w:val="15"/>
              </w:rPr>
              <w:t>0.001</w:t>
            </w:r>
          </w:p>
        </w:tc>
        <w:tc>
          <w:tcPr>
            <w:tcW w:w="1134" w:type="dxa"/>
            <w:tcMar>
              <w:top w:w="70" w:type="dxa"/>
              <w:left w:w="80" w:type="dxa"/>
              <w:bottom w:w="70" w:type="dxa"/>
              <w:right w:w="80" w:type="dxa"/>
            </w:tcMar>
            <w:vAlign w:val="center"/>
          </w:tcPr>
          <w:p w14:paraId="1C288831" w14:textId="77777777" w:rsidR="005A43B1" w:rsidRDefault="00BE66C2">
            <w:pPr>
              <w:spacing w:after="0"/>
            </w:pPr>
            <w:r>
              <w:rPr>
                <w:sz w:val="15"/>
              </w:rPr>
              <w:t>0.005</w:t>
            </w:r>
          </w:p>
        </w:tc>
        <w:tc>
          <w:tcPr>
            <w:tcW w:w="1134" w:type="dxa"/>
            <w:tcMar>
              <w:top w:w="70" w:type="dxa"/>
              <w:left w:w="80" w:type="dxa"/>
              <w:bottom w:w="70" w:type="dxa"/>
              <w:right w:w="80" w:type="dxa"/>
            </w:tcMar>
            <w:vAlign w:val="center"/>
          </w:tcPr>
          <w:p w14:paraId="59FD81E3" w14:textId="77777777" w:rsidR="005A43B1" w:rsidRDefault="00BE66C2">
            <w:pPr>
              <w:spacing w:after="0"/>
            </w:pPr>
            <w:r>
              <w:rPr>
                <w:sz w:val="15"/>
              </w:rPr>
              <w:t>0.049</w:t>
            </w:r>
          </w:p>
        </w:tc>
        <w:tc>
          <w:tcPr>
            <w:tcW w:w="1134" w:type="dxa"/>
            <w:tcMar>
              <w:top w:w="70" w:type="dxa"/>
              <w:left w:w="80" w:type="dxa"/>
              <w:bottom w:w="70" w:type="dxa"/>
              <w:right w:w="80" w:type="dxa"/>
            </w:tcMar>
            <w:vAlign w:val="center"/>
          </w:tcPr>
          <w:p w14:paraId="6D6CC33E" w14:textId="77777777" w:rsidR="005A43B1" w:rsidRDefault="00BE66C2">
            <w:pPr>
              <w:spacing w:after="0"/>
            </w:pPr>
            <w:r>
              <w:rPr>
                <w:sz w:val="15"/>
              </w:rPr>
              <w:t>0.946</w:t>
            </w:r>
          </w:p>
        </w:tc>
        <w:tc>
          <w:tcPr>
            <w:tcW w:w="1247" w:type="dxa"/>
            <w:tcMar>
              <w:top w:w="70" w:type="dxa"/>
              <w:left w:w="80" w:type="dxa"/>
              <w:bottom w:w="70" w:type="dxa"/>
              <w:right w:w="80" w:type="dxa"/>
            </w:tcMar>
            <w:vAlign w:val="center"/>
          </w:tcPr>
          <w:p w14:paraId="008B234E" w14:textId="77777777" w:rsidR="005A43B1" w:rsidRDefault="00BE66C2">
            <w:pPr>
              <w:spacing w:after="0"/>
            </w:pPr>
            <w:r>
              <w:rPr>
                <w:sz w:val="15"/>
              </w:rPr>
              <w:t>S3</w:t>
            </w:r>
          </w:p>
        </w:tc>
      </w:tr>
    </w:tbl>
    <w:p w14:paraId="5285099E" w14:textId="77777777" w:rsidR="005A43B1" w:rsidRDefault="005A43B1">
      <w:pPr>
        <w:spacing w:after="40"/>
      </w:pPr>
    </w:p>
    <w:p w14:paraId="54CED407" w14:textId="77777777" w:rsidR="005A43B1" w:rsidRDefault="00BE66C2">
      <w:r>
        <w:rPr>
          <w:noProof/>
        </w:rPr>
        <w:lastRenderedPageBreak/>
        <w:drawing>
          <wp:inline distT="0" distB="0" distL="0" distR="0" wp14:anchorId="5EC754D2" wp14:editId="200DF261">
            <wp:extent cx="5943600" cy="3169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liefs.png"/>
                    <pic:cNvPicPr/>
                  </pic:nvPicPr>
                  <pic:blipFill>
                    <a:blip r:embed="rId10"/>
                    <a:stretch>
                      <a:fillRect/>
                    </a:stretch>
                  </pic:blipFill>
                  <pic:spPr>
                    <a:xfrm>
                      <a:off x="0" y="0"/>
                      <a:ext cx="5943600" cy="3169920"/>
                    </a:xfrm>
                    <a:prstGeom prst="rect">
                      <a:avLst/>
                    </a:prstGeom>
                  </pic:spPr>
                </pic:pic>
              </a:graphicData>
            </a:graphic>
          </wp:inline>
        </w:drawing>
      </w:r>
    </w:p>
    <w:p w14:paraId="1DA90462" w14:textId="77777777" w:rsidR="005A43B1" w:rsidRDefault="00BE66C2">
      <w:pPr>
        <w:jc w:val="center"/>
      </w:pPr>
      <w:r>
        <w:t>Figure 3. Final Belief-State Probabilities by Scenario</w:t>
      </w:r>
    </w:p>
    <w:p w14:paraId="7819F665" w14:textId="77777777" w:rsidR="005A43B1" w:rsidRDefault="00BE66C2">
      <w:pPr>
        <w:pStyle w:val="Heading1"/>
      </w:pPr>
      <w:r>
        <w:t>7. Step 4 - Expected Utility Analysis</w:t>
      </w:r>
    </w:p>
    <w:p w14:paraId="170E75E2" w14:textId="77777777" w:rsidR="005A43B1" w:rsidRDefault="00BE66C2">
      <w:r>
        <w:t>Single-step expected utility was calculated as EU(a) = Expected Security Gain - Intervention Cost - Incorrect Intervention Penalty. Since the assignment did not provide a numerical delay-penalty coefficient, Delay Penalty=0 was used in this table. The effect of delay was evaluated separately in MDP/POMDP and the AAL metric.</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850"/>
        <w:gridCol w:w="1134"/>
        <w:gridCol w:w="1701"/>
        <w:gridCol w:w="1134"/>
        <w:gridCol w:w="1587"/>
        <w:gridCol w:w="1361"/>
      </w:tblGrid>
      <w:tr w:rsidR="005A43B1" w14:paraId="40B386B1" w14:textId="77777777">
        <w:trPr>
          <w:jc w:val="center"/>
        </w:trPr>
        <w:tc>
          <w:tcPr>
            <w:tcW w:w="850" w:type="dxa"/>
            <w:shd w:val="clear" w:color="auto" w:fill="1F4E78"/>
            <w:tcMar>
              <w:top w:w="70" w:type="dxa"/>
              <w:left w:w="80" w:type="dxa"/>
              <w:bottom w:w="70" w:type="dxa"/>
              <w:right w:w="80" w:type="dxa"/>
            </w:tcMar>
            <w:vAlign w:val="center"/>
          </w:tcPr>
          <w:p>
            <w:r>
              <w:t>Scenario</w:t>
            </w:r>
          </w:p>
        </w:tc>
        <w:tc>
          <w:tcPr>
            <w:tcW w:w="1134" w:type="dxa"/>
            <w:shd w:val="clear" w:color="auto" w:fill="1F4E78"/>
            <w:tcMar>
              <w:top w:w="70" w:type="dxa"/>
              <w:left w:w="80" w:type="dxa"/>
              <w:bottom w:w="70" w:type="dxa"/>
              <w:right w:w="80" w:type="dxa"/>
            </w:tcMar>
            <w:vAlign w:val="center"/>
          </w:tcPr>
          <w:p>
            <w:r>
              <w:t>Action</w:t>
            </w:r>
          </w:p>
        </w:tc>
        <w:tc>
          <w:tcPr>
            <w:tcW w:w="1701" w:type="dxa"/>
            <w:shd w:val="clear" w:color="auto" w:fill="1F4E78"/>
            <w:tcMar>
              <w:top w:w="70" w:type="dxa"/>
              <w:left w:w="80" w:type="dxa"/>
              <w:bottom w:w="70" w:type="dxa"/>
              <w:right w:w="80" w:type="dxa"/>
            </w:tcMar>
            <w:vAlign w:val="center"/>
          </w:tcPr>
          <w:p>
            <w:r>
              <w:t>Security Gain</w:t>
            </w:r>
          </w:p>
        </w:tc>
        <w:tc>
          <w:tcPr>
            <w:tcW w:w="1134" w:type="dxa"/>
            <w:shd w:val="clear" w:color="auto" w:fill="1F4E78"/>
            <w:tcMar>
              <w:top w:w="70" w:type="dxa"/>
              <w:left w:w="80" w:type="dxa"/>
              <w:bottom w:w="70" w:type="dxa"/>
              <w:right w:w="80" w:type="dxa"/>
            </w:tcMar>
            <w:vAlign w:val="center"/>
          </w:tcPr>
          <w:p>
            <w:r>
              <w:t>Cost</w:t>
            </w:r>
          </w:p>
        </w:tc>
        <w:tc>
          <w:tcPr>
            <w:tcW w:w="1587" w:type="dxa"/>
            <w:shd w:val="clear" w:color="auto" w:fill="1F4E78"/>
            <w:tcMar>
              <w:top w:w="70" w:type="dxa"/>
              <w:left w:w="80" w:type="dxa"/>
              <w:bottom w:w="70" w:type="dxa"/>
              <w:right w:w="80" w:type="dxa"/>
            </w:tcMar>
            <w:vAlign w:val="center"/>
          </w:tcPr>
          <w:p>
            <w:r>
              <w:t>Incorrect-Action Penalty</w:t>
            </w:r>
          </w:p>
        </w:tc>
        <w:tc>
          <w:tcPr>
            <w:tcW w:w="1361" w:type="dxa"/>
            <w:shd w:val="clear" w:color="auto" w:fill="1F4E78"/>
            <w:tcMar>
              <w:top w:w="70" w:type="dxa"/>
              <w:left w:w="80" w:type="dxa"/>
              <w:bottom w:w="70" w:type="dxa"/>
              <w:right w:w="80" w:type="dxa"/>
            </w:tcMar>
            <w:vAlign w:val="center"/>
          </w:tcPr>
          <w:p w14:paraId="694CC1CB" w14:textId="77777777" w:rsidR="005A43B1" w:rsidRDefault="00BE66C2">
            <w:pPr>
              <w:jc w:val="center"/>
            </w:pPr>
            <w:r>
              <w:rPr>
                <w:b/>
                <w:color w:val="FFFFFF"/>
                <w:sz w:val="16"/>
              </w:rPr>
              <w:t>EU</w:t>
            </w:r>
          </w:p>
        </w:tc>
      </w:tr>
      <w:tr w:rsidR="005A43B1" w14:paraId="410D64F9" w14:textId="77777777">
        <w:trPr>
          <w:jc w:val="center"/>
        </w:trPr>
        <w:tc>
          <w:tcPr>
            <w:tcW w:w="850" w:type="dxa"/>
            <w:tcMar>
              <w:top w:w="70" w:type="dxa"/>
              <w:left w:w="80" w:type="dxa"/>
              <w:bottom w:w="70" w:type="dxa"/>
              <w:right w:w="80" w:type="dxa"/>
            </w:tcMar>
            <w:vAlign w:val="center"/>
          </w:tcPr>
          <w:p w14:paraId="42430BD1" w14:textId="77777777" w:rsidR="005A43B1" w:rsidRDefault="00BE66C2">
            <w:pPr>
              <w:spacing w:after="0"/>
            </w:pPr>
            <w:r>
              <w:rPr>
                <w:sz w:val="16"/>
              </w:rPr>
              <w:t>S1</w:t>
            </w:r>
          </w:p>
        </w:tc>
        <w:tc>
          <w:tcPr>
            <w:tcW w:w="1134" w:type="dxa"/>
            <w:tcMar>
              <w:top w:w="70" w:type="dxa"/>
              <w:left w:w="80" w:type="dxa"/>
              <w:bottom w:w="70" w:type="dxa"/>
              <w:right w:w="80" w:type="dxa"/>
            </w:tcMar>
            <w:vAlign w:val="center"/>
          </w:tcPr>
          <w:p w14:paraId="212930C3" w14:textId="77777777" w:rsidR="005A43B1" w:rsidRDefault="00BE66C2">
            <w:pPr>
              <w:spacing w:after="0"/>
            </w:pPr>
            <w:r>
              <w:rPr>
                <w:sz w:val="16"/>
              </w:rPr>
              <w:t>A0</w:t>
            </w:r>
          </w:p>
        </w:tc>
        <w:tc>
          <w:tcPr>
            <w:tcW w:w="1701" w:type="dxa"/>
            <w:tcMar>
              <w:top w:w="70" w:type="dxa"/>
              <w:left w:w="80" w:type="dxa"/>
              <w:bottom w:w="70" w:type="dxa"/>
              <w:right w:w="80" w:type="dxa"/>
            </w:tcMar>
            <w:vAlign w:val="center"/>
          </w:tcPr>
          <w:p w14:paraId="44406887" w14:textId="77777777" w:rsidR="005A43B1" w:rsidRDefault="00BE66C2">
            <w:pPr>
              <w:spacing w:after="0"/>
            </w:pPr>
            <w:r>
              <w:rPr>
                <w:sz w:val="16"/>
              </w:rPr>
              <w:t>0.04</w:t>
            </w:r>
          </w:p>
        </w:tc>
        <w:tc>
          <w:tcPr>
            <w:tcW w:w="1134" w:type="dxa"/>
            <w:tcMar>
              <w:top w:w="70" w:type="dxa"/>
              <w:left w:w="80" w:type="dxa"/>
              <w:bottom w:w="70" w:type="dxa"/>
              <w:right w:w="80" w:type="dxa"/>
            </w:tcMar>
            <w:vAlign w:val="center"/>
          </w:tcPr>
          <w:p w14:paraId="75F6EC04" w14:textId="77777777" w:rsidR="005A43B1" w:rsidRDefault="00BE66C2">
            <w:pPr>
              <w:spacing w:after="0"/>
            </w:pPr>
            <w:r>
              <w:rPr>
                <w:sz w:val="16"/>
              </w:rPr>
              <w:t>0.00</w:t>
            </w:r>
          </w:p>
        </w:tc>
        <w:tc>
          <w:tcPr>
            <w:tcW w:w="1587" w:type="dxa"/>
            <w:tcMar>
              <w:top w:w="70" w:type="dxa"/>
              <w:left w:w="80" w:type="dxa"/>
              <w:bottom w:w="70" w:type="dxa"/>
              <w:right w:w="80" w:type="dxa"/>
            </w:tcMar>
            <w:vAlign w:val="center"/>
          </w:tcPr>
          <w:p w14:paraId="1CC941A7" w14:textId="77777777" w:rsidR="005A43B1" w:rsidRDefault="00BE66C2">
            <w:pPr>
              <w:spacing w:after="0"/>
            </w:pPr>
            <w:r>
              <w:rPr>
                <w:sz w:val="16"/>
              </w:rPr>
              <w:t>0.00</w:t>
            </w:r>
          </w:p>
        </w:tc>
        <w:tc>
          <w:tcPr>
            <w:tcW w:w="1361" w:type="dxa"/>
            <w:tcMar>
              <w:top w:w="70" w:type="dxa"/>
              <w:left w:w="80" w:type="dxa"/>
              <w:bottom w:w="70" w:type="dxa"/>
              <w:right w:w="80" w:type="dxa"/>
            </w:tcMar>
            <w:vAlign w:val="center"/>
          </w:tcPr>
          <w:p w14:paraId="6FE8623B" w14:textId="77777777" w:rsidR="005A43B1" w:rsidRDefault="00BE66C2">
            <w:pPr>
              <w:spacing w:after="0"/>
            </w:pPr>
            <w:r>
              <w:rPr>
                <w:sz w:val="16"/>
              </w:rPr>
              <w:t>0.04</w:t>
            </w:r>
          </w:p>
        </w:tc>
      </w:tr>
      <w:tr w:rsidR="005A43B1" w14:paraId="4AA4A343" w14:textId="77777777">
        <w:trPr>
          <w:jc w:val="center"/>
        </w:trPr>
        <w:tc>
          <w:tcPr>
            <w:tcW w:w="850" w:type="dxa"/>
            <w:tcMar>
              <w:top w:w="70" w:type="dxa"/>
              <w:left w:w="80" w:type="dxa"/>
              <w:bottom w:w="70" w:type="dxa"/>
              <w:right w:w="80" w:type="dxa"/>
            </w:tcMar>
            <w:vAlign w:val="center"/>
          </w:tcPr>
          <w:p w14:paraId="39E781E5" w14:textId="77777777" w:rsidR="005A43B1" w:rsidRDefault="00BE66C2">
            <w:pPr>
              <w:spacing w:after="0"/>
            </w:pPr>
            <w:r>
              <w:rPr>
                <w:sz w:val="16"/>
              </w:rPr>
              <w:t>S1</w:t>
            </w:r>
          </w:p>
        </w:tc>
        <w:tc>
          <w:tcPr>
            <w:tcW w:w="1134" w:type="dxa"/>
            <w:tcMar>
              <w:top w:w="70" w:type="dxa"/>
              <w:left w:w="80" w:type="dxa"/>
              <w:bottom w:w="70" w:type="dxa"/>
              <w:right w:w="80" w:type="dxa"/>
            </w:tcMar>
            <w:vAlign w:val="center"/>
          </w:tcPr>
          <w:p w14:paraId="016EF514" w14:textId="77777777" w:rsidR="005A43B1" w:rsidRDefault="00BE66C2">
            <w:pPr>
              <w:spacing w:after="0"/>
            </w:pPr>
            <w:r>
              <w:rPr>
                <w:sz w:val="16"/>
              </w:rPr>
              <w:t>A1</w:t>
            </w:r>
          </w:p>
        </w:tc>
        <w:tc>
          <w:tcPr>
            <w:tcW w:w="1701" w:type="dxa"/>
            <w:tcMar>
              <w:top w:w="70" w:type="dxa"/>
              <w:left w:w="80" w:type="dxa"/>
              <w:bottom w:w="70" w:type="dxa"/>
              <w:right w:w="80" w:type="dxa"/>
            </w:tcMar>
            <w:vAlign w:val="center"/>
          </w:tcPr>
          <w:p w14:paraId="18BCAD4D" w14:textId="77777777" w:rsidR="005A43B1" w:rsidRDefault="00BE66C2">
            <w:pPr>
              <w:spacing w:after="0"/>
            </w:pPr>
            <w:r>
              <w:rPr>
                <w:sz w:val="16"/>
              </w:rPr>
              <w:t>0.08</w:t>
            </w:r>
          </w:p>
        </w:tc>
        <w:tc>
          <w:tcPr>
            <w:tcW w:w="1134" w:type="dxa"/>
            <w:tcMar>
              <w:top w:w="70" w:type="dxa"/>
              <w:left w:w="80" w:type="dxa"/>
              <w:bottom w:w="70" w:type="dxa"/>
              <w:right w:w="80" w:type="dxa"/>
            </w:tcMar>
            <w:vAlign w:val="center"/>
          </w:tcPr>
          <w:p w14:paraId="19511CD2" w14:textId="77777777" w:rsidR="005A43B1" w:rsidRDefault="00BE66C2">
            <w:pPr>
              <w:spacing w:after="0"/>
            </w:pPr>
            <w:r>
              <w:rPr>
                <w:sz w:val="16"/>
              </w:rPr>
              <w:t>5.00</w:t>
            </w:r>
          </w:p>
        </w:tc>
        <w:tc>
          <w:tcPr>
            <w:tcW w:w="1587" w:type="dxa"/>
            <w:tcMar>
              <w:top w:w="70" w:type="dxa"/>
              <w:left w:w="80" w:type="dxa"/>
              <w:bottom w:w="70" w:type="dxa"/>
              <w:right w:w="80" w:type="dxa"/>
            </w:tcMar>
            <w:vAlign w:val="center"/>
          </w:tcPr>
          <w:p w14:paraId="57CB6BF5" w14:textId="77777777" w:rsidR="005A43B1" w:rsidRDefault="00BE66C2">
            <w:pPr>
              <w:spacing w:after="0"/>
            </w:pPr>
            <w:r>
              <w:rPr>
                <w:sz w:val="16"/>
              </w:rPr>
              <w:t>1.93</w:t>
            </w:r>
          </w:p>
        </w:tc>
        <w:tc>
          <w:tcPr>
            <w:tcW w:w="1361" w:type="dxa"/>
            <w:tcMar>
              <w:top w:w="70" w:type="dxa"/>
              <w:left w:w="80" w:type="dxa"/>
              <w:bottom w:w="70" w:type="dxa"/>
              <w:right w:w="80" w:type="dxa"/>
            </w:tcMar>
            <w:vAlign w:val="center"/>
          </w:tcPr>
          <w:p w14:paraId="31F97906" w14:textId="77777777" w:rsidR="005A43B1" w:rsidRDefault="00BE66C2">
            <w:pPr>
              <w:spacing w:after="0"/>
            </w:pPr>
            <w:r>
              <w:rPr>
                <w:sz w:val="16"/>
              </w:rPr>
              <w:t>-6.85</w:t>
            </w:r>
          </w:p>
        </w:tc>
      </w:tr>
      <w:tr w:rsidR="005A43B1" w14:paraId="1F4C7B0B" w14:textId="77777777">
        <w:trPr>
          <w:jc w:val="center"/>
        </w:trPr>
        <w:tc>
          <w:tcPr>
            <w:tcW w:w="850" w:type="dxa"/>
            <w:tcMar>
              <w:top w:w="70" w:type="dxa"/>
              <w:left w:w="80" w:type="dxa"/>
              <w:bottom w:w="70" w:type="dxa"/>
              <w:right w:w="80" w:type="dxa"/>
            </w:tcMar>
            <w:vAlign w:val="center"/>
          </w:tcPr>
          <w:p w14:paraId="29181124" w14:textId="77777777" w:rsidR="005A43B1" w:rsidRDefault="00BE66C2">
            <w:pPr>
              <w:spacing w:after="0"/>
            </w:pPr>
            <w:r>
              <w:rPr>
                <w:sz w:val="16"/>
              </w:rPr>
              <w:t>S1</w:t>
            </w:r>
          </w:p>
        </w:tc>
        <w:tc>
          <w:tcPr>
            <w:tcW w:w="1134" w:type="dxa"/>
            <w:tcMar>
              <w:top w:w="70" w:type="dxa"/>
              <w:left w:w="80" w:type="dxa"/>
              <w:bottom w:w="70" w:type="dxa"/>
              <w:right w:w="80" w:type="dxa"/>
            </w:tcMar>
            <w:vAlign w:val="center"/>
          </w:tcPr>
          <w:p w14:paraId="1B5656B7" w14:textId="77777777" w:rsidR="005A43B1" w:rsidRDefault="00BE66C2">
            <w:pPr>
              <w:spacing w:after="0"/>
            </w:pPr>
            <w:r>
              <w:rPr>
                <w:sz w:val="16"/>
              </w:rPr>
              <w:t>A2</w:t>
            </w:r>
          </w:p>
        </w:tc>
        <w:tc>
          <w:tcPr>
            <w:tcW w:w="1701" w:type="dxa"/>
            <w:tcMar>
              <w:top w:w="70" w:type="dxa"/>
              <w:left w:w="80" w:type="dxa"/>
              <w:bottom w:w="70" w:type="dxa"/>
              <w:right w:w="80" w:type="dxa"/>
            </w:tcMar>
            <w:vAlign w:val="center"/>
          </w:tcPr>
          <w:p w14:paraId="5A496CA4" w14:textId="77777777" w:rsidR="005A43B1" w:rsidRDefault="00BE66C2">
            <w:pPr>
              <w:spacing w:after="0"/>
            </w:pPr>
            <w:r>
              <w:rPr>
                <w:sz w:val="16"/>
              </w:rPr>
              <w:t>0.41</w:t>
            </w:r>
          </w:p>
        </w:tc>
        <w:tc>
          <w:tcPr>
            <w:tcW w:w="1134" w:type="dxa"/>
            <w:tcMar>
              <w:top w:w="70" w:type="dxa"/>
              <w:left w:w="80" w:type="dxa"/>
              <w:bottom w:w="70" w:type="dxa"/>
              <w:right w:w="80" w:type="dxa"/>
            </w:tcMar>
            <w:vAlign w:val="center"/>
          </w:tcPr>
          <w:p w14:paraId="4DD9B854" w14:textId="77777777" w:rsidR="005A43B1" w:rsidRDefault="00BE66C2">
            <w:pPr>
              <w:spacing w:after="0"/>
            </w:pPr>
            <w:r>
              <w:rPr>
                <w:sz w:val="16"/>
              </w:rPr>
              <w:t>7.00</w:t>
            </w:r>
          </w:p>
        </w:tc>
        <w:tc>
          <w:tcPr>
            <w:tcW w:w="1587" w:type="dxa"/>
            <w:tcMar>
              <w:top w:w="70" w:type="dxa"/>
              <w:left w:w="80" w:type="dxa"/>
              <w:bottom w:w="70" w:type="dxa"/>
              <w:right w:w="80" w:type="dxa"/>
            </w:tcMar>
            <w:vAlign w:val="center"/>
          </w:tcPr>
          <w:p w14:paraId="348145CF" w14:textId="77777777" w:rsidR="005A43B1" w:rsidRDefault="00BE66C2">
            <w:pPr>
              <w:spacing w:after="0"/>
            </w:pPr>
            <w:r>
              <w:rPr>
                <w:sz w:val="16"/>
              </w:rPr>
              <w:t>3.87</w:t>
            </w:r>
          </w:p>
        </w:tc>
        <w:tc>
          <w:tcPr>
            <w:tcW w:w="1361" w:type="dxa"/>
            <w:tcMar>
              <w:top w:w="70" w:type="dxa"/>
              <w:left w:w="80" w:type="dxa"/>
              <w:bottom w:w="70" w:type="dxa"/>
              <w:right w:w="80" w:type="dxa"/>
            </w:tcMar>
            <w:vAlign w:val="center"/>
          </w:tcPr>
          <w:p w14:paraId="5E5FE120" w14:textId="77777777" w:rsidR="005A43B1" w:rsidRDefault="00BE66C2">
            <w:pPr>
              <w:spacing w:after="0"/>
            </w:pPr>
            <w:r>
              <w:rPr>
                <w:sz w:val="16"/>
              </w:rPr>
              <w:t>-10.46</w:t>
            </w:r>
          </w:p>
        </w:tc>
      </w:tr>
      <w:tr w:rsidR="005A43B1" w14:paraId="742C88F1" w14:textId="77777777">
        <w:trPr>
          <w:jc w:val="center"/>
        </w:trPr>
        <w:tc>
          <w:tcPr>
            <w:tcW w:w="850" w:type="dxa"/>
            <w:tcMar>
              <w:top w:w="70" w:type="dxa"/>
              <w:left w:w="80" w:type="dxa"/>
              <w:bottom w:w="70" w:type="dxa"/>
              <w:right w:w="80" w:type="dxa"/>
            </w:tcMar>
            <w:vAlign w:val="center"/>
          </w:tcPr>
          <w:p w14:paraId="5419167C" w14:textId="77777777" w:rsidR="005A43B1" w:rsidRDefault="00BE66C2">
            <w:pPr>
              <w:spacing w:after="0"/>
            </w:pPr>
            <w:r>
              <w:rPr>
                <w:sz w:val="16"/>
              </w:rPr>
              <w:t>S1</w:t>
            </w:r>
          </w:p>
        </w:tc>
        <w:tc>
          <w:tcPr>
            <w:tcW w:w="1134" w:type="dxa"/>
            <w:tcMar>
              <w:top w:w="70" w:type="dxa"/>
              <w:left w:w="80" w:type="dxa"/>
              <w:bottom w:w="70" w:type="dxa"/>
              <w:right w:w="80" w:type="dxa"/>
            </w:tcMar>
            <w:vAlign w:val="center"/>
          </w:tcPr>
          <w:p w14:paraId="61806371" w14:textId="77777777" w:rsidR="005A43B1" w:rsidRDefault="00BE66C2">
            <w:pPr>
              <w:spacing w:after="0"/>
            </w:pPr>
            <w:r>
              <w:rPr>
                <w:sz w:val="16"/>
              </w:rPr>
              <w:t>A3</w:t>
            </w:r>
          </w:p>
        </w:tc>
        <w:tc>
          <w:tcPr>
            <w:tcW w:w="1701" w:type="dxa"/>
            <w:tcMar>
              <w:top w:w="70" w:type="dxa"/>
              <w:left w:w="80" w:type="dxa"/>
              <w:bottom w:w="70" w:type="dxa"/>
              <w:right w:w="80" w:type="dxa"/>
            </w:tcMar>
            <w:vAlign w:val="center"/>
          </w:tcPr>
          <w:p w14:paraId="1573E26F" w14:textId="77777777" w:rsidR="005A43B1" w:rsidRDefault="00BE66C2">
            <w:pPr>
              <w:spacing w:after="0"/>
            </w:pPr>
            <w:r>
              <w:rPr>
                <w:sz w:val="16"/>
              </w:rPr>
              <w:t>0.65</w:t>
            </w:r>
          </w:p>
        </w:tc>
        <w:tc>
          <w:tcPr>
            <w:tcW w:w="1134" w:type="dxa"/>
            <w:tcMar>
              <w:top w:w="70" w:type="dxa"/>
              <w:left w:w="80" w:type="dxa"/>
              <w:bottom w:w="70" w:type="dxa"/>
              <w:right w:w="80" w:type="dxa"/>
            </w:tcMar>
            <w:vAlign w:val="center"/>
          </w:tcPr>
          <w:p w14:paraId="19C283E2" w14:textId="77777777" w:rsidR="005A43B1" w:rsidRDefault="00BE66C2">
            <w:pPr>
              <w:spacing w:after="0"/>
            </w:pPr>
            <w:r>
              <w:rPr>
                <w:sz w:val="16"/>
              </w:rPr>
              <w:t>15.00</w:t>
            </w:r>
          </w:p>
        </w:tc>
        <w:tc>
          <w:tcPr>
            <w:tcW w:w="1587" w:type="dxa"/>
            <w:tcMar>
              <w:top w:w="70" w:type="dxa"/>
              <w:left w:w="80" w:type="dxa"/>
              <w:bottom w:w="70" w:type="dxa"/>
              <w:right w:w="80" w:type="dxa"/>
            </w:tcMar>
            <w:vAlign w:val="center"/>
          </w:tcPr>
          <w:p w14:paraId="564A3A7C" w14:textId="77777777" w:rsidR="005A43B1" w:rsidRDefault="00BE66C2">
            <w:pPr>
              <w:spacing w:after="0"/>
            </w:pPr>
            <w:r>
              <w:rPr>
                <w:sz w:val="16"/>
              </w:rPr>
              <w:t>19.35</w:t>
            </w:r>
          </w:p>
        </w:tc>
        <w:tc>
          <w:tcPr>
            <w:tcW w:w="1361" w:type="dxa"/>
            <w:tcMar>
              <w:top w:w="70" w:type="dxa"/>
              <w:left w:w="80" w:type="dxa"/>
              <w:bottom w:w="70" w:type="dxa"/>
              <w:right w:w="80" w:type="dxa"/>
            </w:tcMar>
            <w:vAlign w:val="center"/>
          </w:tcPr>
          <w:p w14:paraId="78B28887" w14:textId="77777777" w:rsidR="005A43B1" w:rsidRDefault="00BE66C2">
            <w:pPr>
              <w:spacing w:after="0"/>
            </w:pPr>
            <w:r>
              <w:rPr>
                <w:sz w:val="16"/>
              </w:rPr>
              <w:t>-33.70</w:t>
            </w:r>
          </w:p>
        </w:tc>
      </w:tr>
      <w:tr w:rsidR="005A43B1" w14:paraId="1F8FD8A0" w14:textId="77777777">
        <w:trPr>
          <w:jc w:val="center"/>
        </w:trPr>
        <w:tc>
          <w:tcPr>
            <w:tcW w:w="850" w:type="dxa"/>
            <w:tcMar>
              <w:top w:w="70" w:type="dxa"/>
              <w:left w:w="80" w:type="dxa"/>
              <w:bottom w:w="70" w:type="dxa"/>
              <w:right w:w="80" w:type="dxa"/>
            </w:tcMar>
            <w:vAlign w:val="center"/>
          </w:tcPr>
          <w:p w14:paraId="6B8E86F3" w14:textId="77777777" w:rsidR="005A43B1" w:rsidRDefault="00BE66C2">
            <w:pPr>
              <w:spacing w:after="0"/>
            </w:pPr>
            <w:r>
              <w:rPr>
                <w:sz w:val="16"/>
              </w:rPr>
              <w:t>S1</w:t>
            </w:r>
          </w:p>
        </w:tc>
        <w:tc>
          <w:tcPr>
            <w:tcW w:w="1134" w:type="dxa"/>
            <w:tcMar>
              <w:top w:w="70" w:type="dxa"/>
              <w:left w:w="80" w:type="dxa"/>
              <w:bottom w:w="70" w:type="dxa"/>
              <w:right w:w="80" w:type="dxa"/>
            </w:tcMar>
            <w:vAlign w:val="center"/>
          </w:tcPr>
          <w:p w14:paraId="55DC0CCA" w14:textId="77777777" w:rsidR="005A43B1" w:rsidRDefault="00BE66C2">
            <w:pPr>
              <w:spacing w:after="0"/>
            </w:pPr>
            <w:r>
              <w:rPr>
                <w:sz w:val="16"/>
              </w:rPr>
              <w:t>A4</w:t>
            </w:r>
          </w:p>
        </w:tc>
        <w:tc>
          <w:tcPr>
            <w:tcW w:w="1701" w:type="dxa"/>
            <w:tcMar>
              <w:top w:w="70" w:type="dxa"/>
              <w:left w:w="80" w:type="dxa"/>
              <w:bottom w:w="70" w:type="dxa"/>
              <w:right w:w="80" w:type="dxa"/>
            </w:tcMar>
            <w:vAlign w:val="center"/>
          </w:tcPr>
          <w:p w14:paraId="75E38C9A" w14:textId="77777777" w:rsidR="005A43B1" w:rsidRDefault="00BE66C2">
            <w:pPr>
              <w:spacing w:after="0"/>
            </w:pPr>
            <w:r>
              <w:rPr>
                <w:sz w:val="16"/>
              </w:rPr>
              <w:t>0.66</w:t>
            </w:r>
          </w:p>
        </w:tc>
        <w:tc>
          <w:tcPr>
            <w:tcW w:w="1134" w:type="dxa"/>
            <w:tcMar>
              <w:top w:w="70" w:type="dxa"/>
              <w:left w:w="80" w:type="dxa"/>
              <w:bottom w:w="70" w:type="dxa"/>
              <w:right w:w="80" w:type="dxa"/>
            </w:tcMar>
            <w:vAlign w:val="center"/>
          </w:tcPr>
          <w:p w14:paraId="3595ED60" w14:textId="77777777" w:rsidR="005A43B1" w:rsidRDefault="00BE66C2">
            <w:pPr>
              <w:spacing w:after="0"/>
            </w:pPr>
            <w:r>
              <w:rPr>
                <w:sz w:val="16"/>
              </w:rPr>
              <w:t>30.00</w:t>
            </w:r>
          </w:p>
        </w:tc>
        <w:tc>
          <w:tcPr>
            <w:tcW w:w="1587" w:type="dxa"/>
            <w:tcMar>
              <w:top w:w="70" w:type="dxa"/>
              <w:left w:w="80" w:type="dxa"/>
              <w:bottom w:w="70" w:type="dxa"/>
              <w:right w:w="80" w:type="dxa"/>
            </w:tcMar>
            <w:vAlign w:val="center"/>
          </w:tcPr>
          <w:p w14:paraId="53C05869" w14:textId="77777777" w:rsidR="005A43B1" w:rsidRDefault="00BE66C2">
            <w:pPr>
              <w:spacing w:after="0"/>
            </w:pPr>
            <w:r>
              <w:rPr>
                <w:sz w:val="16"/>
              </w:rPr>
              <w:t>53.21</w:t>
            </w:r>
          </w:p>
        </w:tc>
        <w:tc>
          <w:tcPr>
            <w:tcW w:w="1361" w:type="dxa"/>
            <w:tcMar>
              <w:top w:w="70" w:type="dxa"/>
              <w:left w:w="80" w:type="dxa"/>
              <w:bottom w:w="70" w:type="dxa"/>
              <w:right w:w="80" w:type="dxa"/>
            </w:tcMar>
            <w:vAlign w:val="center"/>
          </w:tcPr>
          <w:p w14:paraId="150C9A80" w14:textId="77777777" w:rsidR="005A43B1" w:rsidRDefault="00BE66C2">
            <w:pPr>
              <w:spacing w:after="0"/>
            </w:pPr>
            <w:r>
              <w:rPr>
                <w:sz w:val="16"/>
              </w:rPr>
              <w:t>-82.55</w:t>
            </w:r>
          </w:p>
        </w:tc>
      </w:tr>
      <w:tr w:rsidR="005A43B1" w14:paraId="0E936F85" w14:textId="77777777">
        <w:trPr>
          <w:jc w:val="center"/>
        </w:trPr>
        <w:tc>
          <w:tcPr>
            <w:tcW w:w="850" w:type="dxa"/>
            <w:tcMar>
              <w:top w:w="70" w:type="dxa"/>
              <w:left w:w="80" w:type="dxa"/>
              <w:bottom w:w="70" w:type="dxa"/>
              <w:right w:w="80" w:type="dxa"/>
            </w:tcMar>
            <w:vAlign w:val="center"/>
          </w:tcPr>
          <w:p w14:paraId="6C762779" w14:textId="77777777" w:rsidR="005A43B1" w:rsidRDefault="00BE66C2">
            <w:pPr>
              <w:spacing w:after="0"/>
            </w:pPr>
            <w:r>
              <w:rPr>
                <w:sz w:val="16"/>
              </w:rPr>
              <w:t>S1</w:t>
            </w:r>
          </w:p>
        </w:tc>
        <w:tc>
          <w:tcPr>
            <w:tcW w:w="1134" w:type="dxa"/>
            <w:tcMar>
              <w:top w:w="70" w:type="dxa"/>
              <w:left w:w="80" w:type="dxa"/>
              <w:bottom w:w="70" w:type="dxa"/>
              <w:right w:w="80" w:type="dxa"/>
            </w:tcMar>
            <w:vAlign w:val="center"/>
          </w:tcPr>
          <w:p w14:paraId="0BD53363" w14:textId="77777777" w:rsidR="005A43B1" w:rsidRDefault="00BE66C2">
            <w:pPr>
              <w:spacing w:after="0"/>
            </w:pPr>
            <w:r>
              <w:rPr>
                <w:sz w:val="16"/>
              </w:rPr>
              <w:t>A5</w:t>
            </w:r>
          </w:p>
        </w:tc>
        <w:tc>
          <w:tcPr>
            <w:tcW w:w="1701" w:type="dxa"/>
            <w:tcMar>
              <w:top w:w="70" w:type="dxa"/>
              <w:left w:w="80" w:type="dxa"/>
              <w:bottom w:w="70" w:type="dxa"/>
              <w:right w:w="80" w:type="dxa"/>
            </w:tcMar>
            <w:vAlign w:val="center"/>
          </w:tcPr>
          <w:p w14:paraId="0D211C22" w14:textId="77777777" w:rsidR="005A43B1" w:rsidRDefault="00BE66C2">
            <w:pPr>
              <w:spacing w:after="0"/>
            </w:pPr>
            <w:r>
              <w:rPr>
                <w:sz w:val="16"/>
              </w:rPr>
              <w:t>0.69</w:t>
            </w:r>
          </w:p>
        </w:tc>
        <w:tc>
          <w:tcPr>
            <w:tcW w:w="1134" w:type="dxa"/>
            <w:tcMar>
              <w:top w:w="70" w:type="dxa"/>
              <w:left w:w="80" w:type="dxa"/>
              <w:bottom w:w="70" w:type="dxa"/>
              <w:right w:w="80" w:type="dxa"/>
            </w:tcMar>
            <w:vAlign w:val="center"/>
          </w:tcPr>
          <w:p w14:paraId="4A40FC8C" w14:textId="77777777" w:rsidR="005A43B1" w:rsidRDefault="00BE66C2">
            <w:pPr>
              <w:spacing w:after="0"/>
            </w:pPr>
            <w:r>
              <w:rPr>
                <w:sz w:val="16"/>
              </w:rPr>
              <w:t>12.00</w:t>
            </w:r>
          </w:p>
        </w:tc>
        <w:tc>
          <w:tcPr>
            <w:tcW w:w="1587" w:type="dxa"/>
            <w:tcMar>
              <w:top w:w="70" w:type="dxa"/>
              <w:left w:w="80" w:type="dxa"/>
              <w:bottom w:w="70" w:type="dxa"/>
              <w:right w:w="80" w:type="dxa"/>
            </w:tcMar>
            <w:vAlign w:val="center"/>
          </w:tcPr>
          <w:p w14:paraId="3A25698A" w14:textId="77777777" w:rsidR="005A43B1" w:rsidRDefault="00BE66C2">
            <w:pPr>
              <w:spacing w:after="0"/>
            </w:pPr>
            <w:r>
              <w:rPr>
                <w:sz w:val="16"/>
              </w:rPr>
              <w:t>7.74</w:t>
            </w:r>
          </w:p>
        </w:tc>
        <w:tc>
          <w:tcPr>
            <w:tcW w:w="1361" w:type="dxa"/>
            <w:tcMar>
              <w:top w:w="70" w:type="dxa"/>
              <w:left w:w="80" w:type="dxa"/>
              <w:bottom w:w="70" w:type="dxa"/>
              <w:right w:w="80" w:type="dxa"/>
            </w:tcMar>
            <w:vAlign w:val="center"/>
          </w:tcPr>
          <w:p w14:paraId="484EB570" w14:textId="77777777" w:rsidR="005A43B1" w:rsidRDefault="00BE66C2">
            <w:pPr>
              <w:spacing w:after="0"/>
            </w:pPr>
            <w:r>
              <w:rPr>
                <w:sz w:val="16"/>
              </w:rPr>
              <w:t>-19.05</w:t>
            </w:r>
          </w:p>
        </w:tc>
      </w:tr>
    </w:tbl>
    <w:p w14:paraId="4929EF06" w14:textId="77777777" w:rsidR="005A43B1" w:rsidRDefault="005A43B1">
      <w:pPr>
        <w:spacing w:after="40"/>
      </w:pP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134"/>
        <w:gridCol w:w="1361"/>
        <w:gridCol w:w="4819"/>
        <w:gridCol w:w="1701"/>
      </w:tblGrid>
      <w:tr w:rsidR="005A43B1" w14:paraId="0F308925" w14:textId="77777777">
        <w:trPr>
          <w:jc w:val="center"/>
        </w:trPr>
        <w:tc>
          <w:tcPr>
            <w:tcW w:w="1134" w:type="dxa"/>
            <w:shd w:val="clear" w:color="auto" w:fill="1F4E78"/>
            <w:tcMar>
              <w:top w:w="70" w:type="dxa"/>
              <w:left w:w="80" w:type="dxa"/>
              <w:bottom w:w="70" w:type="dxa"/>
              <w:right w:w="80" w:type="dxa"/>
            </w:tcMar>
            <w:vAlign w:val="center"/>
          </w:tcPr>
          <w:p>
            <w:r>
              <w:t>Scenario</w:t>
            </w:r>
          </w:p>
        </w:tc>
        <w:tc>
          <w:tcPr>
            <w:tcW w:w="1361" w:type="dxa"/>
            <w:shd w:val="clear" w:color="auto" w:fill="1F4E78"/>
            <w:tcMar>
              <w:top w:w="70" w:type="dxa"/>
              <w:left w:w="80" w:type="dxa"/>
              <w:bottom w:w="70" w:type="dxa"/>
              <w:right w:w="80" w:type="dxa"/>
            </w:tcMar>
            <w:vAlign w:val="center"/>
          </w:tcPr>
          <w:p>
            <w:r>
              <w:t>Best Action</w:t>
            </w:r>
          </w:p>
        </w:tc>
        <w:tc>
          <w:tcPr>
            <w:tcW w:w="4819" w:type="dxa"/>
            <w:shd w:val="clear" w:color="auto" w:fill="1F4E78"/>
            <w:tcMar>
              <w:top w:w="70" w:type="dxa"/>
              <w:left w:w="80" w:type="dxa"/>
              <w:bottom w:w="70" w:type="dxa"/>
              <w:right w:w="80" w:type="dxa"/>
            </w:tcMar>
            <w:vAlign w:val="center"/>
          </w:tcPr>
          <w:p>
            <w:r>
              <w:t>Action Name</w:t>
            </w:r>
          </w:p>
        </w:tc>
        <w:tc>
          <w:tcPr>
            <w:tcW w:w="1701" w:type="dxa"/>
            <w:shd w:val="clear" w:color="auto" w:fill="1F4E78"/>
            <w:tcMar>
              <w:top w:w="70" w:type="dxa"/>
              <w:left w:w="80" w:type="dxa"/>
              <w:bottom w:w="70" w:type="dxa"/>
              <w:right w:w="80" w:type="dxa"/>
            </w:tcMar>
            <w:vAlign w:val="center"/>
          </w:tcPr>
          <w:p>
            <w:r>
              <w:t>Highest EU</w:t>
            </w:r>
          </w:p>
        </w:tc>
      </w:tr>
      <w:tr w:rsidR="005A43B1" w14:paraId="5D4B9DA0" w14:textId="77777777">
        <w:trPr>
          <w:jc w:val="center"/>
        </w:trPr>
        <w:tc>
          <w:tcPr>
            <w:tcW w:w="1134" w:type="dxa"/>
            <w:tcMar>
              <w:top w:w="70" w:type="dxa"/>
              <w:left w:w="80" w:type="dxa"/>
              <w:bottom w:w="70" w:type="dxa"/>
              <w:right w:w="80" w:type="dxa"/>
            </w:tcMar>
            <w:vAlign w:val="center"/>
          </w:tcPr>
          <w:p w14:paraId="540A142D" w14:textId="77777777" w:rsidR="005A43B1" w:rsidRDefault="00BE66C2">
            <w:pPr>
              <w:spacing w:after="0"/>
            </w:pPr>
            <w:r>
              <w:rPr>
                <w:sz w:val="16"/>
              </w:rPr>
              <w:t>S1</w:t>
            </w:r>
          </w:p>
        </w:tc>
        <w:tc>
          <w:tcPr>
            <w:tcW w:w="1361" w:type="dxa"/>
            <w:tcMar>
              <w:top w:w="70" w:type="dxa"/>
              <w:left w:w="80" w:type="dxa"/>
              <w:bottom w:w="70" w:type="dxa"/>
              <w:right w:w="80" w:type="dxa"/>
            </w:tcMar>
            <w:vAlign w:val="center"/>
          </w:tcPr>
          <w:p w14:paraId="21B4E3FB" w14:textId="77777777" w:rsidR="005A43B1" w:rsidRDefault="00BE66C2">
            <w:pPr>
              <w:spacing w:after="0"/>
            </w:pPr>
            <w:r>
              <w:rPr>
                <w:sz w:val="16"/>
              </w:rPr>
              <w:t>A0</w:t>
            </w:r>
          </w:p>
        </w:tc>
        <w:tc>
          <w:tcPr>
            <w:tcW w:w="4819" w:type="dxa"/>
            <w:tcMar>
              <w:top w:w="70" w:type="dxa"/>
              <w:left w:w="80" w:type="dxa"/>
              <w:bottom w:w="70" w:type="dxa"/>
              <w:right w:w="80" w:type="dxa"/>
            </w:tcMar>
            <w:vAlign w:val="center"/>
          </w:tcPr>
          <w:p>
            <w:r>
              <w:t>Continue Monitoring</w:t>
            </w:r>
          </w:p>
        </w:tc>
        <w:tc>
          <w:tcPr>
            <w:tcW w:w="1701" w:type="dxa"/>
            <w:tcMar>
              <w:top w:w="70" w:type="dxa"/>
              <w:left w:w="80" w:type="dxa"/>
              <w:bottom w:w="70" w:type="dxa"/>
              <w:right w:w="80" w:type="dxa"/>
            </w:tcMar>
            <w:vAlign w:val="center"/>
          </w:tcPr>
          <w:p w14:paraId="57CFE330" w14:textId="77777777" w:rsidR="005A43B1" w:rsidRDefault="00BE66C2">
            <w:pPr>
              <w:spacing w:after="0"/>
            </w:pPr>
            <w:r>
              <w:rPr>
                <w:sz w:val="16"/>
              </w:rPr>
              <w:t>0.04</w:t>
            </w:r>
          </w:p>
        </w:tc>
      </w:tr>
      <w:tr w:rsidR="005A43B1" w14:paraId="7CFF1995" w14:textId="77777777">
        <w:trPr>
          <w:jc w:val="center"/>
        </w:trPr>
        <w:tc>
          <w:tcPr>
            <w:tcW w:w="1134" w:type="dxa"/>
            <w:tcMar>
              <w:top w:w="70" w:type="dxa"/>
              <w:left w:w="80" w:type="dxa"/>
              <w:bottom w:w="70" w:type="dxa"/>
              <w:right w:w="80" w:type="dxa"/>
            </w:tcMar>
            <w:vAlign w:val="center"/>
          </w:tcPr>
          <w:p w14:paraId="38EAE043" w14:textId="77777777" w:rsidR="005A43B1" w:rsidRDefault="00BE66C2">
            <w:pPr>
              <w:spacing w:after="0"/>
            </w:pPr>
            <w:r>
              <w:rPr>
                <w:sz w:val="16"/>
              </w:rPr>
              <w:t>S2</w:t>
            </w:r>
          </w:p>
        </w:tc>
        <w:tc>
          <w:tcPr>
            <w:tcW w:w="1361" w:type="dxa"/>
            <w:tcMar>
              <w:top w:w="70" w:type="dxa"/>
              <w:left w:w="80" w:type="dxa"/>
              <w:bottom w:w="70" w:type="dxa"/>
              <w:right w:w="80" w:type="dxa"/>
            </w:tcMar>
            <w:vAlign w:val="center"/>
          </w:tcPr>
          <w:p w14:paraId="25AA3BB7" w14:textId="77777777" w:rsidR="005A43B1" w:rsidRDefault="00BE66C2">
            <w:pPr>
              <w:spacing w:after="0"/>
            </w:pPr>
            <w:r>
              <w:rPr>
                <w:sz w:val="16"/>
              </w:rPr>
              <w:t>A2</w:t>
            </w:r>
          </w:p>
        </w:tc>
        <w:tc>
          <w:tcPr>
            <w:tcW w:w="4819" w:type="dxa"/>
            <w:tcMar>
              <w:top w:w="70" w:type="dxa"/>
              <w:left w:w="80" w:type="dxa"/>
              <w:bottom w:w="70" w:type="dxa"/>
              <w:right w:w="80" w:type="dxa"/>
            </w:tcMar>
            <w:vAlign w:val="center"/>
          </w:tcPr>
          <w:p>
            <w:r>
              <w:t>Request MFA Verification</w:t>
            </w:r>
          </w:p>
        </w:tc>
        <w:tc>
          <w:tcPr>
            <w:tcW w:w="1701" w:type="dxa"/>
            <w:tcMar>
              <w:top w:w="70" w:type="dxa"/>
              <w:left w:w="80" w:type="dxa"/>
              <w:bottom w:w="70" w:type="dxa"/>
              <w:right w:w="80" w:type="dxa"/>
            </w:tcMar>
            <w:vAlign w:val="center"/>
          </w:tcPr>
          <w:p w14:paraId="34174D59" w14:textId="77777777" w:rsidR="005A43B1" w:rsidRDefault="00BE66C2">
            <w:pPr>
              <w:spacing w:after="0"/>
            </w:pPr>
            <w:r>
              <w:rPr>
                <w:sz w:val="16"/>
              </w:rPr>
              <w:t>2.61</w:t>
            </w:r>
          </w:p>
        </w:tc>
      </w:tr>
      <w:tr w:rsidR="005A43B1" w14:paraId="533BA6AE" w14:textId="77777777">
        <w:trPr>
          <w:jc w:val="center"/>
        </w:trPr>
        <w:tc>
          <w:tcPr>
            <w:tcW w:w="1134" w:type="dxa"/>
            <w:tcMar>
              <w:top w:w="70" w:type="dxa"/>
              <w:left w:w="80" w:type="dxa"/>
              <w:bottom w:w="70" w:type="dxa"/>
              <w:right w:w="80" w:type="dxa"/>
            </w:tcMar>
            <w:vAlign w:val="center"/>
          </w:tcPr>
          <w:p w14:paraId="6185698E" w14:textId="77777777" w:rsidR="005A43B1" w:rsidRDefault="00BE66C2">
            <w:pPr>
              <w:spacing w:after="0"/>
            </w:pPr>
            <w:r>
              <w:rPr>
                <w:sz w:val="16"/>
              </w:rPr>
              <w:t>S3</w:t>
            </w:r>
          </w:p>
        </w:tc>
        <w:tc>
          <w:tcPr>
            <w:tcW w:w="1361" w:type="dxa"/>
            <w:tcMar>
              <w:top w:w="70" w:type="dxa"/>
              <w:left w:w="80" w:type="dxa"/>
              <w:bottom w:w="70" w:type="dxa"/>
              <w:right w:w="80" w:type="dxa"/>
            </w:tcMar>
            <w:vAlign w:val="center"/>
          </w:tcPr>
          <w:p w14:paraId="562F5350" w14:textId="77777777" w:rsidR="005A43B1" w:rsidRDefault="00BE66C2">
            <w:pPr>
              <w:spacing w:after="0"/>
            </w:pPr>
            <w:r>
              <w:rPr>
                <w:sz w:val="16"/>
              </w:rPr>
              <w:t>A5</w:t>
            </w:r>
          </w:p>
        </w:tc>
        <w:tc>
          <w:tcPr>
            <w:tcW w:w="4819" w:type="dxa"/>
            <w:tcMar>
              <w:top w:w="70" w:type="dxa"/>
              <w:left w:w="80" w:type="dxa"/>
              <w:bottom w:w="70" w:type="dxa"/>
              <w:right w:w="80" w:type="dxa"/>
            </w:tcMar>
            <w:vAlign w:val="center"/>
          </w:tcPr>
          <w:p>
            <w:r>
              <w:t>Escalate to a Human Security Expert</w:t>
            </w:r>
          </w:p>
        </w:tc>
        <w:tc>
          <w:tcPr>
            <w:tcW w:w="1701" w:type="dxa"/>
            <w:tcMar>
              <w:top w:w="70" w:type="dxa"/>
              <w:left w:w="80" w:type="dxa"/>
              <w:bottom w:w="70" w:type="dxa"/>
              <w:right w:w="80" w:type="dxa"/>
            </w:tcMar>
            <w:vAlign w:val="center"/>
          </w:tcPr>
          <w:p w14:paraId="2B9376A7" w14:textId="77777777" w:rsidR="005A43B1" w:rsidRDefault="00BE66C2">
            <w:pPr>
              <w:spacing w:after="0"/>
            </w:pPr>
            <w:r>
              <w:rPr>
                <w:sz w:val="16"/>
              </w:rPr>
              <w:t>14.87</w:t>
            </w:r>
          </w:p>
        </w:tc>
      </w:tr>
      <w:tr w:rsidR="005A43B1" w14:paraId="5AED6ED9" w14:textId="77777777">
        <w:trPr>
          <w:jc w:val="center"/>
        </w:trPr>
        <w:tc>
          <w:tcPr>
            <w:tcW w:w="1134" w:type="dxa"/>
            <w:tcMar>
              <w:top w:w="70" w:type="dxa"/>
              <w:left w:w="80" w:type="dxa"/>
              <w:bottom w:w="70" w:type="dxa"/>
              <w:right w:w="80" w:type="dxa"/>
            </w:tcMar>
            <w:vAlign w:val="center"/>
          </w:tcPr>
          <w:p w14:paraId="32763C06" w14:textId="77777777" w:rsidR="005A43B1" w:rsidRDefault="00BE66C2">
            <w:pPr>
              <w:spacing w:after="0"/>
            </w:pPr>
            <w:r>
              <w:rPr>
                <w:sz w:val="16"/>
              </w:rPr>
              <w:t>S4</w:t>
            </w:r>
          </w:p>
        </w:tc>
        <w:tc>
          <w:tcPr>
            <w:tcW w:w="1361" w:type="dxa"/>
            <w:tcMar>
              <w:top w:w="70" w:type="dxa"/>
              <w:left w:w="80" w:type="dxa"/>
              <w:bottom w:w="70" w:type="dxa"/>
              <w:right w:w="80" w:type="dxa"/>
            </w:tcMar>
            <w:vAlign w:val="center"/>
          </w:tcPr>
          <w:p w14:paraId="7CE991B6" w14:textId="77777777" w:rsidR="005A43B1" w:rsidRDefault="00BE66C2">
            <w:pPr>
              <w:spacing w:after="0"/>
            </w:pPr>
            <w:r>
              <w:rPr>
                <w:sz w:val="16"/>
              </w:rPr>
              <w:t>A5</w:t>
            </w:r>
          </w:p>
        </w:tc>
        <w:tc>
          <w:tcPr>
            <w:tcW w:w="4819" w:type="dxa"/>
            <w:tcMar>
              <w:top w:w="70" w:type="dxa"/>
              <w:left w:w="80" w:type="dxa"/>
              <w:bottom w:w="70" w:type="dxa"/>
              <w:right w:w="80" w:type="dxa"/>
            </w:tcMar>
            <w:vAlign w:val="center"/>
          </w:tcPr>
          <w:p>
            <w:r>
              <w:t>Escalate to a Human Security Expert</w:t>
            </w:r>
          </w:p>
        </w:tc>
        <w:tc>
          <w:tcPr>
            <w:tcW w:w="1701" w:type="dxa"/>
            <w:tcMar>
              <w:top w:w="70" w:type="dxa"/>
              <w:left w:w="80" w:type="dxa"/>
              <w:bottom w:w="70" w:type="dxa"/>
              <w:right w:w="80" w:type="dxa"/>
            </w:tcMar>
            <w:vAlign w:val="center"/>
          </w:tcPr>
          <w:p w14:paraId="23359DA4" w14:textId="77777777" w:rsidR="005A43B1" w:rsidRDefault="00BE66C2">
            <w:pPr>
              <w:spacing w:after="0"/>
            </w:pPr>
            <w:r>
              <w:rPr>
                <w:sz w:val="16"/>
              </w:rPr>
              <w:t>32.29</w:t>
            </w:r>
          </w:p>
        </w:tc>
      </w:tr>
      <w:tr w:rsidR="005A43B1" w14:paraId="058DA476" w14:textId="77777777">
        <w:trPr>
          <w:jc w:val="center"/>
        </w:trPr>
        <w:tc>
          <w:tcPr>
            <w:tcW w:w="1134" w:type="dxa"/>
            <w:tcMar>
              <w:top w:w="70" w:type="dxa"/>
              <w:left w:w="80" w:type="dxa"/>
              <w:bottom w:w="70" w:type="dxa"/>
              <w:right w:w="80" w:type="dxa"/>
            </w:tcMar>
            <w:vAlign w:val="center"/>
          </w:tcPr>
          <w:p w14:paraId="61C2659A" w14:textId="77777777" w:rsidR="005A43B1" w:rsidRDefault="00BE66C2">
            <w:pPr>
              <w:spacing w:after="0"/>
            </w:pPr>
            <w:r>
              <w:rPr>
                <w:sz w:val="16"/>
              </w:rPr>
              <w:t>S5</w:t>
            </w:r>
          </w:p>
        </w:tc>
        <w:tc>
          <w:tcPr>
            <w:tcW w:w="1361" w:type="dxa"/>
            <w:tcMar>
              <w:top w:w="70" w:type="dxa"/>
              <w:left w:w="80" w:type="dxa"/>
              <w:bottom w:w="70" w:type="dxa"/>
              <w:right w:w="80" w:type="dxa"/>
            </w:tcMar>
            <w:vAlign w:val="center"/>
          </w:tcPr>
          <w:p w14:paraId="79C0BEED" w14:textId="77777777" w:rsidR="005A43B1" w:rsidRDefault="00BE66C2">
            <w:pPr>
              <w:spacing w:after="0"/>
            </w:pPr>
            <w:r>
              <w:rPr>
                <w:sz w:val="16"/>
              </w:rPr>
              <w:t>A0</w:t>
            </w:r>
          </w:p>
        </w:tc>
        <w:tc>
          <w:tcPr>
            <w:tcW w:w="4819" w:type="dxa"/>
            <w:tcMar>
              <w:top w:w="70" w:type="dxa"/>
              <w:left w:w="80" w:type="dxa"/>
              <w:bottom w:w="70" w:type="dxa"/>
              <w:right w:w="80" w:type="dxa"/>
            </w:tcMar>
            <w:vAlign w:val="center"/>
          </w:tcPr>
          <w:p>
            <w:r>
              <w:t>Continue Monitoring</w:t>
            </w:r>
          </w:p>
        </w:tc>
        <w:tc>
          <w:tcPr>
            <w:tcW w:w="1701" w:type="dxa"/>
            <w:tcMar>
              <w:top w:w="70" w:type="dxa"/>
              <w:left w:w="80" w:type="dxa"/>
              <w:bottom w:w="70" w:type="dxa"/>
              <w:right w:w="80" w:type="dxa"/>
            </w:tcMar>
            <w:vAlign w:val="center"/>
          </w:tcPr>
          <w:p w14:paraId="544210DC" w14:textId="77777777" w:rsidR="005A43B1" w:rsidRDefault="00BE66C2">
            <w:pPr>
              <w:spacing w:after="0"/>
            </w:pPr>
            <w:r>
              <w:rPr>
                <w:sz w:val="16"/>
              </w:rPr>
              <w:t>0.28</w:t>
            </w:r>
          </w:p>
        </w:tc>
      </w:tr>
      <w:tr w:rsidR="005A43B1" w14:paraId="2831532A" w14:textId="77777777">
        <w:trPr>
          <w:jc w:val="center"/>
        </w:trPr>
        <w:tc>
          <w:tcPr>
            <w:tcW w:w="1134" w:type="dxa"/>
            <w:tcMar>
              <w:top w:w="70" w:type="dxa"/>
              <w:left w:w="80" w:type="dxa"/>
              <w:bottom w:w="70" w:type="dxa"/>
              <w:right w:w="80" w:type="dxa"/>
            </w:tcMar>
            <w:vAlign w:val="center"/>
          </w:tcPr>
          <w:p w14:paraId="25EB02DC" w14:textId="77777777" w:rsidR="005A43B1" w:rsidRDefault="00BE66C2">
            <w:pPr>
              <w:spacing w:after="0"/>
            </w:pPr>
            <w:r>
              <w:rPr>
                <w:sz w:val="16"/>
              </w:rPr>
              <w:t>S6</w:t>
            </w:r>
          </w:p>
        </w:tc>
        <w:tc>
          <w:tcPr>
            <w:tcW w:w="1361" w:type="dxa"/>
            <w:tcMar>
              <w:top w:w="70" w:type="dxa"/>
              <w:left w:w="80" w:type="dxa"/>
              <w:bottom w:w="70" w:type="dxa"/>
              <w:right w:w="80" w:type="dxa"/>
            </w:tcMar>
            <w:vAlign w:val="center"/>
          </w:tcPr>
          <w:p w14:paraId="43D96A0B" w14:textId="77777777" w:rsidR="005A43B1" w:rsidRDefault="00BE66C2">
            <w:pPr>
              <w:spacing w:after="0"/>
            </w:pPr>
            <w:r>
              <w:rPr>
                <w:sz w:val="16"/>
              </w:rPr>
              <w:t>A0</w:t>
            </w:r>
          </w:p>
        </w:tc>
        <w:tc>
          <w:tcPr>
            <w:tcW w:w="4819" w:type="dxa"/>
            <w:tcMar>
              <w:top w:w="70" w:type="dxa"/>
              <w:left w:w="80" w:type="dxa"/>
              <w:bottom w:w="70" w:type="dxa"/>
              <w:right w:w="80" w:type="dxa"/>
            </w:tcMar>
            <w:vAlign w:val="center"/>
          </w:tcPr>
          <w:p>
            <w:r>
              <w:t>Continue Monitoring</w:t>
            </w:r>
          </w:p>
        </w:tc>
        <w:tc>
          <w:tcPr>
            <w:tcW w:w="1701" w:type="dxa"/>
            <w:tcMar>
              <w:top w:w="70" w:type="dxa"/>
              <w:left w:w="80" w:type="dxa"/>
              <w:bottom w:w="70" w:type="dxa"/>
              <w:right w:w="80" w:type="dxa"/>
            </w:tcMar>
            <w:vAlign w:val="center"/>
          </w:tcPr>
          <w:p w14:paraId="75891D2E" w14:textId="77777777" w:rsidR="005A43B1" w:rsidRDefault="00BE66C2">
            <w:pPr>
              <w:spacing w:after="0"/>
            </w:pPr>
            <w:r>
              <w:rPr>
                <w:sz w:val="16"/>
              </w:rPr>
              <w:t>0.49</w:t>
            </w:r>
          </w:p>
        </w:tc>
      </w:tr>
      <w:tr w:rsidR="005A43B1" w14:paraId="1588EFC7" w14:textId="77777777">
        <w:trPr>
          <w:jc w:val="center"/>
        </w:trPr>
        <w:tc>
          <w:tcPr>
            <w:tcW w:w="1134" w:type="dxa"/>
            <w:tcMar>
              <w:top w:w="70" w:type="dxa"/>
              <w:left w:w="80" w:type="dxa"/>
              <w:bottom w:w="70" w:type="dxa"/>
              <w:right w:w="80" w:type="dxa"/>
            </w:tcMar>
            <w:vAlign w:val="center"/>
          </w:tcPr>
          <w:p w14:paraId="07504A01" w14:textId="77777777" w:rsidR="005A43B1" w:rsidRDefault="00BE66C2">
            <w:pPr>
              <w:spacing w:after="0"/>
            </w:pPr>
            <w:r>
              <w:rPr>
                <w:sz w:val="16"/>
              </w:rPr>
              <w:t>S7</w:t>
            </w:r>
          </w:p>
        </w:tc>
        <w:tc>
          <w:tcPr>
            <w:tcW w:w="1361" w:type="dxa"/>
            <w:tcMar>
              <w:top w:w="70" w:type="dxa"/>
              <w:left w:w="80" w:type="dxa"/>
              <w:bottom w:w="70" w:type="dxa"/>
              <w:right w:w="80" w:type="dxa"/>
            </w:tcMar>
            <w:vAlign w:val="center"/>
          </w:tcPr>
          <w:p w14:paraId="2E33B060" w14:textId="77777777" w:rsidR="005A43B1" w:rsidRDefault="00BE66C2">
            <w:pPr>
              <w:spacing w:after="0"/>
            </w:pPr>
            <w:r>
              <w:rPr>
                <w:sz w:val="16"/>
              </w:rPr>
              <w:t>A0</w:t>
            </w:r>
          </w:p>
        </w:tc>
        <w:tc>
          <w:tcPr>
            <w:tcW w:w="4819" w:type="dxa"/>
            <w:tcMar>
              <w:top w:w="70" w:type="dxa"/>
              <w:left w:w="80" w:type="dxa"/>
              <w:bottom w:w="70" w:type="dxa"/>
              <w:right w:w="80" w:type="dxa"/>
            </w:tcMar>
            <w:vAlign w:val="center"/>
          </w:tcPr>
          <w:p>
            <w:r>
              <w:t>Continue Monitoring</w:t>
            </w:r>
          </w:p>
        </w:tc>
        <w:tc>
          <w:tcPr>
            <w:tcW w:w="1701" w:type="dxa"/>
            <w:tcMar>
              <w:top w:w="70" w:type="dxa"/>
              <w:left w:w="80" w:type="dxa"/>
              <w:bottom w:w="70" w:type="dxa"/>
              <w:right w:w="80" w:type="dxa"/>
            </w:tcMar>
            <w:vAlign w:val="center"/>
          </w:tcPr>
          <w:p w14:paraId="3E747A69" w14:textId="77777777" w:rsidR="005A43B1" w:rsidRDefault="00BE66C2">
            <w:pPr>
              <w:spacing w:after="0"/>
            </w:pPr>
            <w:r>
              <w:rPr>
                <w:sz w:val="16"/>
              </w:rPr>
              <w:t>0.39</w:t>
            </w:r>
          </w:p>
        </w:tc>
      </w:tr>
      <w:tr w:rsidR="005A43B1" w14:paraId="6A4AF792" w14:textId="77777777">
        <w:trPr>
          <w:jc w:val="center"/>
        </w:trPr>
        <w:tc>
          <w:tcPr>
            <w:tcW w:w="1134" w:type="dxa"/>
            <w:tcMar>
              <w:top w:w="70" w:type="dxa"/>
              <w:left w:w="80" w:type="dxa"/>
              <w:bottom w:w="70" w:type="dxa"/>
              <w:right w:w="80" w:type="dxa"/>
            </w:tcMar>
            <w:vAlign w:val="center"/>
          </w:tcPr>
          <w:p w14:paraId="416372C5" w14:textId="77777777" w:rsidR="005A43B1" w:rsidRDefault="00BE66C2">
            <w:pPr>
              <w:spacing w:after="0"/>
            </w:pPr>
            <w:r>
              <w:rPr>
                <w:sz w:val="16"/>
              </w:rPr>
              <w:t>S8</w:t>
            </w:r>
          </w:p>
        </w:tc>
        <w:tc>
          <w:tcPr>
            <w:tcW w:w="1361" w:type="dxa"/>
            <w:tcMar>
              <w:top w:w="70" w:type="dxa"/>
              <w:left w:w="80" w:type="dxa"/>
              <w:bottom w:w="70" w:type="dxa"/>
              <w:right w:w="80" w:type="dxa"/>
            </w:tcMar>
            <w:vAlign w:val="center"/>
          </w:tcPr>
          <w:p w14:paraId="1F36C25D" w14:textId="77777777" w:rsidR="005A43B1" w:rsidRDefault="00BE66C2">
            <w:pPr>
              <w:spacing w:after="0"/>
            </w:pPr>
            <w:r>
              <w:rPr>
                <w:sz w:val="16"/>
              </w:rPr>
              <w:t>A5</w:t>
            </w:r>
          </w:p>
        </w:tc>
        <w:tc>
          <w:tcPr>
            <w:tcW w:w="4819" w:type="dxa"/>
            <w:tcMar>
              <w:top w:w="70" w:type="dxa"/>
              <w:left w:w="80" w:type="dxa"/>
              <w:bottom w:w="70" w:type="dxa"/>
              <w:right w:w="80" w:type="dxa"/>
            </w:tcMar>
            <w:vAlign w:val="center"/>
          </w:tcPr>
          <w:p>
            <w:r>
              <w:t>Escalate to a Human Security Expert</w:t>
            </w:r>
          </w:p>
        </w:tc>
        <w:tc>
          <w:tcPr>
            <w:tcW w:w="1701" w:type="dxa"/>
            <w:tcMar>
              <w:top w:w="70" w:type="dxa"/>
              <w:left w:w="80" w:type="dxa"/>
              <w:bottom w:w="70" w:type="dxa"/>
              <w:right w:w="80" w:type="dxa"/>
            </w:tcMar>
            <w:vAlign w:val="center"/>
          </w:tcPr>
          <w:p w14:paraId="194795CF" w14:textId="77777777" w:rsidR="005A43B1" w:rsidRDefault="00BE66C2">
            <w:pPr>
              <w:spacing w:after="0"/>
            </w:pPr>
            <w:r>
              <w:rPr>
                <w:sz w:val="16"/>
              </w:rPr>
              <w:t>32.66</w:t>
            </w:r>
          </w:p>
        </w:tc>
      </w:tr>
      <w:tr w:rsidR="005A43B1" w14:paraId="747ACDD5" w14:textId="77777777">
        <w:trPr>
          <w:jc w:val="center"/>
        </w:trPr>
        <w:tc>
          <w:tcPr>
            <w:tcW w:w="1134" w:type="dxa"/>
            <w:tcMar>
              <w:top w:w="70" w:type="dxa"/>
              <w:left w:w="80" w:type="dxa"/>
              <w:bottom w:w="70" w:type="dxa"/>
              <w:right w:w="80" w:type="dxa"/>
            </w:tcMar>
            <w:vAlign w:val="center"/>
          </w:tcPr>
          <w:p w14:paraId="59087FEB" w14:textId="77777777" w:rsidR="005A43B1" w:rsidRDefault="00BE66C2">
            <w:pPr>
              <w:spacing w:after="0"/>
            </w:pPr>
            <w:r>
              <w:rPr>
                <w:sz w:val="16"/>
              </w:rPr>
              <w:t>S9</w:t>
            </w:r>
          </w:p>
        </w:tc>
        <w:tc>
          <w:tcPr>
            <w:tcW w:w="1361" w:type="dxa"/>
            <w:tcMar>
              <w:top w:w="70" w:type="dxa"/>
              <w:left w:w="80" w:type="dxa"/>
              <w:bottom w:w="70" w:type="dxa"/>
              <w:right w:w="80" w:type="dxa"/>
            </w:tcMar>
            <w:vAlign w:val="center"/>
          </w:tcPr>
          <w:p w14:paraId="36203915" w14:textId="77777777" w:rsidR="005A43B1" w:rsidRDefault="00BE66C2">
            <w:pPr>
              <w:spacing w:after="0"/>
            </w:pPr>
            <w:r>
              <w:rPr>
                <w:sz w:val="16"/>
              </w:rPr>
              <w:t>A5</w:t>
            </w:r>
          </w:p>
        </w:tc>
        <w:tc>
          <w:tcPr>
            <w:tcW w:w="4819" w:type="dxa"/>
            <w:tcMar>
              <w:top w:w="70" w:type="dxa"/>
              <w:left w:w="80" w:type="dxa"/>
              <w:bottom w:w="70" w:type="dxa"/>
              <w:right w:w="80" w:type="dxa"/>
            </w:tcMar>
            <w:vAlign w:val="center"/>
          </w:tcPr>
          <w:p>
            <w:r>
              <w:t>Escalate to a Human Security Expert</w:t>
            </w:r>
          </w:p>
        </w:tc>
        <w:tc>
          <w:tcPr>
            <w:tcW w:w="1701" w:type="dxa"/>
            <w:tcMar>
              <w:top w:w="70" w:type="dxa"/>
              <w:left w:w="80" w:type="dxa"/>
              <w:bottom w:w="70" w:type="dxa"/>
              <w:right w:w="80" w:type="dxa"/>
            </w:tcMar>
            <w:vAlign w:val="center"/>
          </w:tcPr>
          <w:p w14:paraId="1DD44C2B" w14:textId="77777777" w:rsidR="005A43B1" w:rsidRDefault="00BE66C2">
            <w:pPr>
              <w:spacing w:after="0"/>
            </w:pPr>
            <w:r>
              <w:rPr>
                <w:sz w:val="16"/>
              </w:rPr>
              <w:t>23.42</w:t>
            </w:r>
          </w:p>
        </w:tc>
      </w:tr>
      <w:tr w:rsidR="005A43B1" w14:paraId="04B5833F" w14:textId="77777777">
        <w:trPr>
          <w:jc w:val="center"/>
        </w:trPr>
        <w:tc>
          <w:tcPr>
            <w:tcW w:w="1134" w:type="dxa"/>
            <w:tcMar>
              <w:top w:w="70" w:type="dxa"/>
              <w:left w:w="80" w:type="dxa"/>
              <w:bottom w:w="70" w:type="dxa"/>
              <w:right w:w="80" w:type="dxa"/>
            </w:tcMar>
            <w:vAlign w:val="center"/>
          </w:tcPr>
          <w:p w14:paraId="263757C5" w14:textId="77777777" w:rsidR="005A43B1" w:rsidRDefault="00BE66C2">
            <w:pPr>
              <w:spacing w:after="0"/>
            </w:pPr>
            <w:r>
              <w:rPr>
                <w:sz w:val="16"/>
              </w:rPr>
              <w:lastRenderedPageBreak/>
              <w:t>S10</w:t>
            </w:r>
          </w:p>
        </w:tc>
        <w:tc>
          <w:tcPr>
            <w:tcW w:w="1361" w:type="dxa"/>
            <w:tcMar>
              <w:top w:w="70" w:type="dxa"/>
              <w:left w:w="80" w:type="dxa"/>
              <w:bottom w:w="70" w:type="dxa"/>
              <w:right w:w="80" w:type="dxa"/>
            </w:tcMar>
            <w:vAlign w:val="center"/>
          </w:tcPr>
          <w:p w14:paraId="342EEFEB" w14:textId="77777777" w:rsidR="005A43B1" w:rsidRDefault="00BE66C2">
            <w:pPr>
              <w:spacing w:after="0"/>
            </w:pPr>
            <w:r>
              <w:rPr>
                <w:sz w:val="16"/>
              </w:rPr>
              <w:t>A5</w:t>
            </w:r>
          </w:p>
        </w:tc>
        <w:tc>
          <w:tcPr>
            <w:tcW w:w="4819" w:type="dxa"/>
            <w:tcMar>
              <w:top w:w="70" w:type="dxa"/>
              <w:left w:w="80" w:type="dxa"/>
              <w:bottom w:w="70" w:type="dxa"/>
              <w:right w:w="80" w:type="dxa"/>
            </w:tcMar>
            <w:vAlign w:val="center"/>
          </w:tcPr>
          <w:p>
            <w:r>
              <w:t>Escalate to a Human Security Expert</w:t>
            </w:r>
          </w:p>
        </w:tc>
        <w:tc>
          <w:tcPr>
            <w:tcW w:w="1701" w:type="dxa"/>
            <w:tcMar>
              <w:top w:w="70" w:type="dxa"/>
              <w:left w:w="80" w:type="dxa"/>
              <w:bottom w:w="70" w:type="dxa"/>
              <w:right w:w="80" w:type="dxa"/>
            </w:tcMar>
            <w:vAlign w:val="center"/>
          </w:tcPr>
          <w:p w14:paraId="0AAC07D7" w14:textId="77777777" w:rsidR="005A43B1" w:rsidRDefault="00BE66C2">
            <w:pPr>
              <w:spacing w:after="0"/>
            </w:pPr>
            <w:r>
              <w:rPr>
                <w:sz w:val="16"/>
              </w:rPr>
              <w:t>23.65</w:t>
            </w:r>
          </w:p>
        </w:tc>
      </w:tr>
      <w:tr w:rsidR="005A43B1" w14:paraId="36385423" w14:textId="77777777">
        <w:trPr>
          <w:jc w:val="center"/>
        </w:trPr>
        <w:tc>
          <w:tcPr>
            <w:tcW w:w="1134" w:type="dxa"/>
            <w:tcMar>
              <w:top w:w="70" w:type="dxa"/>
              <w:left w:w="80" w:type="dxa"/>
              <w:bottom w:w="70" w:type="dxa"/>
              <w:right w:w="80" w:type="dxa"/>
            </w:tcMar>
            <w:vAlign w:val="center"/>
          </w:tcPr>
          <w:p w14:paraId="4278CDF2" w14:textId="77777777" w:rsidR="005A43B1" w:rsidRDefault="00BE66C2">
            <w:pPr>
              <w:spacing w:after="0"/>
            </w:pPr>
            <w:r>
              <w:rPr>
                <w:sz w:val="16"/>
              </w:rPr>
              <w:t>S11</w:t>
            </w:r>
          </w:p>
        </w:tc>
        <w:tc>
          <w:tcPr>
            <w:tcW w:w="1361" w:type="dxa"/>
            <w:tcMar>
              <w:top w:w="70" w:type="dxa"/>
              <w:left w:w="80" w:type="dxa"/>
              <w:bottom w:w="70" w:type="dxa"/>
              <w:right w:w="80" w:type="dxa"/>
            </w:tcMar>
            <w:vAlign w:val="center"/>
          </w:tcPr>
          <w:p w14:paraId="2F819063" w14:textId="77777777" w:rsidR="005A43B1" w:rsidRDefault="00BE66C2">
            <w:pPr>
              <w:spacing w:after="0"/>
            </w:pPr>
            <w:r>
              <w:rPr>
                <w:sz w:val="16"/>
              </w:rPr>
              <w:t>A0</w:t>
            </w:r>
          </w:p>
        </w:tc>
        <w:tc>
          <w:tcPr>
            <w:tcW w:w="4819" w:type="dxa"/>
            <w:tcMar>
              <w:top w:w="70" w:type="dxa"/>
              <w:left w:w="80" w:type="dxa"/>
              <w:bottom w:w="70" w:type="dxa"/>
              <w:right w:w="80" w:type="dxa"/>
            </w:tcMar>
            <w:vAlign w:val="center"/>
          </w:tcPr>
          <w:p>
            <w:r>
              <w:t>Continue Monitoring</w:t>
            </w:r>
          </w:p>
        </w:tc>
        <w:tc>
          <w:tcPr>
            <w:tcW w:w="1701" w:type="dxa"/>
            <w:tcMar>
              <w:top w:w="70" w:type="dxa"/>
              <w:left w:w="80" w:type="dxa"/>
              <w:bottom w:w="70" w:type="dxa"/>
              <w:right w:w="80" w:type="dxa"/>
            </w:tcMar>
            <w:vAlign w:val="center"/>
          </w:tcPr>
          <w:p w14:paraId="707E3EB3" w14:textId="77777777" w:rsidR="005A43B1" w:rsidRDefault="00BE66C2">
            <w:pPr>
              <w:spacing w:after="0"/>
            </w:pPr>
            <w:r>
              <w:rPr>
                <w:sz w:val="16"/>
              </w:rPr>
              <w:t>0.10</w:t>
            </w:r>
          </w:p>
        </w:tc>
      </w:tr>
      <w:tr w:rsidR="005A43B1" w14:paraId="5DA1D63A" w14:textId="77777777">
        <w:trPr>
          <w:jc w:val="center"/>
        </w:trPr>
        <w:tc>
          <w:tcPr>
            <w:tcW w:w="1134" w:type="dxa"/>
            <w:tcMar>
              <w:top w:w="70" w:type="dxa"/>
              <w:left w:w="80" w:type="dxa"/>
              <w:bottom w:w="70" w:type="dxa"/>
              <w:right w:w="80" w:type="dxa"/>
            </w:tcMar>
            <w:vAlign w:val="center"/>
          </w:tcPr>
          <w:p w14:paraId="2A0086FA" w14:textId="77777777" w:rsidR="005A43B1" w:rsidRDefault="00BE66C2">
            <w:pPr>
              <w:spacing w:after="0"/>
            </w:pPr>
            <w:r>
              <w:rPr>
                <w:sz w:val="16"/>
              </w:rPr>
              <w:t>S12</w:t>
            </w:r>
          </w:p>
        </w:tc>
        <w:tc>
          <w:tcPr>
            <w:tcW w:w="1361" w:type="dxa"/>
            <w:tcMar>
              <w:top w:w="70" w:type="dxa"/>
              <w:left w:w="80" w:type="dxa"/>
              <w:bottom w:w="70" w:type="dxa"/>
              <w:right w:w="80" w:type="dxa"/>
            </w:tcMar>
            <w:vAlign w:val="center"/>
          </w:tcPr>
          <w:p w14:paraId="7146EA80" w14:textId="77777777" w:rsidR="005A43B1" w:rsidRDefault="00BE66C2">
            <w:pPr>
              <w:spacing w:after="0"/>
            </w:pPr>
            <w:r>
              <w:rPr>
                <w:sz w:val="16"/>
              </w:rPr>
              <w:t>A5</w:t>
            </w:r>
          </w:p>
        </w:tc>
        <w:tc>
          <w:tcPr>
            <w:tcW w:w="4819" w:type="dxa"/>
            <w:tcMar>
              <w:top w:w="70" w:type="dxa"/>
              <w:left w:w="80" w:type="dxa"/>
              <w:bottom w:w="70" w:type="dxa"/>
              <w:right w:w="80" w:type="dxa"/>
            </w:tcMar>
            <w:vAlign w:val="center"/>
          </w:tcPr>
          <w:p>
            <w:r>
              <w:t>Escalate to a Human Security Expert</w:t>
            </w:r>
          </w:p>
        </w:tc>
        <w:tc>
          <w:tcPr>
            <w:tcW w:w="1701" w:type="dxa"/>
            <w:tcMar>
              <w:top w:w="70" w:type="dxa"/>
              <w:left w:w="80" w:type="dxa"/>
              <w:bottom w:w="70" w:type="dxa"/>
              <w:right w:w="80" w:type="dxa"/>
            </w:tcMar>
            <w:vAlign w:val="center"/>
          </w:tcPr>
          <w:p w14:paraId="1DAF000E" w14:textId="77777777" w:rsidR="005A43B1" w:rsidRDefault="00BE66C2">
            <w:pPr>
              <w:spacing w:after="0"/>
            </w:pPr>
            <w:r>
              <w:rPr>
                <w:sz w:val="16"/>
              </w:rPr>
              <w:t>37.26</w:t>
            </w:r>
          </w:p>
        </w:tc>
      </w:tr>
    </w:tbl>
    <w:p w14:paraId="24A4514E" w14:textId="77777777" w:rsidR="005A43B1" w:rsidRDefault="005A43B1">
      <w:pPr>
        <w:spacing w:after="40"/>
      </w:pPr>
    </w:p>
    <w:p w14:paraId="4ECFD5D5" w14:textId="77777777" w:rsidR="005A43B1" w:rsidRDefault="00BE66C2">
      <w:r>
        <w:t>All 12x6=72 action-utility rows are available in the Expected_Utility sheet of Deney6_Tum_Sonuclar.xlsx and in expected_utility.csv.</w:t>
      </w:r>
    </w:p>
    <w:p w14:paraId="164B2493" w14:textId="77777777" w:rsidR="005A43B1" w:rsidRDefault="00BE66C2">
      <w:pPr>
        <w:pStyle w:val="Heading1"/>
      </w:pPr>
      <w:r>
        <w:t>8. Step 5 - Value of Information Analysis</w:t>
      </w:r>
    </w:p>
    <w:p w14:paraId="5BC6C6DC" w14:textId="77777777" w:rsidR="005A43B1" w:rsidRDefault="00BE66C2">
      <w:r>
        <w:t>For each test, VOI = Expected Utility After Test - Best Utility Without Test - Test Cost was calculated. Sensitivity was applied as a binary-test likelihood for attack states S1-S3, and specificity for normal state S0.</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134"/>
        <w:gridCol w:w="1134"/>
        <w:gridCol w:w="1587"/>
        <w:gridCol w:w="1814"/>
        <w:gridCol w:w="1134"/>
        <w:gridCol w:w="1134"/>
        <w:gridCol w:w="2268"/>
      </w:tblGrid>
      <w:tr w:rsidR="005A43B1" w14:paraId="71D2315F" w14:textId="77777777">
        <w:trPr>
          <w:jc w:val="center"/>
        </w:trPr>
        <w:tc>
          <w:tcPr>
            <w:tcW w:w="1134" w:type="dxa"/>
            <w:shd w:val="clear" w:color="auto" w:fill="1F4E78"/>
            <w:tcMar>
              <w:top w:w="70" w:type="dxa"/>
              <w:left w:w="80" w:type="dxa"/>
              <w:bottom w:w="70" w:type="dxa"/>
              <w:right w:w="80" w:type="dxa"/>
            </w:tcMar>
            <w:vAlign w:val="center"/>
          </w:tcPr>
          <w:p>
            <w:r>
              <w:t>Scenario</w:t>
            </w:r>
          </w:p>
        </w:tc>
        <w:tc>
          <w:tcPr>
            <w:tcW w:w="1134" w:type="dxa"/>
            <w:shd w:val="clear" w:color="auto" w:fill="1F4E78"/>
            <w:tcMar>
              <w:top w:w="70" w:type="dxa"/>
              <w:left w:w="80" w:type="dxa"/>
              <w:bottom w:w="70" w:type="dxa"/>
              <w:right w:w="80" w:type="dxa"/>
            </w:tcMar>
            <w:vAlign w:val="center"/>
          </w:tcPr>
          <w:p>
            <w:r>
              <w:t>Test</w:t>
            </w:r>
          </w:p>
        </w:tc>
        <w:tc>
          <w:tcPr>
            <w:tcW w:w="1587" w:type="dxa"/>
            <w:shd w:val="clear" w:color="auto" w:fill="1F4E78"/>
            <w:tcMar>
              <w:top w:w="70" w:type="dxa"/>
              <w:left w:w="80" w:type="dxa"/>
              <w:bottom w:w="70" w:type="dxa"/>
              <w:right w:w="80" w:type="dxa"/>
            </w:tcMar>
            <w:vAlign w:val="center"/>
          </w:tcPr>
          <w:p>
            <w:r>
              <w:t>EU Without Test</w:t>
            </w:r>
          </w:p>
        </w:tc>
        <w:tc>
          <w:tcPr>
            <w:tcW w:w="1814" w:type="dxa"/>
            <w:shd w:val="clear" w:color="auto" w:fill="1F4E78"/>
            <w:tcMar>
              <w:top w:w="70" w:type="dxa"/>
              <w:left w:w="80" w:type="dxa"/>
              <w:bottom w:w="70" w:type="dxa"/>
              <w:right w:w="80" w:type="dxa"/>
            </w:tcMar>
            <w:vAlign w:val="center"/>
          </w:tcPr>
          <w:p>
            <w:r>
              <w:t>EU After Test</w:t>
            </w:r>
          </w:p>
        </w:tc>
        <w:tc>
          <w:tcPr>
            <w:tcW w:w="1134" w:type="dxa"/>
            <w:shd w:val="clear" w:color="auto" w:fill="1F4E78"/>
            <w:tcMar>
              <w:top w:w="70" w:type="dxa"/>
              <w:left w:w="80" w:type="dxa"/>
              <w:bottom w:w="70" w:type="dxa"/>
              <w:right w:w="80" w:type="dxa"/>
            </w:tcMar>
            <w:vAlign w:val="center"/>
          </w:tcPr>
          <w:p>
            <w:r>
              <w:t>Cost</w:t>
            </w:r>
          </w:p>
        </w:tc>
        <w:tc>
          <w:tcPr>
            <w:tcW w:w="1134" w:type="dxa"/>
            <w:shd w:val="clear" w:color="auto" w:fill="1F4E78"/>
            <w:tcMar>
              <w:top w:w="70" w:type="dxa"/>
              <w:left w:w="80" w:type="dxa"/>
              <w:bottom w:w="70" w:type="dxa"/>
              <w:right w:w="80" w:type="dxa"/>
            </w:tcMar>
            <w:vAlign w:val="center"/>
          </w:tcPr>
          <w:p w14:paraId="06255C1A" w14:textId="77777777" w:rsidR="005A43B1" w:rsidRDefault="00BE66C2">
            <w:pPr>
              <w:jc w:val="center"/>
            </w:pPr>
            <w:r>
              <w:rPr>
                <w:b/>
                <w:color w:val="FFFFFF"/>
                <w:sz w:val="16"/>
              </w:rPr>
              <w:t>BD</w:t>
            </w:r>
          </w:p>
        </w:tc>
        <w:tc>
          <w:tcPr>
            <w:tcW w:w="2268" w:type="dxa"/>
            <w:shd w:val="clear" w:color="auto" w:fill="1F4E78"/>
            <w:tcMar>
              <w:top w:w="70" w:type="dxa"/>
              <w:left w:w="80" w:type="dxa"/>
              <w:bottom w:w="70" w:type="dxa"/>
              <w:right w:w="80" w:type="dxa"/>
            </w:tcMar>
            <w:vAlign w:val="center"/>
          </w:tcPr>
          <w:p>
            <w:r>
              <w:t>Decision</w:t>
            </w:r>
          </w:p>
        </w:tc>
      </w:tr>
      <w:tr w:rsidR="005A43B1" w14:paraId="087C68AB" w14:textId="77777777">
        <w:trPr>
          <w:jc w:val="center"/>
        </w:trPr>
        <w:tc>
          <w:tcPr>
            <w:tcW w:w="1134" w:type="dxa"/>
            <w:tcMar>
              <w:top w:w="70" w:type="dxa"/>
              <w:left w:w="80" w:type="dxa"/>
              <w:bottom w:w="70" w:type="dxa"/>
              <w:right w:w="80" w:type="dxa"/>
            </w:tcMar>
            <w:vAlign w:val="center"/>
          </w:tcPr>
          <w:p w14:paraId="27BCF9FB" w14:textId="77777777" w:rsidR="005A43B1" w:rsidRDefault="00BE66C2">
            <w:pPr>
              <w:spacing w:after="0"/>
            </w:pPr>
            <w:r>
              <w:rPr>
                <w:sz w:val="16"/>
              </w:rPr>
              <w:t>S6</w:t>
            </w:r>
          </w:p>
        </w:tc>
        <w:tc>
          <w:tcPr>
            <w:tcW w:w="1134" w:type="dxa"/>
            <w:tcMar>
              <w:top w:w="70" w:type="dxa"/>
              <w:left w:w="80" w:type="dxa"/>
              <w:bottom w:w="70" w:type="dxa"/>
              <w:right w:w="80" w:type="dxa"/>
            </w:tcMar>
            <w:vAlign w:val="center"/>
          </w:tcPr>
          <w:p w14:paraId="17CEDE63" w14:textId="77777777" w:rsidR="005A43B1" w:rsidRDefault="00BE66C2">
            <w:pPr>
              <w:spacing w:after="0"/>
            </w:pPr>
            <w:r>
              <w:rPr>
                <w:sz w:val="16"/>
              </w:rPr>
              <w:t>T1</w:t>
            </w:r>
          </w:p>
        </w:tc>
        <w:tc>
          <w:tcPr>
            <w:tcW w:w="1587" w:type="dxa"/>
            <w:tcMar>
              <w:top w:w="70" w:type="dxa"/>
              <w:left w:w="80" w:type="dxa"/>
              <w:bottom w:w="70" w:type="dxa"/>
              <w:right w:w="80" w:type="dxa"/>
            </w:tcMar>
            <w:vAlign w:val="center"/>
          </w:tcPr>
          <w:p w14:paraId="76364B63" w14:textId="77777777" w:rsidR="005A43B1" w:rsidRDefault="00BE66C2">
            <w:pPr>
              <w:spacing w:after="0"/>
            </w:pPr>
            <w:r>
              <w:rPr>
                <w:sz w:val="16"/>
              </w:rPr>
              <w:t>0.49</w:t>
            </w:r>
          </w:p>
        </w:tc>
        <w:tc>
          <w:tcPr>
            <w:tcW w:w="1814" w:type="dxa"/>
            <w:tcMar>
              <w:top w:w="70" w:type="dxa"/>
              <w:left w:w="80" w:type="dxa"/>
              <w:bottom w:w="70" w:type="dxa"/>
              <w:right w:w="80" w:type="dxa"/>
            </w:tcMar>
            <w:vAlign w:val="center"/>
          </w:tcPr>
          <w:p w14:paraId="1BF7037D" w14:textId="77777777" w:rsidR="005A43B1" w:rsidRDefault="00BE66C2">
            <w:pPr>
              <w:spacing w:after="0"/>
            </w:pPr>
            <w:r>
              <w:rPr>
                <w:sz w:val="16"/>
              </w:rPr>
              <w:t>4.32</w:t>
            </w:r>
          </w:p>
        </w:tc>
        <w:tc>
          <w:tcPr>
            <w:tcW w:w="1134" w:type="dxa"/>
            <w:tcMar>
              <w:top w:w="70" w:type="dxa"/>
              <w:left w:w="80" w:type="dxa"/>
              <w:bottom w:w="70" w:type="dxa"/>
              <w:right w:w="80" w:type="dxa"/>
            </w:tcMar>
            <w:vAlign w:val="center"/>
          </w:tcPr>
          <w:p w14:paraId="6E4D82E3" w14:textId="77777777" w:rsidR="005A43B1" w:rsidRDefault="00BE66C2">
            <w:pPr>
              <w:spacing w:after="0"/>
            </w:pPr>
            <w:r>
              <w:rPr>
                <w:sz w:val="16"/>
              </w:rPr>
              <w:t>3.00</w:t>
            </w:r>
          </w:p>
        </w:tc>
        <w:tc>
          <w:tcPr>
            <w:tcW w:w="1134" w:type="dxa"/>
            <w:tcMar>
              <w:top w:w="70" w:type="dxa"/>
              <w:left w:w="80" w:type="dxa"/>
              <w:bottom w:w="70" w:type="dxa"/>
              <w:right w:w="80" w:type="dxa"/>
            </w:tcMar>
            <w:vAlign w:val="center"/>
          </w:tcPr>
          <w:p w14:paraId="2EA32C50" w14:textId="77777777" w:rsidR="005A43B1" w:rsidRDefault="00BE66C2">
            <w:pPr>
              <w:spacing w:after="0"/>
            </w:pPr>
            <w:r>
              <w:rPr>
                <w:sz w:val="16"/>
              </w:rPr>
              <w:t>0.83</w:t>
            </w:r>
          </w:p>
        </w:tc>
        <w:tc>
          <w:tcPr>
            <w:tcW w:w="2268" w:type="dxa"/>
            <w:tcMar>
              <w:top w:w="70" w:type="dxa"/>
              <w:left w:w="80" w:type="dxa"/>
              <w:bottom w:w="70" w:type="dxa"/>
              <w:right w:w="80" w:type="dxa"/>
            </w:tcMar>
            <w:vAlign w:val="center"/>
          </w:tcPr>
          <w:p>
            <w:r>
              <w:t>Test May Be Performed</w:t>
            </w:r>
          </w:p>
        </w:tc>
      </w:tr>
      <w:tr w:rsidR="005A43B1" w14:paraId="16762450" w14:textId="77777777">
        <w:trPr>
          <w:jc w:val="center"/>
        </w:trPr>
        <w:tc>
          <w:tcPr>
            <w:tcW w:w="1134" w:type="dxa"/>
            <w:tcMar>
              <w:top w:w="70" w:type="dxa"/>
              <w:left w:w="80" w:type="dxa"/>
              <w:bottom w:w="70" w:type="dxa"/>
              <w:right w:w="80" w:type="dxa"/>
            </w:tcMar>
            <w:vAlign w:val="center"/>
          </w:tcPr>
          <w:p w14:paraId="27C81F0C" w14:textId="77777777" w:rsidR="005A43B1" w:rsidRDefault="00BE66C2">
            <w:pPr>
              <w:spacing w:after="0"/>
            </w:pPr>
            <w:r>
              <w:rPr>
                <w:sz w:val="16"/>
              </w:rPr>
              <w:t>S6</w:t>
            </w:r>
          </w:p>
        </w:tc>
        <w:tc>
          <w:tcPr>
            <w:tcW w:w="1134" w:type="dxa"/>
            <w:tcMar>
              <w:top w:w="70" w:type="dxa"/>
              <w:left w:w="80" w:type="dxa"/>
              <w:bottom w:w="70" w:type="dxa"/>
              <w:right w:w="80" w:type="dxa"/>
            </w:tcMar>
            <w:vAlign w:val="center"/>
          </w:tcPr>
          <w:p w14:paraId="435BC84E" w14:textId="77777777" w:rsidR="005A43B1" w:rsidRDefault="00BE66C2">
            <w:pPr>
              <w:spacing w:after="0"/>
            </w:pPr>
            <w:r>
              <w:rPr>
                <w:sz w:val="16"/>
              </w:rPr>
              <w:t>T2</w:t>
            </w:r>
          </w:p>
        </w:tc>
        <w:tc>
          <w:tcPr>
            <w:tcW w:w="1587" w:type="dxa"/>
            <w:tcMar>
              <w:top w:w="70" w:type="dxa"/>
              <w:left w:w="80" w:type="dxa"/>
              <w:bottom w:w="70" w:type="dxa"/>
              <w:right w:w="80" w:type="dxa"/>
            </w:tcMar>
            <w:vAlign w:val="center"/>
          </w:tcPr>
          <w:p w14:paraId="332033F9" w14:textId="77777777" w:rsidR="005A43B1" w:rsidRDefault="00BE66C2">
            <w:pPr>
              <w:spacing w:after="0"/>
            </w:pPr>
            <w:r>
              <w:rPr>
                <w:sz w:val="16"/>
              </w:rPr>
              <w:t>0.49</w:t>
            </w:r>
          </w:p>
        </w:tc>
        <w:tc>
          <w:tcPr>
            <w:tcW w:w="1814" w:type="dxa"/>
            <w:tcMar>
              <w:top w:w="70" w:type="dxa"/>
              <w:left w:w="80" w:type="dxa"/>
              <w:bottom w:w="70" w:type="dxa"/>
              <w:right w:w="80" w:type="dxa"/>
            </w:tcMar>
            <w:vAlign w:val="center"/>
          </w:tcPr>
          <w:p w14:paraId="7576B6EA" w14:textId="77777777" w:rsidR="005A43B1" w:rsidRDefault="00BE66C2">
            <w:pPr>
              <w:spacing w:after="0"/>
            </w:pPr>
            <w:r>
              <w:rPr>
                <w:sz w:val="16"/>
              </w:rPr>
              <w:t>5.81</w:t>
            </w:r>
          </w:p>
        </w:tc>
        <w:tc>
          <w:tcPr>
            <w:tcW w:w="1134" w:type="dxa"/>
            <w:tcMar>
              <w:top w:w="70" w:type="dxa"/>
              <w:left w:w="80" w:type="dxa"/>
              <w:bottom w:w="70" w:type="dxa"/>
              <w:right w:w="80" w:type="dxa"/>
            </w:tcMar>
            <w:vAlign w:val="center"/>
          </w:tcPr>
          <w:p w14:paraId="66541894" w14:textId="77777777" w:rsidR="005A43B1" w:rsidRDefault="00BE66C2">
            <w:pPr>
              <w:spacing w:after="0"/>
            </w:pPr>
            <w:r>
              <w:rPr>
                <w:sz w:val="16"/>
              </w:rPr>
              <w:t>5.00</w:t>
            </w:r>
          </w:p>
        </w:tc>
        <w:tc>
          <w:tcPr>
            <w:tcW w:w="1134" w:type="dxa"/>
            <w:tcMar>
              <w:top w:w="70" w:type="dxa"/>
              <w:left w:w="80" w:type="dxa"/>
              <w:bottom w:w="70" w:type="dxa"/>
              <w:right w:w="80" w:type="dxa"/>
            </w:tcMar>
            <w:vAlign w:val="center"/>
          </w:tcPr>
          <w:p w14:paraId="433FE36C" w14:textId="77777777" w:rsidR="005A43B1" w:rsidRDefault="00BE66C2">
            <w:pPr>
              <w:spacing w:after="0"/>
            </w:pPr>
            <w:r>
              <w:rPr>
                <w:sz w:val="16"/>
              </w:rPr>
              <w:t>0.31</w:t>
            </w:r>
          </w:p>
        </w:tc>
        <w:tc>
          <w:tcPr>
            <w:tcW w:w="2268" w:type="dxa"/>
            <w:tcMar>
              <w:top w:w="70" w:type="dxa"/>
              <w:left w:w="80" w:type="dxa"/>
              <w:bottom w:w="70" w:type="dxa"/>
              <w:right w:w="80" w:type="dxa"/>
            </w:tcMar>
            <w:vAlign w:val="center"/>
          </w:tcPr>
          <w:p>
            <w:r>
              <w:t>Test May Be Performed</w:t>
            </w:r>
          </w:p>
        </w:tc>
      </w:tr>
    </w:tbl>
    <w:p w14:paraId="4D5BD28D" w14:textId="77777777" w:rsidR="005A43B1" w:rsidRDefault="005A43B1">
      <w:pPr>
        <w:spacing w:after="40"/>
      </w:pPr>
    </w:p>
    <w:p w14:paraId="56A93B9F" w14:textId="77777777" w:rsidR="005A43B1" w:rsidRDefault="00BE66C2">
      <w:r>
        <w:t>Positive Value of Information was obtained only for tests T1 and T2 in scenario S6. The highest net value was 0.832 for T1. For all other test-scenario pairs, the test cost exceeded the decision gain and VOI remained negative.</w:t>
      </w:r>
    </w:p>
    <w:p w14:paraId="356118C8" w14:textId="77777777" w:rsidR="005A43B1" w:rsidRDefault="00BE66C2">
      <w:r>
        <w:rPr>
          <w:noProof/>
        </w:rPr>
        <w:drawing>
          <wp:inline distT="0" distB="0" distL="0" distR="0" wp14:anchorId="521830E7" wp14:editId="0518FA91">
            <wp:extent cx="5394960" cy="32369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oi_s6.png"/>
                    <pic:cNvPicPr/>
                  </pic:nvPicPr>
                  <pic:blipFill>
                    <a:blip r:embed="rId11"/>
                    <a:stretch>
                      <a:fillRect/>
                    </a:stretch>
                  </pic:blipFill>
                  <pic:spPr>
                    <a:xfrm>
                      <a:off x="0" y="0"/>
                      <a:ext cx="5394960" cy="3236976"/>
                    </a:xfrm>
                    <a:prstGeom prst="rect">
                      <a:avLst/>
                    </a:prstGeom>
                  </pic:spPr>
                </pic:pic>
              </a:graphicData>
            </a:graphic>
          </wp:inline>
        </w:drawing>
      </w:r>
    </w:p>
    <w:p w14:paraId="69007836" w14:textId="77777777" w:rsidR="005A43B1" w:rsidRDefault="00BE66C2">
      <w:pPr>
        <w:jc w:val="center"/>
      </w:pPr>
      <w:r>
        <w:t>Figure 4. Value of Information of Tests for Scenario S6</w:t>
      </w:r>
    </w:p>
    <w:p w14:paraId="52109B5D" w14:textId="77777777" w:rsidR="005A43B1" w:rsidRDefault="00BE66C2">
      <w:pPr>
        <w:pStyle w:val="Heading1"/>
      </w:pPr>
      <w:r>
        <w:t>9. Step 6 - MDP Policy</w:t>
      </w:r>
    </w:p>
    <w:p w14:paraId="62252044" w14:textId="77777777" w:rsidR="005A43B1" w:rsidRDefault="00BE66C2">
      <w:r>
        <w:t>The MDP benchmark assumes that the agent knows the true state. Value iteration was applied using state transitions, containment success probabilities, and gamma=0.90. This model was not considered directly applicable in real-world environments; it was used as an oracle upper-bound comparison.</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134"/>
        <w:gridCol w:w="2268"/>
        <w:gridCol w:w="1134"/>
        <w:gridCol w:w="4252"/>
        <w:gridCol w:w="1417"/>
        <w:gridCol w:w="1417"/>
      </w:tblGrid>
      <w:tr w:rsidR="005A43B1" w14:paraId="31D378B0" w14:textId="77777777">
        <w:trPr>
          <w:jc w:val="center"/>
        </w:trPr>
        <w:tc>
          <w:tcPr>
            <w:tcW w:w="1134" w:type="dxa"/>
            <w:shd w:val="clear" w:color="auto" w:fill="1F4E78"/>
            <w:tcMar>
              <w:top w:w="70" w:type="dxa"/>
              <w:left w:w="80" w:type="dxa"/>
              <w:bottom w:w="70" w:type="dxa"/>
              <w:right w:w="80" w:type="dxa"/>
            </w:tcMar>
            <w:vAlign w:val="center"/>
          </w:tcPr>
          <w:p>
            <w:r>
              <w:t>State</w:t>
            </w:r>
          </w:p>
        </w:tc>
        <w:tc>
          <w:tcPr>
            <w:tcW w:w="2268" w:type="dxa"/>
            <w:shd w:val="clear" w:color="auto" w:fill="1F4E78"/>
            <w:tcMar>
              <w:top w:w="70" w:type="dxa"/>
              <w:left w:w="80" w:type="dxa"/>
              <w:bottom w:w="70" w:type="dxa"/>
              <w:right w:w="80" w:type="dxa"/>
            </w:tcMar>
            <w:vAlign w:val="center"/>
          </w:tcPr>
          <w:p>
            <w:r>
              <w:t>State Name</w:t>
            </w:r>
          </w:p>
        </w:tc>
        <w:tc>
          <w:tcPr>
            <w:tcW w:w="1134" w:type="dxa"/>
            <w:shd w:val="clear" w:color="auto" w:fill="1F4E78"/>
            <w:tcMar>
              <w:top w:w="70" w:type="dxa"/>
              <w:left w:w="80" w:type="dxa"/>
              <w:bottom w:w="70" w:type="dxa"/>
              <w:right w:w="80" w:type="dxa"/>
            </w:tcMar>
            <w:vAlign w:val="center"/>
          </w:tcPr>
          <w:p>
            <w:r>
              <w:t>Action</w:t>
            </w:r>
          </w:p>
        </w:tc>
        <w:tc>
          <w:tcPr>
            <w:tcW w:w="4252" w:type="dxa"/>
            <w:shd w:val="clear" w:color="auto" w:fill="1F4E78"/>
            <w:tcMar>
              <w:top w:w="70" w:type="dxa"/>
              <w:left w:w="80" w:type="dxa"/>
              <w:bottom w:w="70" w:type="dxa"/>
              <w:right w:w="80" w:type="dxa"/>
            </w:tcMar>
            <w:vAlign w:val="center"/>
          </w:tcPr>
          <w:p>
            <w:r>
              <w:t>Action Name</w:t>
            </w:r>
          </w:p>
        </w:tc>
        <w:tc>
          <w:tcPr>
            <w:tcW w:w="1417" w:type="dxa"/>
            <w:shd w:val="clear" w:color="auto" w:fill="1F4E78"/>
            <w:tcMar>
              <w:top w:w="70" w:type="dxa"/>
              <w:left w:w="80" w:type="dxa"/>
              <w:bottom w:w="70" w:type="dxa"/>
              <w:right w:w="80" w:type="dxa"/>
            </w:tcMar>
            <w:vAlign w:val="center"/>
          </w:tcPr>
          <w:p>
            <w:r>
              <w:t>Single-Step EU</w:t>
            </w:r>
          </w:p>
        </w:tc>
        <w:tc>
          <w:tcPr>
            <w:tcW w:w="1417" w:type="dxa"/>
            <w:shd w:val="clear" w:color="auto" w:fill="1F4E78"/>
            <w:tcMar>
              <w:top w:w="70" w:type="dxa"/>
              <w:left w:w="80" w:type="dxa"/>
              <w:bottom w:w="70" w:type="dxa"/>
              <w:right w:w="80" w:type="dxa"/>
            </w:tcMar>
            <w:vAlign w:val="center"/>
          </w:tcPr>
          <w:p w14:paraId="3AD8FFA0" w14:textId="77777777" w:rsidR="005A43B1" w:rsidRDefault="00BE66C2">
            <w:pPr>
              <w:jc w:val="center"/>
            </w:pPr>
            <w:r>
              <w:rPr>
                <w:b/>
                <w:color w:val="FFFFFF"/>
                <w:sz w:val="16"/>
              </w:rPr>
              <w:t>MDP Q</w:t>
            </w:r>
          </w:p>
        </w:tc>
      </w:tr>
      <w:tr w:rsidR="005A43B1" w14:paraId="5777658D" w14:textId="77777777">
        <w:trPr>
          <w:jc w:val="center"/>
        </w:trPr>
        <w:tc>
          <w:tcPr>
            <w:tcW w:w="1134" w:type="dxa"/>
            <w:tcMar>
              <w:top w:w="70" w:type="dxa"/>
              <w:left w:w="80" w:type="dxa"/>
              <w:bottom w:w="70" w:type="dxa"/>
              <w:right w:w="80" w:type="dxa"/>
            </w:tcMar>
            <w:vAlign w:val="center"/>
          </w:tcPr>
          <w:p w14:paraId="18C9D06E" w14:textId="77777777" w:rsidR="005A43B1" w:rsidRDefault="00BE66C2">
            <w:pPr>
              <w:spacing w:after="0"/>
            </w:pPr>
            <w:r>
              <w:rPr>
                <w:sz w:val="16"/>
              </w:rPr>
              <w:t>S0</w:t>
            </w:r>
          </w:p>
        </w:tc>
        <w:tc>
          <w:tcPr>
            <w:tcW w:w="2268" w:type="dxa"/>
            <w:tcMar>
              <w:top w:w="70" w:type="dxa"/>
              <w:left w:w="80" w:type="dxa"/>
              <w:bottom w:w="70" w:type="dxa"/>
              <w:right w:w="80" w:type="dxa"/>
            </w:tcMar>
            <w:vAlign w:val="center"/>
          </w:tcPr>
          <w:p w14:paraId="114DD34C" w14:textId="77777777" w:rsidR="005A43B1" w:rsidRDefault="00BE66C2">
            <w:pPr>
              <w:spacing w:after="0"/>
            </w:pPr>
            <w:r>
              <w:rPr>
                <w:sz w:val="16"/>
              </w:rPr>
              <w:t>Normal</w:t>
            </w:r>
          </w:p>
        </w:tc>
        <w:tc>
          <w:tcPr>
            <w:tcW w:w="1134" w:type="dxa"/>
            <w:tcMar>
              <w:top w:w="70" w:type="dxa"/>
              <w:left w:w="80" w:type="dxa"/>
              <w:bottom w:w="70" w:type="dxa"/>
              <w:right w:w="80" w:type="dxa"/>
            </w:tcMar>
            <w:vAlign w:val="center"/>
          </w:tcPr>
          <w:p w14:paraId="71AFBB16" w14:textId="77777777" w:rsidR="005A43B1" w:rsidRDefault="00BE66C2">
            <w:pPr>
              <w:spacing w:after="0"/>
            </w:pPr>
            <w:r>
              <w:rPr>
                <w:sz w:val="16"/>
              </w:rPr>
              <w:t>A0</w:t>
            </w:r>
          </w:p>
        </w:tc>
        <w:tc>
          <w:tcPr>
            <w:tcW w:w="4252" w:type="dxa"/>
            <w:tcMar>
              <w:top w:w="70" w:type="dxa"/>
              <w:left w:w="80" w:type="dxa"/>
              <w:bottom w:w="70" w:type="dxa"/>
              <w:right w:w="80" w:type="dxa"/>
            </w:tcMar>
            <w:vAlign w:val="center"/>
          </w:tcPr>
          <w:p>
            <w:r>
              <w:t>Continue Monitoring</w:t>
            </w:r>
          </w:p>
        </w:tc>
        <w:tc>
          <w:tcPr>
            <w:tcW w:w="1417" w:type="dxa"/>
            <w:tcMar>
              <w:top w:w="70" w:type="dxa"/>
              <w:left w:w="80" w:type="dxa"/>
              <w:bottom w:w="70" w:type="dxa"/>
              <w:right w:w="80" w:type="dxa"/>
            </w:tcMar>
            <w:vAlign w:val="center"/>
          </w:tcPr>
          <w:p w14:paraId="5D907EAB" w14:textId="77777777" w:rsidR="005A43B1" w:rsidRDefault="00BE66C2">
            <w:pPr>
              <w:spacing w:after="0"/>
            </w:pPr>
            <w:r>
              <w:rPr>
                <w:sz w:val="16"/>
              </w:rPr>
              <w:t>0.00</w:t>
            </w:r>
          </w:p>
        </w:tc>
        <w:tc>
          <w:tcPr>
            <w:tcW w:w="1417" w:type="dxa"/>
            <w:tcMar>
              <w:top w:w="70" w:type="dxa"/>
              <w:left w:w="80" w:type="dxa"/>
              <w:bottom w:w="70" w:type="dxa"/>
              <w:right w:w="80" w:type="dxa"/>
            </w:tcMar>
            <w:vAlign w:val="center"/>
          </w:tcPr>
          <w:p w14:paraId="0B5859BD" w14:textId="77777777" w:rsidR="005A43B1" w:rsidRDefault="00BE66C2">
            <w:pPr>
              <w:spacing w:after="0"/>
            </w:pPr>
            <w:r>
              <w:rPr>
                <w:sz w:val="16"/>
              </w:rPr>
              <w:t>-24.07</w:t>
            </w:r>
          </w:p>
        </w:tc>
      </w:tr>
      <w:tr w:rsidR="005A43B1" w14:paraId="49DD5897" w14:textId="77777777">
        <w:trPr>
          <w:jc w:val="center"/>
        </w:trPr>
        <w:tc>
          <w:tcPr>
            <w:tcW w:w="1134" w:type="dxa"/>
            <w:tcMar>
              <w:top w:w="70" w:type="dxa"/>
              <w:left w:w="80" w:type="dxa"/>
              <w:bottom w:w="70" w:type="dxa"/>
              <w:right w:w="80" w:type="dxa"/>
            </w:tcMar>
            <w:vAlign w:val="center"/>
          </w:tcPr>
          <w:p w14:paraId="1A7FAD6A" w14:textId="77777777" w:rsidR="005A43B1" w:rsidRDefault="00BE66C2">
            <w:pPr>
              <w:spacing w:after="0"/>
            </w:pPr>
            <w:r>
              <w:rPr>
                <w:sz w:val="16"/>
              </w:rPr>
              <w:t>S1</w:t>
            </w:r>
          </w:p>
        </w:tc>
        <w:tc>
          <w:tcPr>
            <w:tcW w:w="2268" w:type="dxa"/>
            <w:tcMar>
              <w:top w:w="70" w:type="dxa"/>
              <w:left w:w="80" w:type="dxa"/>
              <w:bottom w:w="70" w:type="dxa"/>
              <w:right w:w="80" w:type="dxa"/>
            </w:tcMar>
            <w:vAlign w:val="center"/>
          </w:tcPr>
          <w:p>
            <w:r>
              <w:t>Credential Compromise</w:t>
            </w:r>
          </w:p>
        </w:tc>
        <w:tc>
          <w:tcPr>
            <w:tcW w:w="1134" w:type="dxa"/>
            <w:tcMar>
              <w:top w:w="70" w:type="dxa"/>
              <w:left w:w="80" w:type="dxa"/>
              <w:bottom w:w="70" w:type="dxa"/>
              <w:right w:w="80" w:type="dxa"/>
            </w:tcMar>
            <w:vAlign w:val="center"/>
          </w:tcPr>
          <w:p w14:paraId="56FDE778" w14:textId="77777777" w:rsidR="005A43B1" w:rsidRDefault="00BE66C2">
            <w:pPr>
              <w:spacing w:after="0"/>
            </w:pPr>
            <w:r>
              <w:rPr>
                <w:sz w:val="16"/>
              </w:rPr>
              <w:t>A3</w:t>
            </w:r>
          </w:p>
        </w:tc>
        <w:tc>
          <w:tcPr>
            <w:tcW w:w="4252" w:type="dxa"/>
            <w:tcMar>
              <w:top w:w="70" w:type="dxa"/>
              <w:left w:w="80" w:type="dxa"/>
              <w:bottom w:w="70" w:type="dxa"/>
              <w:right w:w="80" w:type="dxa"/>
            </w:tcMar>
            <w:vAlign w:val="center"/>
          </w:tcPr>
          <w:p>
            <w:r>
              <w:t>Terminate the Suspicious Session and Reset the Account</w:t>
            </w:r>
          </w:p>
        </w:tc>
        <w:tc>
          <w:tcPr>
            <w:tcW w:w="1417" w:type="dxa"/>
            <w:tcMar>
              <w:top w:w="70" w:type="dxa"/>
              <w:left w:w="80" w:type="dxa"/>
              <w:bottom w:w="70" w:type="dxa"/>
              <w:right w:w="80" w:type="dxa"/>
            </w:tcMar>
            <w:vAlign w:val="center"/>
          </w:tcPr>
          <w:p w14:paraId="22195C68" w14:textId="77777777" w:rsidR="005A43B1" w:rsidRDefault="00BE66C2">
            <w:pPr>
              <w:spacing w:after="0"/>
            </w:pPr>
            <w:r>
              <w:rPr>
                <w:sz w:val="16"/>
              </w:rPr>
              <w:t>5.00</w:t>
            </w:r>
          </w:p>
        </w:tc>
        <w:tc>
          <w:tcPr>
            <w:tcW w:w="1417" w:type="dxa"/>
            <w:tcMar>
              <w:top w:w="70" w:type="dxa"/>
              <w:left w:w="80" w:type="dxa"/>
              <w:bottom w:w="70" w:type="dxa"/>
              <w:right w:w="80" w:type="dxa"/>
            </w:tcMar>
            <w:vAlign w:val="center"/>
          </w:tcPr>
          <w:p w14:paraId="41FAB422" w14:textId="77777777" w:rsidR="005A43B1" w:rsidRDefault="00BE66C2">
            <w:pPr>
              <w:spacing w:after="0"/>
            </w:pPr>
            <w:r>
              <w:rPr>
                <w:sz w:val="16"/>
              </w:rPr>
              <w:t>-59.15</w:t>
            </w:r>
          </w:p>
        </w:tc>
      </w:tr>
      <w:tr w:rsidR="005A43B1" w14:paraId="786D65DA" w14:textId="77777777">
        <w:trPr>
          <w:jc w:val="center"/>
        </w:trPr>
        <w:tc>
          <w:tcPr>
            <w:tcW w:w="1134" w:type="dxa"/>
            <w:tcMar>
              <w:top w:w="70" w:type="dxa"/>
              <w:left w:w="80" w:type="dxa"/>
              <w:bottom w:w="70" w:type="dxa"/>
              <w:right w:w="80" w:type="dxa"/>
            </w:tcMar>
            <w:vAlign w:val="center"/>
          </w:tcPr>
          <w:p w14:paraId="4B9C6355" w14:textId="77777777" w:rsidR="005A43B1" w:rsidRDefault="00BE66C2">
            <w:pPr>
              <w:spacing w:after="0"/>
            </w:pPr>
            <w:r>
              <w:rPr>
                <w:sz w:val="16"/>
              </w:rPr>
              <w:lastRenderedPageBreak/>
              <w:t>S2</w:t>
            </w:r>
          </w:p>
        </w:tc>
        <w:tc>
          <w:tcPr>
            <w:tcW w:w="2268" w:type="dxa"/>
            <w:tcMar>
              <w:top w:w="70" w:type="dxa"/>
              <w:left w:w="80" w:type="dxa"/>
              <w:bottom w:w="70" w:type="dxa"/>
              <w:right w:w="80" w:type="dxa"/>
            </w:tcMar>
            <w:vAlign w:val="center"/>
          </w:tcPr>
          <w:p>
            <w:r>
              <w:t>Lateral Movement</w:t>
            </w:r>
          </w:p>
        </w:tc>
        <w:tc>
          <w:tcPr>
            <w:tcW w:w="1134" w:type="dxa"/>
            <w:tcMar>
              <w:top w:w="70" w:type="dxa"/>
              <w:left w:w="80" w:type="dxa"/>
              <w:bottom w:w="70" w:type="dxa"/>
              <w:right w:w="80" w:type="dxa"/>
            </w:tcMar>
            <w:vAlign w:val="center"/>
          </w:tcPr>
          <w:p w14:paraId="72C3390B" w14:textId="77777777" w:rsidR="005A43B1" w:rsidRDefault="00BE66C2">
            <w:pPr>
              <w:spacing w:after="0"/>
            </w:pPr>
            <w:r>
              <w:rPr>
                <w:sz w:val="16"/>
              </w:rPr>
              <w:t>A5</w:t>
            </w:r>
          </w:p>
        </w:tc>
        <w:tc>
          <w:tcPr>
            <w:tcW w:w="4252" w:type="dxa"/>
            <w:tcMar>
              <w:top w:w="70" w:type="dxa"/>
              <w:left w:w="80" w:type="dxa"/>
              <w:bottom w:w="70" w:type="dxa"/>
              <w:right w:w="80" w:type="dxa"/>
            </w:tcMar>
            <w:vAlign w:val="center"/>
          </w:tcPr>
          <w:p>
            <w:r>
              <w:t>Escalate to a Human Security Expert</w:t>
            </w:r>
          </w:p>
        </w:tc>
        <w:tc>
          <w:tcPr>
            <w:tcW w:w="1417" w:type="dxa"/>
            <w:tcMar>
              <w:top w:w="70" w:type="dxa"/>
              <w:left w:w="80" w:type="dxa"/>
              <w:bottom w:w="70" w:type="dxa"/>
              <w:right w:w="80" w:type="dxa"/>
            </w:tcMar>
            <w:vAlign w:val="center"/>
          </w:tcPr>
          <w:p w14:paraId="5DA71973" w14:textId="77777777" w:rsidR="005A43B1" w:rsidRDefault="00BE66C2">
            <w:pPr>
              <w:spacing w:after="0"/>
            </w:pPr>
            <w:r>
              <w:rPr>
                <w:sz w:val="16"/>
              </w:rPr>
              <w:t>27.00</w:t>
            </w:r>
          </w:p>
        </w:tc>
        <w:tc>
          <w:tcPr>
            <w:tcW w:w="1417" w:type="dxa"/>
            <w:tcMar>
              <w:top w:w="70" w:type="dxa"/>
              <w:left w:w="80" w:type="dxa"/>
              <w:bottom w:w="70" w:type="dxa"/>
              <w:right w:w="80" w:type="dxa"/>
            </w:tcMar>
            <w:vAlign w:val="center"/>
          </w:tcPr>
          <w:p w14:paraId="6E8827D7" w14:textId="77777777" w:rsidR="005A43B1" w:rsidRDefault="00BE66C2">
            <w:pPr>
              <w:spacing w:after="0"/>
            </w:pPr>
            <w:r>
              <w:rPr>
                <w:sz w:val="16"/>
              </w:rPr>
              <w:t>-116.19</w:t>
            </w:r>
          </w:p>
        </w:tc>
      </w:tr>
      <w:tr w:rsidR="005A43B1" w14:paraId="069EAE56" w14:textId="77777777">
        <w:trPr>
          <w:jc w:val="center"/>
        </w:trPr>
        <w:tc>
          <w:tcPr>
            <w:tcW w:w="1134" w:type="dxa"/>
            <w:tcMar>
              <w:top w:w="70" w:type="dxa"/>
              <w:left w:w="80" w:type="dxa"/>
              <w:bottom w:w="70" w:type="dxa"/>
              <w:right w:w="80" w:type="dxa"/>
            </w:tcMar>
            <w:vAlign w:val="center"/>
          </w:tcPr>
          <w:p w14:paraId="17E95B0D" w14:textId="77777777" w:rsidR="005A43B1" w:rsidRDefault="00BE66C2">
            <w:pPr>
              <w:spacing w:after="0"/>
            </w:pPr>
            <w:r>
              <w:rPr>
                <w:sz w:val="16"/>
              </w:rPr>
              <w:t>S3</w:t>
            </w:r>
          </w:p>
        </w:tc>
        <w:tc>
          <w:tcPr>
            <w:tcW w:w="2268" w:type="dxa"/>
            <w:tcMar>
              <w:top w:w="70" w:type="dxa"/>
              <w:left w:w="80" w:type="dxa"/>
              <w:bottom w:w="70" w:type="dxa"/>
              <w:right w:w="80" w:type="dxa"/>
            </w:tcMar>
            <w:vAlign w:val="center"/>
          </w:tcPr>
          <w:p>
            <w:r>
              <w:t>Data Exfiltration</w:t>
            </w:r>
          </w:p>
        </w:tc>
        <w:tc>
          <w:tcPr>
            <w:tcW w:w="1134" w:type="dxa"/>
            <w:tcMar>
              <w:top w:w="70" w:type="dxa"/>
              <w:left w:w="80" w:type="dxa"/>
              <w:bottom w:w="70" w:type="dxa"/>
              <w:right w:w="80" w:type="dxa"/>
            </w:tcMar>
            <w:vAlign w:val="center"/>
          </w:tcPr>
          <w:p w14:paraId="126ED4CD" w14:textId="77777777" w:rsidR="005A43B1" w:rsidRDefault="00BE66C2">
            <w:pPr>
              <w:spacing w:after="0"/>
            </w:pPr>
            <w:r>
              <w:rPr>
                <w:sz w:val="16"/>
              </w:rPr>
              <w:t>A4</w:t>
            </w:r>
          </w:p>
        </w:tc>
        <w:tc>
          <w:tcPr>
            <w:tcW w:w="4252" w:type="dxa"/>
            <w:tcMar>
              <w:top w:w="70" w:type="dxa"/>
              <w:left w:w="80" w:type="dxa"/>
              <w:bottom w:w="70" w:type="dxa"/>
              <w:right w:w="80" w:type="dxa"/>
            </w:tcMar>
            <w:vAlign w:val="center"/>
          </w:tcPr>
          <w:p>
            <w:r>
              <w:t>Isolate the Endpoint</w:t>
            </w:r>
          </w:p>
        </w:tc>
        <w:tc>
          <w:tcPr>
            <w:tcW w:w="1417" w:type="dxa"/>
            <w:tcMar>
              <w:top w:w="70" w:type="dxa"/>
              <w:left w:w="80" w:type="dxa"/>
              <w:bottom w:w="70" w:type="dxa"/>
              <w:right w:w="80" w:type="dxa"/>
            </w:tcMar>
            <w:vAlign w:val="center"/>
          </w:tcPr>
          <w:p w14:paraId="65C2F388" w14:textId="77777777" w:rsidR="005A43B1" w:rsidRDefault="00BE66C2">
            <w:pPr>
              <w:spacing w:after="0"/>
            </w:pPr>
            <w:r>
              <w:rPr>
                <w:sz w:val="16"/>
              </w:rPr>
              <w:t>35.00</w:t>
            </w:r>
          </w:p>
        </w:tc>
        <w:tc>
          <w:tcPr>
            <w:tcW w:w="1417" w:type="dxa"/>
            <w:tcMar>
              <w:top w:w="70" w:type="dxa"/>
              <w:left w:w="80" w:type="dxa"/>
              <w:bottom w:w="70" w:type="dxa"/>
              <w:right w:w="80" w:type="dxa"/>
            </w:tcMar>
            <w:vAlign w:val="center"/>
          </w:tcPr>
          <w:p w14:paraId="03058A7E" w14:textId="77777777" w:rsidR="005A43B1" w:rsidRDefault="00BE66C2">
            <w:pPr>
              <w:spacing w:after="0"/>
            </w:pPr>
            <w:r>
              <w:rPr>
                <w:sz w:val="16"/>
              </w:rPr>
              <w:t>-190.26</w:t>
            </w:r>
          </w:p>
        </w:tc>
      </w:tr>
      <w:tr w:rsidR="005A43B1" w14:paraId="18DB04D7" w14:textId="77777777">
        <w:trPr>
          <w:jc w:val="center"/>
        </w:trPr>
        <w:tc>
          <w:tcPr>
            <w:tcW w:w="1134" w:type="dxa"/>
            <w:tcMar>
              <w:top w:w="70" w:type="dxa"/>
              <w:left w:w="80" w:type="dxa"/>
              <w:bottom w:w="70" w:type="dxa"/>
              <w:right w:w="80" w:type="dxa"/>
            </w:tcMar>
            <w:vAlign w:val="center"/>
          </w:tcPr>
          <w:p w14:paraId="1092D351" w14:textId="77777777" w:rsidR="005A43B1" w:rsidRDefault="00BE66C2">
            <w:pPr>
              <w:spacing w:after="0"/>
            </w:pPr>
            <w:r>
              <w:rPr>
                <w:sz w:val="16"/>
              </w:rPr>
              <w:t>S4</w:t>
            </w:r>
          </w:p>
        </w:tc>
        <w:tc>
          <w:tcPr>
            <w:tcW w:w="2268" w:type="dxa"/>
            <w:tcMar>
              <w:top w:w="70" w:type="dxa"/>
              <w:left w:w="80" w:type="dxa"/>
              <w:bottom w:w="70" w:type="dxa"/>
              <w:right w:w="80" w:type="dxa"/>
            </w:tcMar>
            <w:vAlign w:val="center"/>
          </w:tcPr>
          <w:p>
            <w:r>
              <w:t>Contained</w:t>
            </w:r>
          </w:p>
        </w:tc>
        <w:tc>
          <w:tcPr>
            <w:tcW w:w="1134" w:type="dxa"/>
            <w:tcMar>
              <w:top w:w="70" w:type="dxa"/>
              <w:left w:w="80" w:type="dxa"/>
              <w:bottom w:w="70" w:type="dxa"/>
              <w:right w:w="80" w:type="dxa"/>
            </w:tcMar>
            <w:vAlign w:val="center"/>
          </w:tcPr>
          <w:p w14:paraId="7B29A40A" w14:textId="77777777" w:rsidR="005A43B1" w:rsidRDefault="00BE66C2">
            <w:pPr>
              <w:spacing w:after="0"/>
            </w:pPr>
            <w:r>
              <w:rPr>
                <w:sz w:val="16"/>
              </w:rPr>
              <w:t>A0</w:t>
            </w:r>
          </w:p>
        </w:tc>
        <w:tc>
          <w:tcPr>
            <w:tcW w:w="4252" w:type="dxa"/>
            <w:tcMar>
              <w:top w:w="70" w:type="dxa"/>
              <w:left w:w="80" w:type="dxa"/>
              <w:bottom w:w="70" w:type="dxa"/>
              <w:right w:w="80" w:type="dxa"/>
            </w:tcMar>
            <w:vAlign w:val="center"/>
          </w:tcPr>
          <w:p>
            <w:r>
              <w:t>Continue Monitoring</w:t>
            </w:r>
          </w:p>
        </w:tc>
        <w:tc>
          <w:tcPr>
            <w:tcW w:w="1417" w:type="dxa"/>
            <w:tcMar>
              <w:top w:w="70" w:type="dxa"/>
              <w:left w:w="80" w:type="dxa"/>
              <w:bottom w:w="70" w:type="dxa"/>
              <w:right w:w="80" w:type="dxa"/>
            </w:tcMar>
            <w:vAlign w:val="center"/>
          </w:tcPr>
          <w:p w14:paraId="64BD42BA" w14:textId="77777777" w:rsidR="005A43B1" w:rsidRDefault="00BE66C2">
            <w:pPr>
              <w:spacing w:after="0"/>
            </w:pPr>
            <w:r>
              <w:rPr>
                <w:sz w:val="16"/>
              </w:rPr>
              <w:t>0.00</w:t>
            </w:r>
          </w:p>
        </w:tc>
        <w:tc>
          <w:tcPr>
            <w:tcW w:w="1417" w:type="dxa"/>
            <w:tcMar>
              <w:top w:w="70" w:type="dxa"/>
              <w:left w:w="80" w:type="dxa"/>
              <w:bottom w:w="70" w:type="dxa"/>
              <w:right w:w="80" w:type="dxa"/>
            </w:tcMar>
            <w:vAlign w:val="center"/>
          </w:tcPr>
          <w:p w14:paraId="4BB5CF35" w14:textId="77777777" w:rsidR="005A43B1" w:rsidRDefault="00BE66C2">
            <w:pPr>
              <w:spacing w:after="0"/>
            </w:pPr>
            <w:r>
              <w:rPr>
                <w:sz w:val="16"/>
              </w:rPr>
              <w:t>-7.47</w:t>
            </w:r>
          </w:p>
        </w:tc>
      </w:tr>
    </w:tbl>
    <w:p w14:paraId="255564C1" w14:textId="77777777" w:rsidR="005A43B1" w:rsidRDefault="005A43B1">
      <w:pPr>
        <w:spacing w:after="40"/>
      </w:pPr>
    </w:p>
    <w:p w14:paraId="5806FFE0" w14:textId="77777777" w:rsidR="005A43B1" w:rsidRDefault="00BE66C2">
      <w:pPr>
        <w:pStyle w:val="Heading1"/>
      </w:pPr>
      <w:r>
        <w:t>10. Step 7 - POMDP Decision Results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680"/>
        <w:gridCol w:w="907"/>
        <w:gridCol w:w="907"/>
        <w:gridCol w:w="907"/>
        <w:gridCol w:w="907"/>
        <w:gridCol w:w="1134"/>
        <w:gridCol w:w="1134"/>
        <w:gridCol w:w="1134"/>
      </w:tblGrid>
      <w:tr w:rsidR="005A43B1" w14:paraId="149E12F3" w14:textId="77777777">
        <w:trPr>
          <w:jc w:val="center"/>
        </w:trPr>
        <w:tc>
          <w:tcPr>
            <w:tcW w:w="680" w:type="dxa"/>
            <w:shd w:val="clear" w:color="auto" w:fill="1F4E78"/>
            <w:tcMar>
              <w:top w:w="70" w:type="dxa"/>
              <w:left w:w="80" w:type="dxa"/>
              <w:bottom w:w="70" w:type="dxa"/>
              <w:right w:w="80" w:type="dxa"/>
            </w:tcMar>
            <w:vAlign w:val="center"/>
          </w:tcPr>
          <w:p>
            <w:r>
              <w:t>Scenario</w:t>
            </w:r>
          </w:p>
        </w:tc>
        <w:tc>
          <w:tcPr>
            <w:tcW w:w="907" w:type="dxa"/>
            <w:shd w:val="clear" w:color="auto" w:fill="1F4E78"/>
            <w:tcMar>
              <w:top w:w="70" w:type="dxa"/>
              <w:left w:w="80" w:type="dxa"/>
              <w:bottom w:w="70" w:type="dxa"/>
              <w:right w:w="80" w:type="dxa"/>
            </w:tcMar>
            <w:vAlign w:val="center"/>
          </w:tcPr>
          <w:p w14:paraId="6AE51F80" w14:textId="77777777" w:rsidR="005A43B1" w:rsidRDefault="00BE66C2">
            <w:pPr>
              <w:jc w:val="center"/>
            </w:pPr>
            <w:r>
              <w:rPr>
                <w:b/>
                <w:color w:val="FFFFFF"/>
                <w:sz w:val="15"/>
              </w:rPr>
              <w:t>P0</w:t>
            </w:r>
          </w:p>
        </w:tc>
        <w:tc>
          <w:tcPr>
            <w:tcW w:w="907" w:type="dxa"/>
            <w:shd w:val="clear" w:color="auto" w:fill="1F4E78"/>
            <w:tcMar>
              <w:top w:w="70" w:type="dxa"/>
              <w:left w:w="80" w:type="dxa"/>
              <w:bottom w:w="70" w:type="dxa"/>
              <w:right w:w="80" w:type="dxa"/>
            </w:tcMar>
            <w:vAlign w:val="center"/>
          </w:tcPr>
          <w:p w14:paraId="72F656CD" w14:textId="77777777" w:rsidR="005A43B1" w:rsidRDefault="00BE66C2">
            <w:pPr>
              <w:jc w:val="center"/>
            </w:pPr>
            <w:r>
              <w:rPr>
                <w:b/>
                <w:color w:val="FFFFFF"/>
                <w:sz w:val="15"/>
              </w:rPr>
              <w:t>P1</w:t>
            </w:r>
          </w:p>
        </w:tc>
        <w:tc>
          <w:tcPr>
            <w:tcW w:w="907" w:type="dxa"/>
            <w:shd w:val="clear" w:color="auto" w:fill="1F4E78"/>
            <w:tcMar>
              <w:top w:w="70" w:type="dxa"/>
              <w:left w:w="80" w:type="dxa"/>
              <w:bottom w:w="70" w:type="dxa"/>
              <w:right w:w="80" w:type="dxa"/>
            </w:tcMar>
            <w:vAlign w:val="center"/>
          </w:tcPr>
          <w:p w14:paraId="6F6CE67D" w14:textId="77777777" w:rsidR="005A43B1" w:rsidRDefault="00BE66C2">
            <w:pPr>
              <w:jc w:val="center"/>
            </w:pPr>
            <w:r>
              <w:rPr>
                <w:b/>
                <w:color w:val="FFFFFF"/>
                <w:sz w:val="15"/>
              </w:rPr>
              <w:t>P2</w:t>
            </w:r>
          </w:p>
        </w:tc>
        <w:tc>
          <w:tcPr>
            <w:tcW w:w="907" w:type="dxa"/>
            <w:shd w:val="clear" w:color="auto" w:fill="1F4E78"/>
            <w:tcMar>
              <w:top w:w="70" w:type="dxa"/>
              <w:left w:w="80" w:type="dxa"/>
              <w:bottom w:w="70" w:type="dxa"/>
              <w:right w:w="80" w:type="dxa"/>
            </w:tcMar>
            <w:vAlign w:val="center"/>
          </w:tcPr>
          <w:p w14:paraId="3FD33887" w14:textId="77777777" w:rsidR="005A43B1" w:rsidRDefault="00BE66C2">
            <w:pPr>
              <w:jc w:val="center"/>
            </w:pPr>
            <w:r>
              <w:rPr>
                <w:b/>
                <w:color w:val="FFFFFF"/>
                <w:sz w:val="15"/>
              </w:rPr>
              <w:t>P3</w:t>
            </w:r>
          </w:p>
        </w:tc>
        <w:tc>
          <w:tcPr>
            <w:tcW w:w="1134" w:type="dxa"/>
            <w:shd w:val="clear" w:color="auto" w:fill="1F4E78"/>
            <w:tcMar>
              <w:top w:w="70" w:type="dxa"/>
              <w:left w:w="80" w:type="dxa"/>
              <w:bottom w:w="70" w:type="dxa"/>
              <w:right w:w="80" w:type="dxa"/>
            </w:tcMar>
            <w:vAlign w:val="center"/>
          </w:tcPr>
          <w:p>
            <w:r>
              <w:t>Action</w:t>
            </w:r>
          </w:p>
        </w:tc>
        <w:tc>
          <w:tcPr>
            <w:tcW w:w="1134" w:type="dxa"/>
            <w:shd w:val="clear" w:color="auto" w:fill="1F4E78"/>
            <w:tcMar>
              <w:top w:w="70" w:type="dxa"/>
              <w:left w:w="80" w:type="dxa"/>
              <w:bottom w:w="70" w:type="dxa"/>
              <w:right w:w="80" w:type="dxa"/>
            </w:tcMar>
            <w:vAlign w:val="center"/>
          </w:tcPr>
          <w:p>
            <w:r>
              <w:t>Actual</w:t>
            </w:r>
          </w:p>
        </w:tc>
        <w:tc>
          <w:tcPr>
            <w:tcW w:w="1134" w:type="dxa"/>
            <w:shd w:val="clear" w:color="auto" w:fill="1F4E78"/>
            <w:tcMar>
              <w:top w:w="70" w:type="dxa"/>
              <w:left w:w="80" w:type="dxa"/>
              <w:bottom w:w="70" w:type="dxa"/>
              <w:right w:w="80" w:type="dxa"/>
            </w:tcMar>
            <w:vAlign w:val="center"/>
          </w:tcPr>
          <w:p>
            <w:r>
              <w:t>Correct?</w:t>
            </w:r>
          </w:p>
        </w:tc>
      </w:tr>
      <w:tr w:rsidR="005A43B1" w14:paraId="4374B3FF" w14:textId="77777777">
        <w:trPr>
          <w:jc w:val="center"/>
        </w:trPr>
        <w:tc>
          <w:tcPr>
            <w:tcW w:w="680" w:type="dxa"/>
            <w:tcMar>
              <w:top w:w="70" w:type="dxa"/>
              <w:left w:w="80" w:type="dxa"/>
              <w:bottom w:w="70" w:type="dxa"/>
              <w:right w:w="80" w:type="dxa"/>
            </w:tcMar>
            <w:vAlign w:val="center"/>
          </w:tcPr>
          <w:p w14:paraId="0F49A80E" w14:textId="77777777" w:rsidR="005A43B1" w:rsidRDefault="00BE66C2">
            <w:pPr>
              <w:spacing w:after="0"/>
            </w:pPr>
            <w:r>
              <w:rPr>
                <w:sz w:val="15"/>
              </w:rPr>
              <w:t>S1</w:t>
            </w:r>
          </w:p>
        </w:tc>
        <w:tc>
          <w:tcPr>
            <w:tcW w:w="907" w:type="dxa"/>
            <w:tcMar>
              <w:top w:w="70" w:type="dxa"/>
              <w:left w:w="80" w:type="dxa"/>
              <w:bottom w:w="70" w:type="dxa"/>
              <w:right w:w="80" w:type="dxa"/>
            </w:tcMar>
            <w:vAlign w:val="center"/>
          </w:tcPr>
          <w:p w14:paraId="17C0E845" w14:textId="77777777" w:rsidR="005A43B1" w:rsidRDefault="00BE66C2">
            <w:pPr>
              <w:spacing w:after="0"/>
            </w:pPr>
            <w:r>
              <w:rPr>
                <w:sz w:val="15"/>
              </w:rPr>
              <w:t>0.97</w:t>
            </w:r>
          </w:p>
        </w:tc>
        <w:tc>
          <w:tcPr>
            <w:tcW w:w="907" w:type="dxa"/>
            <w:tcMar>
              <w:top w:w="70" w:type="dxa"/>
              <w:left w:w="80" w:type="dxa"/>
              <w:bottom w:w="70" w:type="dxa"/>
              <w:right w:w="80" w:type="dxa"/>
            </w:tcMar>
            <w:vAlign w:val="center"/>
          </w:tcPr>
          <w:p w14:paraId="5E9B67F8" w14:textId="77777777" w:rsidR="005A43B1" w:rsidRDefault="00BE66C2">
            <w:pPr>
              <w:spacing w:after="0"/>
            </w:pPr>
            <w:r>
              <w:rPr>
                <w:sz w:val="15"/>
              </w:rPr>
              <w:t>0.03</w:t>
            </w:r>
          </w:p>
        </w:tc>
        <w:tc>
          <w:tcPr>
            <w:tcW w:w="907" w:type="dxa"/>
            <w:tcMar>
              <w:top w:w="70" w:type="dxa"/>
              <w:left w:w="80" w:type="dxa"/>
              <w:bottom w:w="70" w:type="dxa"/>
              <w:right w:w="80" w:type="dxa"/>
            </w:tcMar>
            <w:vAlign w:val="center"/>
          </w:tcPr>
          <w:p w14:paraId="0AF08B2F" w14:textId="77777777" w:rsidR="005A43B1" w:rsidRDefault="00BE66C2">
            <w:pPr>
              <w:spacing w:after="0"/>
            </w:pPr>
            <w:r>
              <w:rPr>
                <w:sz w:val="15"/>
              </w:rPr>
              <w:t>0.01</w:t>
            </w:r>
          </w:p>
        </w:tc>
        <w:tc>
          <w:tcPr>
            <w:tcW w:w="907" w:type="dxa"/>
            <w:tcMar>
              <w:top w:w="70" w:type="dxa"/>
              <w:left w:w="80" w:type="dxa"/>
              <w:bottom w:w="70" w:type="dxa"/>
              <w:right w:w="80" w:type="dxa"/>
            </w:tcMar>
            <w:vAlign w:val="center"/>
          </w:tcPr>
          <w:p w14:paraId="491847BD" w14:textId="77777777" w:rsidR="005A43B1" w:rsidRDefault="00BE66C2">
            <w:pPr>
              <w:spacing w:after="0"/>
            </w:pPr>
            <w:r>
              <w:rPr>
                <w:sz w:val="15"/>
              </w:rPr>
              <w:t>0.00</w:t>
            </w:r>
          </w:p>
        </w:tc>
        <w:tc>
          <w:tcPr>
            <w:tcW w:w="1134" w:type="dxa"/>
            <w:tcMar>
              <w:top w:w="70" w:type="dxa"/>
              <w:left w:w="80" w:type="dxa"/>
              <w:bottom w:w="70" w:type="dxa"/>
              <w:right w:w="80" w:type="dxa"/>
            </w:tcMar>
            <w:vAlign w:val="center"/>
          </w:tcPr>
          <w:p w14:paraId="43850A4E" w14:textId="77777777" w:rsidR="005A43B1" w:rsidRDefault="00BE66C2">
            <w:pPr>
              <w:spacing w:after="0"/>
            </w:pPr>
            <w:r>
              <w:rPr>
                <w:sz w:val="15"/>
              </w:rPr>
              <w:t>A0</w:t>
            </w:r>
          </w:p>
        </w:tc>
        <w:tc>
          <w:tcPr>
            <w:tcW w:w="1134" w:type="dxa"/>
            <w:tcMar>
              <w:top w:w="70" w:type="dxa"/>
              <w:left w:w="80" w:type="dxa"/>
              <w:bottom w:w="70" w:type="dxa"/>
              <w:right w:w="80" w:type="dxa"/>
            </w:tcMar>
            <w:vAlign w:val="center"/>
          </w:tcPr>
          <w:p w14:paraId="61E93AB6" w14:textId="77777777" w:rsidR="005A43B1" w:rsidRDefault="00BE66C2">
            <w:pPr>
              <w:spacing w:after="0"/>
            </w:pPr>
            <w:r>
              <w:rPr>
                <w:sz w:val="15"/>
              </w:rPr>
              <w:t>S0</w:t>
            </w:r>
          </w:p>
        </w:tc>
        <w:tc>
          <w:tcPr>
            <w:tcW w:w="1134" w:type="dxa"/>
            <w:tcMar>
              <w:top w:w="70" w:type="dxa"/>
              <w:left w:w="80" w:type="dxa"/>
              <w:bottom w:w="70" w:type="dxa"/>
              <w:right w:w="80" w:type="dxa"/>
            </w:tcMar>
            <w:vAlign w:val="center"/>
          </w:tcPr>
          <w:p>
            <w:r>
              <w:t>Yes</w:t>
            </w:r>
          </w:p>
        </w:tc>
      </w:tr>
      <w:tr w:rsidR="005A43B1" w14:paraId="3E867057" w14:textId="77777777">
        <w:trPr>
          <w:jc w:val="center"/>
        </w:trPr>
        <w:tc>
          <w:tcPr>
            <w:tcW w:w="680" w:type="dxa"/>
            <w:tcMar>
              <w:top w:w="70" w:type="dxa"/>
              <w:left w:w="80" w:type="dxa"/>
              <w:bottom w:w="70" w:type="dxa"/>
              <w:right w:w="80" w:type="dxa"/>
            </w:tcMar>
            <w:vAlign w:val="center"/>
          </w:tcPr>
          <w:p w14:paraId="6F2A07D0" w14:textId="77777777" w:rsidR="005A43B1" w:rsidRDefault="00BE66C2">
            <w:pPr>
              <w:spacing w:after="0"/>
            </w:pPr>
            <w:r>
              <w:rPr>
                <w:sz w:val="15"/>
              </w:rPr>
              <w:t>S2</w:t>
            </w:r>
          </w:p>
        </w:tc>
        <w:tc>
          <w:tcPr>
            <w:tcW w:w="907" w:type="dxa"/>
            <w:tcMar>
              <w:top w:w="70" w:type="dxa"/>
              <w:left w:w="80" w:type="dxa"/>
              <w:bottom w:w="70" w:type="dxa"/>
              <w:right w:w="80" w:type="dxa"/>
            </w:tcMar>
            <w:vAlign w:val="center"/>
          </w:tcPr>
          <w:p w14:paraId="3A7AB006" w14:textId="77777777" w:rsidR="005A43B1" w:rsidRDefault="00BE66C2">
            <w:pPr>
              <w:spacing w:after="0"/>
            </w:pPr>
            <w:r>
              <w:rPr>
                <w:sz w:val="15"/>
              </w:rPr>
              <w:t>0.20</w:t>
            </w:r>
          </w:p>
        </w:tc>
        <w:tc>
          <w:tcPr>
            <w:tcW w:w="907" w:type="dxa"/>
            <w:tcMar>
              <w:top w:w="70" w:type="dxa"/>
              <w:left w:w="80" w:type="dxa"/>
              <w:bottom w:w="70" w:type="dxa"/>
              <w:right w:w="80" w:type="dxa"/>
            </w:tcMar>
            <w:vAlign w:val="center"/>
          </w:tcPr>
          <w:p w14:paraId="0FBF9A98" w14:textId="77777777" w:rsidR="005A43B1" w:rsidRDefault="00BE66C2">
            <w:pPr>
              <w:spacing w:after="0"/>
            </w:pPr>
            <w:r>
              <w:rPr>
                <w:sz w:val="15"/>
              </w:rPr>
              <w:t>0.69</w:t>
            </w:r>
          </w:p>
        </w:tc>
        <w:tc>
          <w:tcPr>
            <w:tcW w:w="907" w:type="dxa"/>
            <w:tcMar>
              <w:top w:w="70" w:type="dxa"/>
              <w:left w:w="80" w:type="dxa"/>
              <w:bottom w:w="70" w:type="dxa"/>
              <w:right w:w="80" w:type="dxa"/>
            </w:tcMar>
            <w:vAlign w:val="center"/>
          </w:tcPr>
          <w:p w14:paraId="449A667A" w14:textId="77777777" w:rsidR="005A43B1" w:rsidRDefault="00BE66C2">
            <w:pPr>
              <w:spacing w:after="0"/>
            </w:pPr>
            <w:r>
              <w:rPr>
                <w:sz w:val="15"/>
              </w:rPr>
              <w:t>0.10</w:t>
            </w:r>
          </w:p>
        </w:tc>
        <w:tc>
          <w:tcPr>
            <w:tcW w:w="907" w:type="dxa"/>
            <w:tcMar>
              <w:top w:w="70" w:type="dxa"/>
              <w:left w:w="80" w:type="dxa"/>
              <w:bottom w:w="70" w:type="dxa"/>
              <w:right w:w="80" w:type="dxa"/>
            </w:tcMar>
            <w:vAlign w:val="center"/>
          </w:tcPr>
          <w:p w14:paraId="725A2511" w14:textId="77777777" w:rsidR="005A43B1" w:rsidRDefault="00BE66C2">
            <w:pPr>
              <w:spacing w:after="0"/>
            </w:pPr>
            <w:r>
              <w:rPr>
                <w:sz w:val="15"/>
              </w:rPr>
              <w:t>0.01</w:t>
            </w:r>
          </w:p>
        </w:tc>
        <w:tc>
          <w:tcPr>
            <w:tcW w:w="1134" w:type="dxa"/>
            <w:tcMar>
              <w:top w:w="70" w:type="dxa"/>
              <w:left w:w="80" w:type="dxa"/>
              <w:bottom w:w="70" w:type="dxa"/>
              <w:right w:w="80" w:type="dxa"/>
            </w:tcMar>
            <w:vAlign w:val="center"/>
          </w:tcPr>
          <w:p w14:paraId="074CF9B6" w14:textId="77777777" w:rsidR="005A43B1" w:rsidRDefault="00BE66C2">
            <w:pPr>
              <w:spacing w:after="0"/>
            </w:pPr>
            <w:r>
              <w:rPr>
                <w:sz w:val="15"/>
              </w:rPr>
              <w:t>A2</w:t>
            </w:r>
          </w:p>
        </w:tc>
        <w:tc>
          <w:tcPr>
            <w:tcW w:w="1134" w:type="dxa"/>
            <w:tcMar>
              <w:top w:w="70" w:type="dxa"/>
              <w:left w:w="80" w:type="dxa"/>
              <w:bottom w:w="70" w:type="dxa"/>
              <w:right w:w="80" w:type="dxa"/>
            </w:tcMar>
            <w:vAlign w:val="center"/>
          </w:tcPr>
          <w:p w14:paraId="2F146A66" w14:textId="77777777" w:rsidR="005A43B1" w:rsidRDefault="00BE66C2">
            <w:pPr>
              <w:spacing w:after="0"/>
            </w:pPr>
            <w:r>
              <w:rPr>
                <w:sz w:val="15"/>
              </w:rPr>
              <w:t>S1</w:t>
            </w:r>
          </w:p>
        </w:tc>
        <w:tc>
          <w:tcPr>
            <w:tcW w:w="1134" w:type="dxa"/>
            <w:tcMar>
              <w:top w:w="70" w:type="dxa"/>
              <w:left w:w="80" w:type="dxa"/>
              <w:bottom w:w="70" w:type="dxa"/>
              <w:right w:w="80" w:type="dxa"/>
            </w:tcMar>
            <w:vAlign w:val="center"/>
          </w:tcPr>
          <w:p>
            <w:r>
              <w:t>Yes</w:t>
            </w:r>
          </w:p>
        </w:tc>
      </w:tr>
      <w:tr w:rsidR="005A43B1" w14:paraId="2FF2CDA1" w14:textId="77777777">
        <w:trPr>
          <w:jc w:val="center"/>
        </w:trPr>
        <w:tc>
          <w:tcPr>
            <w:tcW w:w="680" w:type="dxa"/>
            <w:tcMar>
              <w:top w:w="70" w:type="dxa"/>
              <w:left w:w="80" w:type="dxa"/>
              <w:bottom w:w="70" w:type="dxa"/>
              <w:right w:w="80" w:type="dxa"/>
            </w:tcMar>
            <w:vAlign w:val="center"/>
          </w:tcPr>
          <w:p w14:paraId="46909937" w14:textId="77777777" w:rsidR="005A43B1" w:rsidRDefault="00BE66C2">
            <w:pPr>
              <w:spacing w:after="0"/>
            </w:pPr>
            <w:r>
              <w:rPr>
                <w:sz w:val="15"/>
              </w:rPr>
              <w:t>S3</w:t>
            </w:r>
          </w:p>
        </w:tc>
        <w:tc>
          <w:tcPr>
            <w:tcW w:w="907" w:type="dxa"/>
            <w:tcMar>
              <w:top w:w="70" w:type="dxa"/>
              <w:left w:w="80" w:type="dxa"/>
              <w:bottom w:w="70" w:type="dxa"/>
              <w:right w:w="80" w:type="dxa"/>
            </w:tcMar>
            <w:vAlign w:val="center"/>
          </w:tcPr>
          <w:p w14:paraId="3452A421" w14:textId="77777777" w:rsidR="005A43B1" w:rsidRDefault="00BE66C2">
            <w:pPr>
              <w:spacing w:after="0"/>
            </w:pPr>
            <w:r>
              <w:rPr>
                <w:sz w:val="15"/>
              </w:rPr>
              <w:t>0.14</w:t>
            </w:r>
          </w:p>
        </w:tc>
        <w:tc>
          <w:tcPr>
            <w:tcW w:w="907" w:type="dxa"/>
            <w:tcMar>
              <w:top w:w="70" w:type="dxa"/>
              <w:left w:w="80" w:type="dxa"/>
              <w:bottom w:w="70" w:type="dxa"/>
              <w:right w:w="80" w:type="dxa"/>
            </w:tcMar>
            <w:vAlign w:val="center"/>
          </w:tcPr>
          <w:p w14:paraId="616F54F6" w14:textId="77777777" w:rsidR="005A43B1" w:rsidRDefault="00BE66C2">
            <w:pPr>
              <w:spacing w:after="0"/>
            </w:pPr>
            <w:r>
              <w:rPr>
                <w:sz w:val="15"/>
              </w:rPr>
              <w:t>0.27</w:t>
            </w:r>
          </w:p>
        </w:tc>
        <w:tc>
          <w:tcPr>
            <w:tcW w:w="907" w:type="dxa"/>
            <w:tcMar>
              <w:top w:w="70" w:type="dxa"/>
              <w:left w:w="80" w:type="dxa"/>
              <w:bottom w:w="70" w:type="dxa"/>
              <w:right w:w="80" w:type="dxa"/>
            </w:tcMar>
            <w:vAlign w:val="center"/>
          </w:tcPr>
          <w:p w14:paraId="071B4C72" w14:textId="77777777" w:rsidR="005A43B1" w:rsidRDefault="00BE66C2">
            <w:pPr>
              <w:spacing w:after="0"/>
            </w:pPr>
            <w:r>
              <w:rPr>
                <w:sz w:val="15"/>
              </w:rPr>
              <w:t>0.53</w:t>
            </w:r>
          </w:p>
        </w:tc>
        <w:tc>
          <w:tcPr>
            <w:tcW w:w="907" w:type="dxa"/>
            <w:tcMar>
              <w:top w:w="70" w:type="dxa"/>
              <w:left w:w="80" w:type="dxa"/>
              <w:bottom w:w="70" w:type="dxa"/>
              <w:right w:w="80" w:type="dxa"/>
            </w:tcMar>
            <w:vAlign w:val="center"/>
          </w:tcPr>
          <w:p w14:paraId="3D50542E" w14:textId="77777777" w:rsidR="005A43B1" w:rsidRDefault="00BE66C2">
            <w:pPr>
              <w:spacing w:after="0"/>
            </w:pPr>
            <w:r>
              <w:rPr>
                <w:sz w:val="15"/>
              </w:rPr>
              <w:t>0.06</w:t>
            </w:r>
          </w:p>
        </w:tc>
        <w:tc>
          <w:tcPr>
            <w:tcW w:w="1134" w:type="dxa"/>
            <w:tcMar>
              <w:top w:w="70" w:type="dxa"/>
              <w:left w:w="80" w:type="dxa"/>
              <w:bottom w:w="70" w:type="dxa"/>
              <w:right w:w="80" w:type="dxa"/>
            </w:tcMar>
            <w:vAlign w:val="center"/>
          </w:tcPr>
          <w:p w14:paraId="4DBA4D57" w14:textId="77777777" w:rsidR="005A43B1" w:rsidRDefault="00BE66C2">
            <w:pPr>
              <w:spacing w:after="0"/>
            </w:pPr>
            <w:r>
              <w:rPr>
                <w:sz w:val="15"/>
              </w:rPr>
              <w:t>A5</w:t>
            </w:r>
          </w:p>
        </w:tc>
        <w:tc>
          <w:tcPr>
            <w:tcW w:w="1134" w:type="dxa"/>
            <w:tcMar>
              <w:top w:w="70" w:type="dxa"/>
              <w:left w:w="80" w:type="dxa"/>
              <w:bottom w:w="70" w:type="dxa"/>
              <w:right w:w="80" w:type="dxa"/>
            </w:tcMar>
            <w:vAlign w:val="center"/>
          </w:tcPr>
          <w:p w14:paraId="7F35DA45" w14:textId="77777777" w:rsidR="005A43B1" w:rsidRDefault="00BE66C2">
            <w:pPr>
              <w:spacing w:after="0"/>
            </w:pPr>
            <w:r>
              <w:rPr>
                <w:sz w:val="15"/>
              </w:rPr>
              <w:t>S2</w:t>
            </w:r>
          </w:p>
        </w:tc>
        <w:tc>
          <w:tcPr>
            <w:tcW w:w="1134" w:type="dxa"/>
            <w:tcMar>
              <w:top w:w="70" w:type="dxa"/>
              <w:left w:w="80" w:type="dxa"/>
              <w:bottom w:w="70" w:type="dxa"/>
              <w:right w:w="80" w:type="dxa"/>
            </w:tcMar>
            <w:vAlign w:val="center"/>
          </w:tcPr>
          <w:p>
            <w:r>
              <w:t>Yes</w:t>
            </w:r>
          </w:p>
        </w:tc>
      </w:tr>
      <w:tr w:rsidR="005A43B1" w14:paraId="55DF5C1A" w14:textId="77777777">
        <w:trPr>
          <w:jc w:val="center"/>
        </w:trPr>
        <w:tc>
          <w:tcPr>
            <w:tcW w:w="680" w:type="dxa"/>
            <w:tcMar>
              <w:top w:w="70" w:type="dxa"/>
              <w:left w:w="80" w:type="dxa"/>
              <w:bottom w:w="70" w:type="dxa"/>
              <w:right w:w="80" w:type="dxa"/>
            </w:tcMar>
            <w:vAlign w:val="center"/>
          </w:tcPr>
          <w:p w14:paraId="10C763D2" w14:textId="77777777" w:rsidR="005A43B1" w:rsidRDefault="00BE66C2">
            <w:pPr>
              <w:spacing w:after="0"/>
            </w:pPr>
            <w:r>
              <w:rPr>
                <w:sz w:val="15"/>
              </w:rPr>
              <w:t>S4</w:t>
            </w:r>
          </w:p>
        </w:tc>
        <w:tc>
          <w:tcPr>
            <w:tcW w:w="907" w:type="dxa"/>
            <w:tcMar>
              <w:top w:w="70" w:type="dxa"/>
              <w:left w:w="80" w:type="dxa"/>
              <w:bottom w:w="70" w:type="dxa"/>
              <w:right w:w="80" w:type="dxa"/>
            </w:tcMar>
            <w:vAlign w:val="center"/>
          </w:tcPr>
          <w:p w14:paraId="4C4D29F5" w14:textId="77777777" w:rsidR="005A43B1" w:rsidRDefault="00BE66C2">
            <w:pPr>
              <w:spacing w:after="0"/>
            </w:pPr>
            <w:r>
              <w:rPr>
                <w:sz w:val="15"/>
              </w:rPr>
              <w:t>0.03</w:t>
            </w:r>
          </w:p>
        </w:tc>
        <w:tc>
          <w:tcPr>
            <w:tcW w:w="907" w:type="dxa"/>
            <w:tcMar>
              <w:top w:w="70" w:type="dxa"/>
              <w:left w:w="80" w:type="dxa"/>
              <w:bottom w:w="70" w:type="dxa"/>
              <w:right w:w="80" w:type="dxa"/>
            </w:tcMar>
            <w:vAlign w:val="center"/>
          </w:tcPr>
          <w:p w14:paraId="474F7E76" w14:textId="77777777" w:rsidR="005A43B1" w:rsidRDefault="00BE66C2">
            <w:pPr>
              <w:spacing w:after="0"/>
            </w:pPr>
            <w:r>
              <w:rPr>
                <w:sz w:val="15"/>
              </w:rPr>
              <w:t>0.05</w:t>
            </w:r>
          </w:p>
        </w:tc>
        <w:tc>
          <w:tcPr>
            <w:tcW w:w="907" w:type="dxa"/>
            <w:tcMar>
              <w:top w:w="70" w:type="dxa"/>
              <w:left w:w="80" w:type="dxa"/>
              <w:bottom w:w="70" w:type="dxa"/>
              <w:right w:w="80" w:type="dxa"/>
            </w:tcMar>
            <w:vAlign w:val="center"/>
          </w:tcPr>
          <w:p w14:paraId="4FB34244" w14:textId="77777777" w:rsidR="005A43B1" w:rsidRDefault="00BE66C2">
            <w:pPr>
              <w:spacing w:after="0"/>
            </w:pPr>
            <w:r>
              <w:rPr>
                <w:sz w:val="15"/>
              </w:rPr>
              <w:t>0.24</w:t>
            </w:r>
          </w:p>
        </w:tc>
        <w:tc>
          <w:tcPr>
            <w:tcW w:w="907" w:type="dxa"/>
            <w:tcMar>
              <w:top w:w="70" w:type="dxa"/>
              <w:left w:w="80" w:type="dxa"/>
              <w:bottom w:w="70" w:type="dxa"/>
              <w:right w:w="80" w:type="dxa"/>
            </w:tcMar>
            <w:vAlign w:val="center"/>
          </w:tcPr>
          <w:p w14:paraId="2B021CE5" w14:textId="77777777" w:rsidR="005A43B1" w:rsidRDefault="00BE66C2">
            <w:pPr>
              <w:spacing w:after="0"/>
            </w:pPr>
            <w:r>
              <w:rPr>
                <w:sz w:val="15"/>
              </w:rPr>
              <w:t>0.69</w:t>
            </w:r>
          </w:p>
        </w:tc>
        <w:tc>
          <w:tcPr>
            <w:tcW w:w="1134" w:type="dxa"/>
            <w:tcMar>
              <w:top w:w="70" w:type="dxa"/>
              <w:left w:w="80" w:type="dxa"/>
              <w:bottom w:w="70" w:type="dxa"/>
              <w:right w:w="80" w:type="dxa"/>
            </w:tcMar>
            <w:vAlign w:val="center"/>
          </w:tcPr>
          <w:p w14:paraId="0B1B5024" w14:textId="77777777" w:rsidR="005A43B1" w:rsidRDefault="00BE66C2">
            <w:pPr>
              <w:spacing w:after="0"/>
            </w:pPr>
            <w:r>
              <w:rPr>
                <w:sz w:val="15"/>
              </w:rPr>
              <w:t>A4</w:t>
            </w:r>
          </w:p>
        </w:tc>
        <w:tc>
          <w:tcPr>
            <w:tcW w:w="1134" w:type="dxa"/>
            <w:tcMar>
              <w:top w:w="70" w:type="dxa"/>
              <w:left w:w="80" w:type="dxa"/>
              <w:bottom w:w="70" w:type="dxa"/>
              <w:right w:w="80" w:type="dxa"/>
            </w:tcMar>
            <w:vAlign w:val="center"/>
          </w:tcPr>
          <w:p w14:paraId="31DE2B7A" w14:textId="77777777" w:rsidR="005A43B1" w:rsidRDefault="00BE66C2">
            <w:pPr>
              <w:spacing w:after="0"/>
            </w:pPr>
            <w:r>
              <w:rPr>
                <w:sz w:val="15"/>
              </w:rPr>
              <w:t>S3</w:t>
            </w:r>
          </w:p>
        </w:tc>
        <w:tc>
          <w:tcPr>
            <w:tcW w:w="1134" w:type="dxa"/>
            <w:tcMar>
              <w:top w:w="70" w:type="dxa"/>
              <w:left w:w="80" w:type="dxa"/>
              <w:bottom w:w="70" w:type="dxa"/>
              <w:right w:w="80" w:type="dxa"/>
            </w:tcMar>
            <w:vAlign w:val="center"/>
          </w:tcPr>
          <w:p>
            <w:r>
              <w:t>Yes</w:t>
            </w:r>
          </w:p>
        </w:tc>
      </w:tr>
      <w:tr w:rsidR="005A43B1" w14:paraId="31B6FD8F" w14:textId="77777777">
        <w:trPr>
          <w:jc w:val="center"/>
        </w:trPr>
        <w:tc>
          <w:tcPr>
            <w:tcW w:w="680" w:type="dxa"/>
            <w:tcMar>
              <w:top w:w="70" w:type="dxa"/>
              <w:left w:w="80" w:type="dxa"/>
              <w:bottom w:w="70" w:type="dxa"/>
              <w:right w:w="80" w:type="dxa"/>
            </w:tcMar>
            <w:vAlign w:val="center"/>
          </w:tcPr>
          <w:p w14:paraId="74DD2E47" w14:textId="77777777" w:rsidR="005A43B1" w:rsidRDefault="00BE66C2">
            <w:pPr>
              <w:spacing w:after="0"/>
            </w:pPr>
            <w:r>
              <w:rPr>
                <w:sz w:val="15"/>
              </w:rPr>
              <w:t>S5</w:t>
            </w:r>
          </w:p>
        </w:tc>
        <w:tc>
          <w:tcPr>
            <w:tcW w:w="907" w:type="dxa"/>
            <w:tcMar>
              <w:top w:w="70" w:type="dxa"/>
              <w:left w:w="80" w:type="dxa"/>
              <w:bottom w:w="70" w:type="dxa"/>
              <w:right w:w="80" w:type="dxa"/>
            </w:tcMar>
            <w:vAlign w:val="center"/>
          </w:tcPr>
          <w:p w14:paraId="64455C04" w14:textId="77777777" w:rsidR="005A43B1" w:rsidRDefault="00BE66C2">
            <w:pPr>
              <w:spacing w:after="0"/>
            </w:pPr>
            <w:r>
              <w:rPr>
                <w:sz w:val="15"/>
              </w:rPr>
              <w:t>0.77</w:t>
            </w:r>
          </w:p>
        </w:tc>
        <w:tc>
          <w:tcPr>
            <w:tcW w:w="907" w:type="dxa"/>
            <w:tcMar>
              <w:top w:w="70" w:type="dxa"/>
              <w:left w:w="80" w:type="dxa"/>
              <w:bottom w:w="70" w:type="dxa"/>
              <w:right w:w="80" w:type="dxa"/>
            </w:tcMar>
            <w:vAlign w:val="center"/>
          </w:tcPr>
          <w:p w14:paraId="53E7F9F7" w14:textId="77777777" w:rsidR="005A43B1" w:rsidRDefault="00BE66C2">
            <w:pPr>
              <w:spacing w:after="0"/>
            </w:pPr>
            <w:r>
              <w:rPr>
                <w:sz w:val="15"/>
              </w:rPr>
              <w:t>0.17</w:t>
            </w:r>
          </w:p>
        </w:tc>
        <w:tc>
          <w:tcPr>
            <w:tcW w:w="907" w:type="dxa"/>
            <w:tcMar>
              <w:top w:w="70" w:type="dxa"/>
              <w:left w:w="80" w:type="dxa"/>
              <w:bottom w:w="70" w:type="dxa"/>
              <w:right w:w="80" w:type="dxa"/>
            </w:tcMar>
            <w:vAlign w:val="center"/>
          </w:tcPr>
          <w:p w14:paraId="056D63E2" w14:textId="77777777" w:rsidR="005A43B1" w:rsidRDefault="00BE66C2">
            <w:pPr>
              <w:spacing w:after="0"/>
            </w:pPr>
            <w:r>
              <w:rPr>
                <w:sz w:val="15"/>
              </w:rPr>
              <w:t>0.04</w:t>
            </w:r>
          </w:p>
        </w:tc>
        <w:tc>
          <w:tcPr>
            <w:tcW w:w="907" w:type="dxa"/>
            <w:tcMar>
              <w:top w:w="70" w:type="dxa"/>
              <w:left w:w="80" w:type="dxa"/>
              <w:bottom w:w="70" w:type="dxa"/>
              <w:right w:w="80" w:type="dxa"/>
            </w:tcMar>
            <w:vAlign w:val="center"/>
          </w:tcPr>
          <w:p w14:paraId="509D7ED6" w14:textId="77777777" w:rsidR="005A43B1" w:rsidRDefault="00BE66C2">
            <w:pPr>
              <w:spacing w:after="0"/>
            </w:pPr>
            <w:r>
              <w:rPr>
                <w:sz w:val="15"/>
              </w:rPr>
              <w:t>0.01</w:t>
            </w:r>
          </w:p>
        </w:tc>
        <w:tc>
          <w:tcPr>
            <w:tcW w:w="1134" w:type="dxa"/>
            <w:tcMar>
              <w:top w:w="70" w:type="dxa"/>
              <w:left w:w="80" w:type="dxa"/>
              <w:bottom w:w="70" w:type="dxa"/>
              <w:right w:w="80" w:type="dxa"/>
            </w:tcMar>
            <w:vAlign w:val="center"/>
          </w:tcPr>
          <w:p w14:paraId="4517B840" w14:textId="77777777" w:rsidR="005A43B1" w:rsidRDefault="00BE66C2">
            <w:pPr>
              <w:spacing w:after="0"/>
            </w:pPr>
            <w:r>
              <w:rPr>
                <w:sz w:val="15"/>
              </w:rPr>
              <w:t>A0</w:t>
            </w:r>
          </w:p>
        </w:tc>
        <w:tc>
          <w:tcPr>
            <w:tcW w:w="1134" w:type="dxa"/>
            <w:tcMar>
              <w:top w:w="70" w:type="dxa"/>
              <w:left w:w="80" w:type="dxa"/>
              <w:bottom w:w="70" w:type="dxa"/>
              <w:right w:w="80" w:type="dxa"/>
            </w:tcMar>
            <w:vAlign w:val="center"/>
          </w:tcPr>
          <w:p w14:paraId="3A04474B" w14:textId="77777777" w:rsidR="005A43B1" w:rsidRDefault="00BE66C2">
            <w:pPr>
              <w:spacing w:after="0"/>
            </w:pPr>
            <w:r>
              <w:rPr>
                <w:sz w:val="15"/>
              </w:rPr>
              <w:t>S0</w:t>
            </w:r>
          </w:p>
        </w:tc>
        <w:tc>
          <w:tcPr>
            <w:tcW w:w="1134" w:type="dxa"/>
            <w:tcMar>
              <w:top w:w="70" w:type="dxa"/>
              <w:left w:w="80" w:type="dxa"/>
              <w:bottom w:w="70" w:type="dxa"/>
              <w:right w:w="80" w:type="dxa"/>
            </w:tcMar>
            <w:vAlign w:val="center"/>
          </w:tcPr>
          <w:p>
            <w:r>
              <w:t>Yes</w:t>
            </w:r>
          </w:p>
        </w:tc>
      </w:tr>
      <w:tr w:rsidR="005A43B1" w14:paraId="4D9A663E" w14:textId="77777777">
        <w:trPr>
          <w:jc w:val="center"/>
        </w:trPr>
        <w:tc>
          <w:tcPr>
            <w:tcW w:w="680" w:type="dxa"/>
            <w:tcMar>
              <w:top w:w="70" w:type="dxa"/>
              <w:left w:w="80" w:type="dxa"/>
              <w:bottom w:w="70" w:type="dxa"/>
              <w:right w:w="80" w:type="dxa"/>
            </w:tcMar>
            <w:vAlign w:val="center"/>
          </w:tcPr>
          <w:p w14:paraId="542A1C2F" w14:textId="77777777" w:rsidR="005A43B1" w:rsidRDefault="00BE66C2">
            <w:pPr>
              <w:spacing w:after="0"/>
            </w:pPr>
            <w:r>
              <w:rPr>
                <w:sz w:val="15"/>
              </w:rPr>
              <w:t>S6</w:t>
            </w:r>
          </w:p>
        </w:tc>
        <w:tc>
          <w:tcPr>
            <w:tcW w:w="907" w:type="dxa"/>
            <w:tcMar>
              <w:top w:w="70" w:type="dxa"/>
              <w:left w:w="80" w:type="dxa"/>
              <w:bottom w:w="70" w:type="dxa"/>
              <w:right w:w="80" w:type="dxa"/>
            </w:tcMar>
            <w:vAlign w:val="center"/>
          </w:tcPr>
          <w:p w14:paraId="6E880A9E" w14:textId="77777777" w:rsidR="005A43B1" w:rsidRDefault="00BE66C2">
            <w:pPr>
              <w:spacing w:after="0"/>
            </w:pPr>
            <w:r>
              <w:rPr>
                <w:sz w:val="15"/>
              </w:rPr>
              <w:t>0.59</w:t>
            </w:r>
          </w:p>
        </w:tc>
        <w:tc>
          <w:tcPr>
            <w:tcW w:w="907" w:type="dxa"/>
            <w:tcMar>
              <w:top w:w="70" w:type="dxa"/>
              <w:left w:w="80" w:type="dxa"/>
              <w:bottom w:w="70" w:type="dxa"/>
              <w:right w:w="80" w:type="dxa"/>
            </w:tcMar>
            <w:vAlign w:val="center"/>
          </w:tcPr>
          <w:p w14:paraId="740C3D8A" w14:textId="77777777" w:rsidR="005A43B1" w:rsidRDefault="00BE66C2">
            <w:pPr>
              <w:spacing w:after="0"/>
            </w:pPr>
            <w:r>
              <w:rPr>
                <w:sz w:val="15"/>
              </w:rPr>
              <w:t>0.14</w:t>
            </w:r>
          </w:p>
        </w:tc>
        <w:tc>
          <w:tcPr>
            <w:tcW w:w="907" w:type="dxa"/>
            <w:tcMar>
              <w:top w:w="70" w:type="dxa"/>
              <w:left w:w="80" w:type="dxa"/>
              <w:bottom w:w="70" w:type="dxa"/>
              <w:right w:w="80" w:type="dxa"/>
            </w:tcMar>
            <w:vAlign w:val="center"/>
          </w:tcPr>
          <w:p w14:paraId="14A1D7F0" w14:textId="77777777" w:rsidR="005A43B1" w:rsidRDefault="00BE66C2">
            <w:pPr>
              <w:spacing w:after="0"/>
            </w:pPr>
            <w:r>
              <w:rPr>
                <w:sz w:val="15"/>
              </w:rPr>
              <w:t>0.24</w:t>
            </w:r>
          </w:p>
        </w:tc>
        <w:tc>
          <w:tcPr>
            <w:tcW w:w="907" w:type="dxa"/>
            <w:tcMar>
              <w:top w:w="70" w:type="dxa"/>
              <w:left w:w="80" w:type="dxa"/>
              <w:bottom w:w="70" w:type="dxa"/>
              <w:right w:w="80" w:type="dxa"/>
            </w:tcMar>
            <w:vAlign w:val="center"/>
          </w:tcPr>
          <w:p w14:paraId="1FE5CEF5" w14:textId="77777777" w:rsidR="005A43B1" w:rsidRDefault="00BE66C2">
            <w:pPr>
              <w:spacing w:after="0"/>
            </w:pPr>
            <w:r>
              <w:rPr>
                <w:sz w:val="15"/>
              </w:rPr>
              <w:t>0.03</w:t>
            </w:r>
          </w:p>
        </w:tc>
        <w:tc>
          <w:tcPr>
            <w:tcW w:w="1134" w:type="dxa"/>
            <w:tcMar>
              <w:top w:w="70" w:type="dxa"/>
              <w:left w:w="80" w:type="dxa"/>
              <w:bottom w:w="70" w:type="dxa"/>
              <w:right w:w="80" w:type="dxa"/>
            </w:tcMar>
            <w:vAlign w:val="center"/>
          </w:tcPr>
          <w:p w14:paraId="4E414C65" w14:textId="77777777" w:rsidR="005A43B1" w:rsidRDefault="00BE66C2">
            <w:pPr>
              <w:spacing w:after="0"/>
            </w:pPr>
            <w:r>
              <w:rPr>
                <w:sz w:val="15"/>
              </w:rPr>
              <w:t>A1</w:t>
            </w:r>
          </w:p>
        </w:tc>
        <w:tc>
          <w:tcPr>
            <w:tcW w:w="1134" w:type="dxa"/>
            <w:tcMar>
              <w:top w:w="70" w:type="dxa"/>
              <w:left w:w="80" w:type="dxa"/>
              <w:bottom w:w="70" w:type="dxa"/>
              <w:right w:w="80" w:type="dxa"/>
            </w:tcMar>
            <w:vAlign w:val="center"/>
          </w:tcPr>
          <w:p w14:paraId="3A1C8BCB" w14:textId="77777777" w:rsidR="005A43B1" w:rsidRDefault="00BE66C2">
            <w:pPr>
              <w:spacing w:after="0"/>
            </w:pPr>
            <w:r>
              <w:rPr>
                <w:sz w:val="15"/>
              </w:rPr>
              <w:t>S2</w:t>
            </w:r>
          </w:p>
        </w:tc>
        <w:tc>
          <w:tcPr>
            <w:tcW w:w="1134" w:type="dxa"/>
            <w:tcMar>
              <w:top w:w="70" w:type="dxa"/>
              <w:left w:w="80" w:type="dxa"/>
              <w:bottom w:w="70" w:type="dxa"/>
              <w:right w:w="80" w:type="dxa"/>
            </w:tcMar>
            <w:vAlign w:val="center"/>
          </w:tcPr>
          <w:p>
            <w:r>
              <w:t>No</w:t>
            </w:r>
          </w:p>
        </w:tc>
      </w:tr>
      <w:tr w:rsidR="005A43B1" w14:paraId="6A7D2D25" w14:textId="77777777">
        <w:trPr>
          <w:jc w:val="center"/>
        </w:trPr>
        <w:tc>
          <w:tcPr>
            <w:tcW w:w="680" w:type="dxa"/>
            <w:tcMar>
              <w:top w:w="70" w:type="dxa"/>
              <w:left w:w="80" w:type="dxa"/>
              <w:bottom w:w="70" w:type="dxa"/>
              <w:right w:w="80" w:type="dxa"/>
            </w:tcMar>
            <w:vAlign w:val="center"/>
          </w:tcPr>
          <w:p w14:paraId="375133DD" w14:textId="77777777" w:rsidR="005A43B1" w:rsidRDefault="00BE66C2">
            <w:pPr>
              <w:spacing w:after="0"/>
            </w:pPr>
            <w:r>
              <w:rPr>
                <w:sz w:val="15"/>
              </w:rPr>
              <w:t>S7</w:t>
            </w:r>
          </w:p>
        </w:tc>
        <w:tc>
          <w:tcPr>
            <w:tcW w:w="907" w:type="dxa"/>
            <w:tcMar>
              <w:top w:w="70" w:type="dxa"/>
              <w:left w:w="80" w:type="dxa"/>
              <w:bottom w:w="70" w:type="dxa"/>
              <w:right w:w="80" w:type="dxa"/>
            </w:tcMar>
            <w:vAlign w:val="center"/>
          </w:tcPr>
          <w:p w14:paraId="413F68DF" w14:textId="77777777" w:rsidR="005A43B1" w:rsidRDefault="00BE66C2">
            <w:pPr>
              <w:spacing w:after="0"/>
            </w:pPr>
            <w:r>
              <w:rPr>
                <w:sz w:val="15"/>
              </w:rPr>
              <w:t>0.66</w:t>
            </w:r>
          </w:p>
        </w:tc>
        <w:tc>
          <w:tcPr>
            <w:tcW w:w="907" w:type="dxa"/>
            <w:tcMar>
              <w:top w:w="70" w:type="dxa"/>
              <w:left w:w="80" w:type="dxa"/>
              <w:bottom w:w="70" w:type="dxa"/>
              <w:right w:w="80" w:type="dxa"/>
            </w:tcMar>
            <w:vAlign w:val="center"/>
          </w:tcPr>
          <w:p w14:paraId="38A706B5" w14:textId="77777777" w:rsidR="005A43B1" w:rsidRDefault="00BE66C2">
            <w:pPr>
              <w:spacing w:after="0"/>
            </w:pPr>
            <w:r>
              <w:rPr>
                <w:sz w:val="15"/>
              </w:rPr>
              <w:t>0.13</w:t>
            </w:r>
          </w:p>
        </w:tc>
        <w:tc>
          <w:tcPr>
            <w:tcW w:w="907" w:type="dxa"/>
            <w:tcMar>
              <w:top w:w="70" w:type="dxa"/>
              <w:left w:w="80" w:type="dxa"/>
              <w:bottom w:w="70" w:type="dxa"/>
              <w:right w:w="80" w:type="dxa"/>
            </w:tcMar>
            <w:vAlign w:val="center"/>
          </w:tcPr>
          <w:p w14:paraId="7AB92378" w14:textId="77777777" w:rsidR="005A43B1" w:rsidRDefault="00BE66C2">
            <w:pPr>
              <w:spacing w:after="0"/>
            </w:pPr>
            <w:r>
              <w:rPr>
                <w:sz w:val="15"/>
              </w:rPr>
              <w:t>0.11</w:t>
            </w:r>
          </w:p>
        </w:tc>
        <w:tc>
          <w:tcPr>
            <w:tcW w:w="907" w:type="dxa"/>
            <w:tcMar>
              <w:top w:w="70" w:type="dxa"/>
              <w:left w:w="80" w:type="dxa"/>
              <w:bottom w:w="70" w:type="dxa"/>
              <w:right w:w="80" w:type="dxa"/>
            </w:tcMar>
            <w:vAlign w:val="center"/>
          </w:tcPr>
          <w:p w14:paraId="2B92AB01" w14:textId="77777777" w:rsidR="005A43B1" w:rsidRDefault="00BE66C2">
            <w:pPr>
              <w:spacing w:after="0"/>
            </w:pPr>
            <w:r>
              <w:rPr>
                <w:sz w:val="15"/>
              </w:rPr>
              <w:t>0.09</w:t>
            </w:r>
          </w:p>
        </w:tc>
        <w:tc>
          <w:tcPr>
            <w:tcW w:w="1134" w:type="dxa"/>
            <w:tcMar>
              <w:top w:w="70" w:type="dxa"/>
              <w:left w:w="80" w:type="dxa"/>
              <w:bottom w:w="70" w:type="dxa"/>
              <w:right w:w="80" w:type="dxa"/>
            </w:tcMar>
            <w:vAlign w:val="center"/>
          </w:tcPr>
          <w:p w14:paraId="34B71B4F" w14:textId="77777777" w:rsidR="005A43B1" w:rsidRDefault="00BE66C2">
            <w:pPr>
              <w:spacing w:after="0"/>
            </w:pPr>
            <w:r>
              <w:rPr>
                <w:sz w:val="15"/>
              </w:rPr>
              <w:t>A0</w:t>
            </w:r>
          </w:p>
        </w:tc>
        <w:tc>
          <w:tcPr>
            <w:tcW w:w="1134" w:type="dxa"/>
            <w:tcMar>
              <w:top w:w="70" w:type="dxa"/>
              <w:left w:w="80" w:type="dxa"/>
              <w:bottom w:w="70" w:type="dxa"/>
              <w:right w:w="80" w:type="dxa"/>
            </w:tcMar>
            <w:vAlign w:val="center"/>
          </w:tcPr>
          <w:p w14:paraId="6F9F6649" w14:textId="77777777" w:rsidR="005A43B1" w:rsidRDefault="00BE66C2">
            <w:pPr>
              <w:spacing w:after="0"/>
            </w:pPr>
            <w:r>
              <w:rPr>
                <w:sz w:val="15"/>
              </w:rPr>
              <w:t>S0</w:t>
            </w:r>
          </w:p>
        </w:tc>
        <w:tc>
          <w:tcPr>
            <w:tcW w:w="1134" w:type="dxa"/>
            <w:tcMar>
              <w:top w:w="70" w:type="dxa"/>
              <w:left w:w="80" w:type="dxa"/>
              <w:bottom w:w="70" w:type="dxa"/>
              <w:right w:w="80" w:type="dxa"/>
            </w:tcMar>
            <w:vAlign w:val="center"/>
          </w:tcPr>
          <w:p>
            <w:r>
              <w:t>Yes</w:t>
            </w:r>
          </w:p>
        </w:tc>
      </w:tr>
      <w:tr w:rsidR="005A43B1" w14:paraId="0E2A60DB" w14:textId="77777777">
        <w:trPr>
          <w:jc w:val="center"/>
        </w:trPr>
        <w:tc>
          <w:tcPr>
            <w:tcW w:w="680" w:type="dxa"/>
            <w:tcMar>
              <w:top w:w="70" w:type="dxa"/>
              <w:left w:w="80" w:type="dxa"/>
              <w:bottom w:w="70" w:type="dxa"/>
              <w:right w:w="80" w:type="dxa"/>
            </w:tcMar>
            <w:vAlign w:val="center"/>
          </w:tcPr>
          <w:p w14:paraId="5F39D4D5" w14:textId="77777777" w:rsidR="005A43B1" w:rsidRDefault="00BE66C2">
            <w:pPr>
              <w:spacing w:after="0"/>
            </w:pPr>
            <w:r>
              <w:rPr>
                <w:sz w:val="15"/>
              </w:rPr>
              <w:t>S8</w:t>
            </w:r>
          </w:p>
        </w:tc>
        <w:tc>
          <w:tcPr>
            <w:tcW w:w="907" w:type="dxa"/>
            <w:tcMar>
              <w:top w:w="70" w:type="dxa"/>
              <w:left w:w="80" w:type="dxa"/>
              <w:bottom w:w="70" w:type="dxa"/>
              <w:right w:w="80" w:type="dxa"/>
            </w:tcMar>
            <w:vAlign w:val="center"/>
          </w:tcPr>
          <w:p w14:paraId="48A6DAE7" w14:textId="77777777" w:rsidR="005A43B1" w:rsidRDefault="00BE66C2">
            <w:pPr>
              <w:spacing w:after="0"/>
            </w:pPr>
            <w:r>
              <w:rPr>
                <w:sz w:val="15"/>
              </w:rPr>
              <w:t>0.01</w:t>
            </w:r>
          </w:p>
        </w:tc>
        <w:tc>
          <w:tcPr>
            <w:tcW w:w="907" w:type="dxa"/>
            <w:tcMar>
              <w:top w:w="70" w:type="dxa"/>
              <w:left w:w="80" w:type="dxa"/>
              <w:bottom w:w="70" w:type="dxa"/>
              <w:right w:w="80" w:type="dxa"/>
            </w:tcMar>
            <w:vAlign w:val="center"/>
          </w:tcPr>
          <w:p w14:paraId="44289C7F" w14:textId="77777777" w:rsidR="005A43B1" w:rsidRDefault="00BE66C2">
            <w:pPr>
              <w:spacing w:after="0"/>
            </w:pPr>
            <w:r>
              <w:rPr>
                <w:sz w:val="15"/>
              </w:rPr>
              <w:t>0.05</w:t>
            </w:r>
          </w:p>
        </w:tc>
        <w:tc>
          <w:tcPr>
            <w:tcW w:w="907" w:type="dxa"/>
            <w:tcMar>
              <w:top w:w="70" w:type="dxa"/>
              <w:left w:w="80" w:type="dxa"/>
              <w:bottom w:w="70" w:type="dxa"/>
              <w:right w:w="80" w:type="dxa"/>
            </w:tcMar>
            <w:vAlign w:val="center"/>
          </w:tcPr>
          <w:p w14:paraId="6508800A" w14:textId="77777777" w:rsidR="005A43B1" w:rsidRDefault="00BE66C2">
            <w:pPr>
              <w:spacing w:after="0"/>
            </w:pPr>
            <w:r>
              <w:rPr>
                <w:sz w:val="15"/>
              </w:rPr>
              <w:t>0.24</w:t>
            </w:r>
          </w:p>
        </w:tc>
        <w:tc>
          <w:tcPr>
            <w:tcW w:w="907" w:type="dxa"/>
            <w:tcMar>
              <w:top w:w="70" w:type="dxa"/>
              <w:left w:w="80" w:type="dxa"/>
              <w:bottom w:w="70" w:type="dxa"/>
              <w:right w:w="80" w:type="dxa"/>
            </w:tcMar>
            <w:vAlign w:val="center"/>
          </w:tcPr>
          <w:p w14:paraId="1224D98D" w14:textId="77777777" w:rsidR="005A43B1" w:rsidRDefault="00BE66C2">
            <w:pPr>
              <w:spacing w:after="0"/>
            </w:pPr>
            <w:r>
              <w:rPr>
                <w:sz w:val="15"/>
              </w:rPr>
              <w:t>0.69</w:t>
            </w:r>
          </w:p>
        </w:tc>
        <w:tc>
          <w:tcPr>
            <w:tcW w:w="1134" w:type="dxa"/>
            <w:tcMar>
              <w:top w:w="70" w:type="dxa"/>
              <w:left w:w="80" w:type="dxa"/>
              <w:bottom w:w="70" w:type="dxa"/>
              <w:right w:w="80" w:type="dxa"/>
            </w:tcMar>
            <w:vAlign w:val="center"/>
          </w:tcPr>
          <w:p w14:paraId="2ABAA880" w14:textId="77777777" w:rsidR="005A43B1" w:rsidRDefault="00BE66C2">
            <w:pPr>
              <w:spacing w:after="0"/>
            </w:pPr>
            <w:r>
              <w:rPr>
                <w:sz w:val="15"/>
              </w:rPr>
              <w:t>A4</w:t>
            </w:r>
          </w:p>
        </w:tc>
        <w:tc>
          <w:tcPr>
            <w:tcW w:w="1134" w:type="dxa"/>
            <w:tcMar>
              <w:top w:w="70" w:type="dxa"/>
              <w:left w:w="80" w:type="dxa"/>
              <w:bottom w:w="70" w:type="dxa"/>
              <w:right w:w="80" w:type="dxa"/>
            </w:tcMar>
            <w:vAlign w:val="center"/>
          </w:tcPr>
          <w:p w14:paraId="55DF0BC4" w14:textId="77777777" w:rsidR="005A43B1" w:rsidRDefault="00BE66C2">
            <w:pPr>
              <w:spacing w:after="0"/>
            </w:pPr>
            <w:r>
              <w:rPr>
                <w:sz w:val="15"/>
              </w:rPr>
              <w:t>S3</w:t>
            </w:r>
          </w:p>
        </w:tc>
        <w:tc>
          <w:tcPr>
            <w:tcW w:w="1134" w:type="dxa"/>
            <w:tcMar>
              <w:top w:w="70" w:type="dxa"/>
              <w:left w:w="80" w:type="dxa"/>
              <w:bottom w:w="70" w:type="dxa"/>
              <w:right w:w="80" w:type="dxa"/>
            </w:tcMar>
            <w:vAlign w:val="center"/>
          </w:tcPr>
          <w:p>
            <w:r>
              <w:t>Yes</w:t>
            </w:r>
          </w:p>
        </w:tc>
      </w:tr>
      <w:tr w:rsidR="005A43B1" w14:paraId="4828685A" w14:textId="77777777">
        <w:trPr>
          <w:jc w:val="center"/>
        </w:trPr>
        <w:tc>
          <w:tcPr>
            <w:tcW w:w="680" w:type="dxa"/>
            <w:tcMar>
              <w:top w:w="70" w:type="dxa"/>
              <w:left w:w="80" w:type="dxa"/>
              <w:bottom w:w="70" w:type="dxa"/>
              <w:right w:w="80" w:type="dxa"/>
            </w:tcMar>
            <w:vAlign w:val="center"/>
          </w:tcPr>
          <w:p w14:paraId="0AD268EF" w14:textId="77777777" w:rsidR="005A43B1" w:rsidRDefault="00BE66C2">
            <w:pPr>
              <w:spacing w:after="0"/>
            </w:pPr>
            <w:r>
              <w:rPr>
                <w:sz w:val="15"/>
              </w:rPr>
              <w:t>S9</w:t>
            </w:r>
          </w:p>
        </w:tc>
        <w:tc>
          <w:tcPr>
            <w:tcW w:w="907" w:type="dxa"/>
            <w:tcMar>
              <w:top w:w="70" w:type="dxa"/>
              <w:left w:w="80" w:type="dxa"/>
              <w:bottom w:w="70" w:type="dxa"/>
              <w:right w:w="80" w:type="dxa"/>
            </w:tcMar>
            <w:vAlign w:val="center"/>
          </w:tcPr>
          <w:p w14:paraId="45105537" w14:textId="77777777" w:rsidR="005A43B1" w:rsidRDefault="00BE66C2">
            <w:pPr>
              <w:spacing w:after="0"/>
            </w:pPr>
            <w:r>
              <w:rPr>
                <w:sz w:val="15"/>
              </w:rPr>
              <w:t>0.06</w:t>
            </w:r>
          </w:p>
        </w:tc>
        <w:tc>
          <w:tcPr>
            <w:tcW w:w="907" w:type="dxa"/>
            <w:tcMar>
              <w:top w:w="70" w:type="dxa"/>
              <w:left w:w="80" w:type="dxa"/>
              <w:bottom w:w="70" w:type="dxa"/>
              <w:right w:w="80" w:type="dxa"/>
            </w:tcMar>
            <w:vAlign w:val="center"/>
          </w:tcPr>
          <w:p w14:paraId="1EA20842" w14:textId="77777777" w:rsidR="005A43B1" w:rsidRDefault="00BE66C2">
            <w:pPr>
              <w:spacing w:after="0"/>
            </w:pPr>
            <w:r>
              <w:rPr>
                <w:sz w:val="15"/>
              </w:rPr>
              <w:t>0.09</w:t>
            </w:r>
          </w:p>
        </w:tc>
        <w:tc>
          <w:tcPr>
            <w:tcW w:w="907" w:type="dxa"/>
            <w:tcMar>
              <w:top w:w="70" w:type="dxa"/>
              <w:left w:w="80" w:type="dxa"/>
              <w:bottom w:w="70" w:type="dxa"/>
              <w:right w:w="80" w:type="dxa"/>
            </w:tcMar>
            <w:vAlign w:val="center"/>
          </w:tcPr>
          <w:p w14:paraId="49238752" w14:textId="77777777" w:rsidR="005A43B1" w:rsidRDefault="00BE66C2">
            <w:pPr>
              <w:spacing w:after="0"/>
            </w:pPr>
            <w:r>
              <w:rPr>
                <w:sz w:val="15"/>
              </w:rPr>
              <w:t>0.73</w:t>
            </w:r>
          </w:p>
        </w:tc>
        <w:tc>
          <w:tcPr>
            <w:tcW w:w="907" w:type="dxa"/>
            <w:tcMar>
              <w:top w:w="70" w:type="dxa"/>
              <w:left w:w="80" w:type="dxa"/>
              <w:bottom w:w="70" w:type="dxa"/>
              <w:right w:w="80" w:type="dxa"/>
            </w:tcMar>
            <w:vAlign w:val="center"/>
          </w:tcPr>
          <w:p w14:paraId="730B293B" w14:textId="77777777" w:rsidR="005A43B1" w:rsidRDefault="00BE66C2">
            <w:pPr>
              <w:spacing w:after="0"/>
            </w:pPr>
            <w:r>
              <w:rPr>
                <w:sz w:val="15"/>
              </w:rPr>
              <w:t>0.12</w:t>
            </w:r>
          </w:p>
        </w:tc>
        <w:tc>
          <w:tcPr>
            <w:tcW w:w="1134" w:type="dxa"/>
            <w:tcMar>
              <w:top w:w="70" w:type="dxa"/>
              <w:left w:w="80" w:type="dxa"/>
              <w:bottom w:w="70" w:type="dxa"/>
              <w:right w:w="80" w:type="dxa"/>
            </w:tcMar>
            <w:vAlign w:val="center"/>
          </w:tcPr>
          <w:p w14:paraId="0E39B17A" w14:textId="77777777" w:rsidR="005A43B1" w:rsidRDefault="00BE66C2">
            <w:pPr>
              <w:spacing w:after="0"/>
            </w:pPr>
            <w:r>
              <w:rPr>
                <w:sz w:val="15"/>
              </w:rPr>
              <w:t>A4</w:t>
            </w:r>
          </w:p>
        </w:tc>
        <w:tc>
          <w:tcPr>
            <w:tcW w:w="1134" w:type="dxa"/>
            <w:tcMar>
              <w:top w:w="70" w:type="dxa"/>
              <w:left w:w="80" w:type="dxa"/>
              <w:bottom w:w="70" w:type="dxa"/>
              <w:right w:w="80" w:type="dxa"/>
            </w:tcMar>
            <w:vAlign w:val="center"/>
          </w:tcPr>
          <w:p w14:paraId="565A3E4E" w14:textId="77777777" w:rsidR="005A43B1" w:rsidRDefault="00BE66C2">
            <w:pPr>
              <w:spacing w:after="0"/>
            </w:pPr>
            <w:r>
              <w:rPr>
                <w:sz w:val="15"/>
              </w:rPr>
              <w:t>S2</w:t>
            </w:r>
          </w:p>
        </w:tc>
        <w:tc>
          <w:tcPr>
            <w:tcW w:w="1134" w:type="dxa"/>
            <w:tcMar>
              <w:top w:w="70" w:type="dxa"/>
              <w:left w:w="80" w:type="dxa"/>
              <w:bottom w:w="70" w:type="dxa"/>
              <w:right w:w="80" w:type="dxa"/>
            </w:tcMar>
            <w:vAlign w:val="center"/>
          </w:tcPr>
          <w:p>
            <w:r>
              <w:t>Yes</w:t>
            </w:r>
          </w:p>
        </w:tc>
      </w:tr>
      <w:tr w:rsidR="005A43B1" w14:paraId="36DACA3B" w14:textId="77777777">
        <w:trPr>
          <w:jc w:val="center"/>
        </w:trPr>
        <w:tc>
          <w:tcPr>
            <w:tcW w:w="680" w:type="dxa"/>
            <w:tcMar>
              <w:top w:w="70" w:type="dxa"/>
              <w:left w:w="80" w:type="dxa"/>
              <w:bottom w:w="70" w:type="dxa"/>
              <w:right w:w="80" w:type="dxa"/>
            </w:tcMar>
            <w:vAlign w:val="center"/>
          </w:tcPr>
          <w:p w14:paraId="51382B32" w14:textId="77777777" w:rsidR="005A43B1" w:rsidRDefault="00BE66C2">
            <w:pPr>
              <w:spacing w:after="0"/>
            </w:pPr>
            <w:r>
              <w:rPr>
                <w:sz w:val="15"/>
              </w:rPr>
              <w:t>S10</w:t>
            </w:r>
          </w:p>
        </w:tc>
        <w:tc>
          <w:tcPr>
            <w:tcW w:w="907" w:type="dxa"/>
            <w:tcMar>
              <w:top w:w="70" w:type="dxa"/>
              <w:left w:w="80" w:type="dxa"/>
              <w:bottom w:w="70" w:type="dxa"/>
              <w:right w:w="80" w:type="dxa"/>
            </w:tcMar>
            <w:vAlign w:val="center"/>
          </w:tcPr>
          <w:p w14:paraId="72DE0995" w14:textId="77777777" w:rsidR="005A43B1" w:rsidRDefault="00BE66C2">
            <w:pPr>
              <w:spacing w:after="0"/>
            </w:pPr>
            <w:r>
              <w:rPr>
                <w:sz w:val="15"/>
              </w:rPr>
              <w:t>0.08</w:t>
            </w:r>
          </w:p>
        </w:tc>
        <w:tc>
          <w:tcPr>
            <w:tcW w:w="907" w:type="dxa"/>
            <w:tcMar>
              <w:top w:w="70" w:type="dxa"/>
              <w:left w:w="80" w:type="dxa"/>
              <w:bottom w:w="70" w:type="dxa"/>
              <w:right w:w="80" w:type="dxa"/>
            </w:tcMar>
            <w:vAlign w:val="center"/>
          </w:tcPr>
          <w:p w14:paraId="4B2292F6" w14:textId="77777777" w:rsidR="005A43B1" w:rsidRDefault="00BE66C2">
            <w:pPr>
              <w:spacing w:after="0"/>
            </w:pPr>
            <w:r>
              <w:rPr>
                <w:sz w:val="15"/>
              </w:rPr>
              <w:t>0.21</w:t>
            </w:r>
          </w:p>
        </w:tc>
        <w:tc>
          <w:tcPr>
            <w:tcW w:w="907" w:type="dxa"/>
            <w:tcMar>
              <w:top w:w="70" w:type="dxa"/>
              <w:left w:w="80" w:type="dxa"/>
              <w:bottom w:w="70" w:type="dxa"/>
              <w:right w:w="80" w:type="dxa"/>
            </w:tcMar>
            <w:vAlign w:val="center"/>
          </w:tcPr>
          <w:p w14:paraId="086CCEB2" w14:textId="77777777" w:rsidR="005A43B1" w:rsidRDefault="00BE66C2">
            <w:pPr>
              <w:spacing w:after="0"/>
            </w:pPr>
            <w:r>
              <w:rPr>
                <w:sz w:val="15"/>
              </w:rPr>
              <w:t>0.24</w:t>
            </w:r>
          </w:p>
        </w:tc>
        <w:tc>
          <w:tcPr>
            <w:tcW w:w="907" w:type="dxa"/>
            <w:tcMar>
              <w:top w:w="70" w:type="dxa"/>
              <w:left w:w="80" w:type="dxa"/>
              <w:bottom w:w="70" w:type="dxa"/>
              <w:right w:w="80" w:type="dxa"/>
            </w:tcMar>
            <w:vAlign w:val="center"/>
          </w:tcPr>
          <w:p w14:paraId="514248A5" w14:textId="77777777" w:rsidR="005A43B1" w:rsidRDefault="00BE66C2">
            <w:pPr>
              <w:spacing w:after="0"/>
            </w:pPr>
            <w:r>
              <w:rPr>
                <w:sz w:val="15"/>
              </w:rPr>
              <w:t>0.47</w:t>
            </w:r>
          </w:p>
        </w:tc>
        <w:tc>
          <w:tcPr>
            <w:tcW w:w="1134" w:type="dxa"/>
            <w:tcMar>
              <w:top w:w="70" w:type="dxa"/>
              <w:left w:w="80" w:type="dxa"/>
              <w:bottom w:w="70" w:type="dxa"/>
              <w:right w:w="80" w:type="dxa"/>
            </w:tcMar>
            <w:vAlign w:val="center"/>
          </w:tcPr>
          <w:p w14:paraId="76E9D4CE" w14:textId="77777777" w:rsidR="005A43B1" w:rsidRDefault="00BE66C2">
            <w:pPr>
              <w:spacing w:after="0"/>
            </w:pPr>
            <w:r>
              <w:rPr>
                <w:sz w:val="15"/>
              </w:rPr>
              <w:t>A4</w:t>
            </w:r>
          </w:p>
        </w:tc>
        <w:tc>
          <w:tcPr>
            <w:tcW w:w="1134" w:type="dxa"/>
            <w:tcMar>
              <w:top w:w="70" w:type="dxa"/>
              <w:left w:w="80" w:type="dxa"/>
              <w:bottom w:w="70" w:type="dxa"/>
              <w:right w:w="80" w:type="dxa"/>
            </w:tcMar>
            <w:vAlign w:val="center"/>
          </w:tcPr>
          <w:p w14:paraId="0395CE23" w14:textId="77777777" w:rsidR="005A43B1" w:rsidRDefault="00BE66C2">
            <w:pPr>
              <w:spacing w:after="0"/>
            </w:pPr>
            <w:r>
              <w:rPr>
                <w:sz w:val="15"/>
              </w:rPr>
              <w:t>S3</w:t>
            </w:r>
          </w:p>
        </w:tc>
        <w:tc>
          <w:tcPr>
            <w:tcW w:w="1134" w:type="dxa"/>
            <w:tcMar>
              <w:top w:w="70" w:type="dxa"/>
              <w:left w:w="80" w:type="dxa"/>
              <w:bottom w:w="70" w:type="dxa"/>
              <w:right w:w="80" w:type="dxa"/>
            </w:tcMar>
            <w:vAlign w:val="center"/>
          </w:tcPr>
          <w:p>
            <w:r>
              <w:t>Yes</w:t>
            </w:r>
          </w:p>
        </w:tc>
      </w:tr>
      <w:tr w:rsidR="005A43B1" w14:paraId="3BF05E4C" w14:textId="77777777">
        <w:trPr>
          <w:jc w:val="center"/>
        </w:trPr>
        <w:tc>
          <w:tcPr>
            <w:tcW w:w="680" w:type="dxa"/>
            <w:tcMar>
              <w:top w:w="70" w:type="dxa"/>
              <w:left w:w="80" w:type="dxa"/>
              <w:bottom w:w="70" w:type="dxa"/>
              <w:right w:w="80" w:type="dxa"/>
            </w:tcMar>
            <w:vAlign w:val="center"/>
          </w:tcPr>
          <w:p w14:paraId="028D123A" w14:textId="77777777" w:rsidR="005A43B1" w:rsidRDefault="00BE66C2">
            <w:pPr>
              <w:spacing w:after="0"/>
            </w:pPr>
            <w:r>
              <w:rPr>
                <w:sz w:val="15"/>
              </w:rPr>
              <w:t>S11</w:t>
            </w:r>
          </w:p>
        </w:tc>
        <w:tc>
          <w:tcPr>
            <w:tcW w:w="907" w:type="dxa"/>
            <w:tcMar>
              <w:top w:w="70" w:type="dxa"/>
              <w:left w:w="80" w:type="dxa"/>
              <w:bottom w:w="70" w:type="dxa"/>
              <w:right w:w="80" w:type="dxa"/>
            </w:tcMar>
            <w:vAlign w:val="center"/>
          </w:tcPr>
          <w:p w14:paraId="7900F7E9" w14:textId="77777777" w:rsidR="005A43B1" w:rsidRDefault="00BE66C2">
            <w:pPr>
              <w:spacing w:after="0"/>
            </w:pPr>
            <w:r>
              <w:rPr>
                <w:sz w:val="15"/>
              </w:rPr>
              <w:t>0.92</w:t>
            </w:r>
          </w:p>
        </w:tc>
        <w:tc>
          <w:tcPr>
            <w:tcW w:w="907" w:type="dxa"/>
            <w:tcMar>
              <w:top w:w="70" w:type="dxa"/>
              <w:left w:w="80" w:type="dxa"/>
              <w:bottom w:w="70" w:type="dxa"/>
              <w:right w:w="80" w:type="dxa"/>
            </w:tcMar>
            <w:vAlign w:val="center"/>
          </w:tcPr>
          <w:p w14:paraId="3533925E" w14:textId="77777777" w:rsidR="005A43B1" w:rsidRDefault="00BE66C2">
            <w:pPr>
              <w:spacing w:after="0"/>
            </w:pPr>
            <w:r>
              <w:rPr>
                <w:sz w:val="15"/>
              </w:rPr>
              <w:t>0.07</w:t>
            </w:r>
          </w:p>
        </w:tc>
        <w:tc>
          <w:tcPr>
            <w:tcW w:w="907" w:type="dxa"/>
            <w:tcMar>
              <w:top w:w="70" w:type="dxa"/>
              <w:left w:w="80" w:type="dxa"/>
              <w:bottom w:w="70" w:type="dxa"/>
              <w:right w:w="80" w:type="dxa"/>
            </w:tcMar>
            <w:vAlign w:val="center"/>
          </w:tcPr>
          <w:p w14:paraId="16830022" w14:textId="77777777" w:rsidR="005A43B1" w:rsidRDefault="00BE66C2">
            <w:pPr>
              <w:spacing w:after="0"/>
            </w:pPr>
            <w:r>
              <w:rPr>
                <w:sz w:val="15"/>
              </w:rPr>
              <w:t>0.01</w:t>
            </w:r>
          </w:p>
        </w:tc>
        <w:tc>
          <w:tcPr>
            <w:tcW w:w="907" w:type="dxa"/>
            <w:tcMar>
              <w:top w:w="70" w:type="dxa"/>
              <w:left w:w="80" w:type="dxa"/>
              <w:bottom w:w="70" w:type="dxa"/>
              <w:right w:w="80" w:type="dxa"/>
            </w:tcMar>
            <w:vAlign w:val="center"/>
          </w:tcPr>
          <w:p w14:paraId="3AA8E5FA" w14:textId="77777777" w:rsidR="005A43B1" w:rsidRDefault="00BE66C2">
            <w:pPr>
              <w:spacing w:after="0"/>
            </w:pPr>
            <w:r>
              <w:rPr>
                <w:sz w:val="15"/>
              </w:rPr>
              <w:t>0.00</w:t>
            </w:r>
          </w:p>
        </w:tc>
        <w:tc>
          <w:tcPr>
            <w:tcW w:w="1134" w:type="dxa"/>
            <w:tcMar>
              <w:top w:w="70" w:type="dxa"/>
              <w:left w:w="80" w:type="dxa"/>
              <w:bottom w:w="70" w:type="dxa"/>
              <w:right w:w="80" w:type="dxa"/>
            </w:tcMar>
            <w:vAlign w:val="center"/>
          </w:tcPr>
          <w:p w14:paraId="7C8B888D" w14:textId="77777777" w:rsidR="005A43B1" w:rsidRDefault="00BE66C2">
            <w:pPr>
              <w:spacing w:after="0"/>
            </w:pPr>
            <w:r>
              <w:rPr>
                <w:sz w:val="15"/>
              </w:rPr>
              <w:t>A0</w:t>
            </w:r>
          </w:p>
        </w:tc>
        <w:tc>
          <w:tcPr>
            <w:tcW w:w="1134" w:type="dxa"/>
            <w:tcMar>
              <w:top w:w="70" w:type="dxa"/>
              <w:left w:w="80" w:type="dxa"/>
              <w:bottom w:w="70" w:type="dxa"/>
              <w:right w:w="80" w:type="dxa"/>
            </w:tcMar>
            <w:vAlign w:val="center"/>
          </w:tcPr>
          <w:p w14:paraId="1002762C" w14:textId="77777777" w:rsidR="005A43B1" w:rsidRDefault="00BE66C2">
            <w:pPr>
              <w:spacing w:after="0"/>
            </w:pPr>
            <w:r>
              <w:rPr>
                <w:sz w:val="15"/>
              </w:rPr>
              <w:t>S1</w:t>
            </w:r>
          </w:p>
        </w:tc>
        <w:tc>
          <w:tcPr>
            <w:tcW w:w="1134" w:type="dxa"/>
            <w:tcMar>
              <w:top w:w="70" w:type="dxa"/>
              <w:left w:w="80" w:type="dxa"/>
              <w:bottom w:w="70" w:type="dxa"/>
              <w:right w:w="80" w:type="dxa"/>
            </w:tcMar>
            <w:vAlign w:val="center"/>
          </w:tcPr>
          <w:p>
            <w:r>
              <w:t>No</w:t>
            </w:r>
          </w:p>
        </w:tc>
      </w:tr>
      <w:tr w:rsidR="005A43B1" w14:paraId="5B317401" w14:textId="77777777">
        <w:trPr>
          <w:jc w:val="center"/>
        </w:trPr>
        <w:tc>
          <w:tcPr>
            <w:tcW w:w="680" w:type="dxa"/>
            <w:tcMar>
              <w:top w:w="70" w:type="dxa"/>
              <w:left w:w="80" w:type="dxa"/>
              <w:bottom w:w="70" w:type="dxa"/>
              <w:right w:w="80" w:type="dxa"/>
            </w:tcMar>
            <w:vAlign w:val="center"/>
          </w:tcPr>
          <w:p w14:paraId="0F5E6267" w14:textId="77777777" w:rsidR="005A43B1" w:rsidRDefault="00BE66C2">
            <w:pPr>
              <w:spacing w:after="0"/>
            </w:pPr>
            <w:r>
              <w:rPr>
                <w:sz w:val="15"/>
              </w:rPr>
              <w:t>S12</w:t>
            </w:r>
          </w:p>
        </w:tc>
        <w:tc>
          <w:tcPr>
            <w:tcW w:w="907" w:type="dxa"/>
            <w:tcMar>
              <w:top w:w="70" w:type="dxa"/>
              <w:left w:w="80" w:type="dxa"/>
              <w:bottom w:w="70" w:type="dxa"/>
              <w:right w:w="80" w:type="dxa"/>
            </w:tcMar>
            <w:vAlign w:val="center"/>
          </w:tcPr>
          <w:p w14:paraId="32F1C643" w14:textId="77777777" w:rsidR="005A43B1" w:rsidRDefault="00BE66C2">
            <w:pPr>
              <w:spacing w:after="0"/>
            </w:pPr>
            <w:r>
              <w:rPr>
                <w:sz w:val="15"/>
              </w:rPr>
              <w:t>0.00</w:t>
            </w:r>
          </w:p>
        </w:tc>
        <w:tc>
          <w:tcPr>
            <w:tcW w:w="907" w:type="dxa"/>
            <w:tcMar>
              <w:top w:w="70" w:type="dxa"/>
              <w:left w:w="80" w:type="dxa"/>
              <w:bottom w:w="70" w:type="dxa"/>
              <w:right w:w="80" w:type="dxa"/>
            </w:tcMar>
            <w:vAlign w:val="center"/>
          </w:tcPr>
          <w:p w14:paraId="004FBEB4" w14:textId="77777777" w:rsidR="005A43B1" w:rsidRDefault="00BE66C2">
            <w:pPr>
              <w:spacing w:after="0"/>
            </w:pPr>
            <w:r>
              <w:rPr>
                <w:sz w:val="15"/>
              </w:rPr>
              <w:t>0.00</w:t>
            </w:r>
          </w:p>
        </w:tc>
        <w:tc>
          <w:tcPr>
            <w:tcW w:w="907" w:type="dxa"/>
            <w:tcMar>
              <w:top w:w="70" w:type="dxa"/>
              <w:left w:w="80" w:type="dxa"/>
              <w:bottom w:w="70" w:type="dxa"/>
              <w:right w:w="80" w:type="dxa"/>
            </w:tcMar>
            <w:vAlign w:val="center"/>
          </w:tcPr>
          <w:p w14:paraId="0E53A203" w14:textId="77777777" w:rsidR="005A43B1" w:rsidRDefault="00BE66C2">
            <w:pPr>
              <w:spacing w:after="0"/>
            </w:pPr>
            <w:r>
              <w:rPr>
                <w:sz w:val="15"/>
              </w:rPr>
              <w:t>0.05</w:t>
            </w:r>
          </w:p>
        </w:tc>
        <w:tc>
          <w:tcPr>
            <w:tcW w:w="907" w:type="dxa"/>
            <w:tcMar>
              <w:top w:w="70" w:type="dxa"/>
              <w:left w:w="80" w:type="dxa"/>
              <w:bottom w:w="70" w:type="dxa"/>
              <w:right w:w="80" w:type="dxa"/>
            </w:tcMar>
            <w:vAlign w:val="center"/>
          </w:tcPr>
          <w:p w14:paraId="397AFD6C" w14:textId="77777777" w:rsidR="005A43B1" w:rsidRDefault="00BE66C2">
            <w:pPr>
              <w:spacing w:after="0"/>
            </w:pPr>
            <w:r>
              <w:rPr>
                <w:sz w:val="15"/>
              </w:rPr>
              <w:t>0.95</w:t>
            </w:r>
          </w:p>
        </w:tc>
        <w:tc>
          <w:tcPr>
            <w:tcW w:w="1134" w:type="dxa"/>
            <w:tcMar>
              <w:top w:w="70" w:type="dxa"/>
              <w:left w:w="80" w:type="dxa"/>
              <w:bottom w:w="70" w:type="dxa"/>
              <w:right w:w="80" w:type="dxa"/>
            </w:tcMar>
            <w:vAlign w:val="center"/>
          </w:tcPr>
          <w:p w14:paraId="3E58E026" w14:textId="77777777" w:rsidR="005A43B1" w:rsidRDefault="00BE66C2">
            <w:pPr>
              <w:spacing w:after="0"/>
            </w:pPr>
            <w:r>
              <w:rPr>
                <w:sz w:val="15"/>
              </w:rPr>
              <w:t>A4</w:t>
            </w:r>
          </w:p>
        </w:tc>
        <w:tc>
          <w:tcPr>
            <w:tcW w:w="1134" w:type="dxa"/>
            <w:tcMar>
              <w:top w:w="70" w:type="dxa"/>
              <w:left w:w="80" w:type="dxa"/>
              <w:bottom w:w="70" w:type="dxa"/>
              <w:right w:w="80" w:type="dxa"/>
            </w:tcMar>
            <w:vAlign w:val="center"/>
          </w:tcPr>
          <w:p w14:paraId="729BDB88" w14:textId="77777777" w:rsidR="005A43B1" w:rsidRDefault="00BE66C2">
            <w:pPr>
              <w:spacing w:after="0"/>
            </w:pPr>
            <w:r>
              <w:rPr>
                <w:sz w:val="15"/>
              </w:rPr>
              <w:t>S3</w:t>
            </w:r>
          </w:p>
        </w:tc>
        <w:tc>
          <w:tcPr>
            <w:tcW w:w="1134" w:type="dxa"/>
            <w:tcMar>
              <w:top w:w="70" w:type="dxa"/>
              <w:left w:w="80" w:type="dxa"/>
              <w:bottom w:w="70" w:type="dxa"/>
              <w:right w:w="80" w:type="dxa"/>
            </w:tcMar>
            <w:vAlign w:val="center"/>
          </w:tcPr>
          <w:p>
            <w:r>
              <w:t>Yes</w:t>
            </w:r>
          </w:p>
        </w:tc>
      </w:tr>
    </w:tbl>
    <w:p w14:paraId="133C421A" w14:textId="77777777" w:rsidR="005A43B1" w:rsidRDefault="005A43B1">
      <w:pPr>
        <w:spacing w:after="40"/>
      </w:pPr>
    </w:p>
    <w:p w14:paraId="09C09CF7" w14:textId="77777777" w:rsidR="005A43B1" w:rsidRDefault="00BE66C2">
      <w:r>
        <w:t>Instead of knowing the true state, POMDP made decisions based on the belief state. In scenarios such as S4, S8, S10, and S12, where P(S3) exceeds the critical threshold, device isolation and human escalation were recommended. Monitoring was selected in scenarios such as S1 and S11, where P(S0)&gt;0.80.</w:t>
      </w:r>
    </w:p>
    <w:p w14:paraId="3D526814" w14:textId="77777777" w:rsidR="005A43B1" w:rsidRDefault="00BE66C2">
      <w:pPr>
        <w:pStyle w:val="Heading2"/>
      </w:pPr>
      <w:r>
        <w:t>10.1. VOI-POMDP</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680"/>
        <w:gridCol w:w="794"/>
        <w:gridCol w:w="794"/>
        <w:gridCol w:w="794"/>
        <w:gridCol w:w="794"/>
        <w:gridCol w:w="850"/>
        <w:gridCol w:w="1134"/>
        <w:gridCol w:w="4252"/>
      </w:tblGrid>
      <w:tr w:rsidR="005A43B1" w14:paraId="206278BD" w14:textId="77777777">
        <w:trPr>
          <w:jc w:val="center"/>
        </w:trPr>
        <w:tc>
          <w:tcPr>
            <w:tcW w:w="680" w:type="dxa"/>
            <w:shd w:val="clear" w:color="auto" w:fill="1F4E78"/>
            <w:tcMar>
              <w:top w:w="70" w:type="dxa"/>
              <w:left w:w="80" w:type="dxa"/>
              <w:bottom w:w="70" w:type="dxa"/>
              <w:right w:w="80" w:type="dxa"/>
            </w:tcMar>
            <w:vAlign w:val="center"/>
          </w:tcPr>
          <w:p>
            <w:r>
              <w:t>Scenario</w:t>
            </w:r>
          </w:p>
        </w:tc>
        <w:tc>
          <w:tcPr>
            <w:tcW w:w="794" w:type="dxa"/>
            <w:shd w:val="clear" w:color="auto" w:fill="1F4E78"/>
            <w:tcMar>
              <w:top w:w="70" w:type="dxa"/>
              <w:left w:w="80" w:type="dxa"/>
              <w:bottom w:w="70" w:type="dxa"/>
              <w:right w:w="80" w:type="dxa"/>
            </w:tcMar>
            <w:vAlign w:val="center"/>
          </w:tcPr>
          <w:p w14:paraId="5C2E7561" w14:textId="77777777" w:rsidR="005A43B1" w:rsidRDefault="00BE66C2">
            <w:pPr>
              <w:jc w:val="center"/>
            </w:pPr>
            <w:r>
              <w:rPr>
                <w:b/>
                <w:color w:val="FFFFFF"/>
                <w:sz w:val="13"/>
              </w:rPr>
              <w:t>P0</w:t>
            </w:r>
          </w:p>
        </w:tc>
        <w:tc>
          <w:tcPr>
            <w:tcW w:w="794" w:type="dxa"/>
            <w:shd w:val="clear" w:color="auto" w:fill="1F4E78"/>
            <w:tcMar>
              <w:top w:w="70" w:type="dxa"/>
              <w:left w:w="80" w:type="dxa"/>
              <w:bottom w:w="70" w:type="dxa"/>
              <w:right w:w="80" w:type="dxa"/>
            </w:tcMar>
            <w:vAlign w:val="center"/>
          </w:tcPr>
          <w:p w14:paraId="7D59F0D0" w14:textId="77777777" w:rsidR="005A43B1" w:rsidRDefault="00BE66C2">
            <w:pPr>
              <w:jc w:val="center"/>
            </w:pPr>
            <w:r>
              <w:rPr>
                <w:b/>
                <w:color w:val="FFFFFF"/>
                <w:sz w:val="13"/>
              </w:rPr>
              <w:t>P1</w:t>
            </w:r>
          </w:p>
        </w:tc>
        <w:tc>
          <w:tcPr>
            <w:tcW w:w="794" w:type="dxa"/>
            <w:shd w:val="clear" w:color="auto" w:fill="1F4E78"/>
            <w:tcMar>
              <w:top w:w="70" w:type="dxa"/>
              <w:left w:w="80" w:type="dxa"/>
              <w:bottom w:w="70" w:type="dxa"/>
              <w:right w:w="80" w:type="dxa"/>
            </w:tcMar>
            <w:vAlign w:val="center"/>
          </w:tcPr>
          <w:p w14:paraId="7E784EF3" w14:textId="77777777" w:rsidR="005A43B1" w:rsidRDefault="00BE66C2">
            <w:pPr>
              <w:jc w:val="center"/>
            </w:pPr>
            <w:r>
              <w:rPr>
                <w:b/>
                <w:color w:val="FFFFFF"/>
                <w:sz w:val="13"/>
              </w:rPr>
              <w:t>P2</w:t>
            </w:r>
          </w:p>
        </w:tc>
        <w:tc>
          <w:tcPr>
            <w:tcW w:w="794" w:type="dxa"/>
            <w:shd w:val="clear" w:color="auto" w:fill="1F4E78"/>
            <w:tcMar>
              <w:top w:w="70" w:type="dxa"/>
              <w:left w:w="80" w:type="dxa"/>
              <w:bottom w:w="70" w:type="dxa"/>
              <w:right w:w="80" w:type="dxa"/>
            </w:tcMar>
            <w:vAlign w:val="center"/>
          </w:tcPr>
          <w:p w14:paraId="6879B5FD" w14:textId="77777777" w:rsidR="005A43B1" w:rsidRDefault="00BE66C2">
            <w:pPr>
              <w:jc w:val="center"/>
            </w:pPr>
            <w:r>
              <w:rPr>
                <w:b/>
                <w:color w:val="FFFFFF"/>
                <w:sz w:val="13"/>
              </w:rPr>
              <w:t>P3</w:t>
            </w:r>
          </w:p>
        </w:tc>
        <w:tc>
          <w:tcPr>
            <w:tcW w:w="850" w:type="dxa"/>
            <w:shd w:val="clear" w:color="auto" w:fill="1F4E78"/>
            <w:tcMar>
              <w:top w:w="70" w:type="dxa"/>
              <w:left w:w="80" w:type="dxa"/>
              <w:bottom w:w="70" w:type="dxa"/>
              <w:right w:w="80" w:type="dxa"/>
            </w:tcMar>
            <w:vAlign w:val="center"/>
          </w:tcPr>
          <w:p>
            <w:r>
              <w:t>Test</w:t>
            </w:r>
          </w:p>
        </w:tc>
        <w:tc>
          <w:tcPr>
            <w:tcW w:w="1134" w:type="dxa"/>
            <w:shd w:val="clear" w:color="auto" w:fill="1F4E78"/>
            <w:tcMar>
              <w:top w:w="70" w:type="dxa"/>
              <w:left w:w="80" w:type="dxa"/>
              <w:bottom w:w="70" w:type="dxa"/>
              <w:right w:w="80" w:type="dxa"/>
            </w:tcMar>
            <w:vAlign w:val="center"/>
          </w:tcPr>
          <w:p>
            <w:r>
              <w:t>Direct Action</w:t>
            </w:r>
          </w:p>
        </w:tc>
        <w:tc>
          <w:tcPr>
            <w:tcW w:w="4252" w:type="dxa"/>
            <w:shd w:val="clear" w:color="auto" w:fill="1F4E78"/>
            <w:tcMar>
              <w:top w:w="70" w:type="dxa"/>
              <w:left w:w="80" w:type="dxa"/>
              <w:bottom w:w="70" w:type="dxa"/>
              <w:right w:w="80" w:type="dxa"/>
            </w:tcMar>
            <w:vAlign w:val="center"/>
          </w:tcPr>
          <w:p>
            <w:r>
              <w:t>Rationale</w:t>
            </w:r>
          </w:p>
        </w:tc>
      </w:tr>
      <w:tr w:rsidR="005A43B1" w14:paraId="33727E7A" w14:textId="77777777">
        <w:trPr>
          <w:jc w:val="center"/>
        </w:trPr>
        <w:tc>
          <w:tcPr>
            <w:tcW w:w="680" w:type="dxa"/>
            <w:tcMar>
              <w:top w:w="70" w:type="dxa"/>
              <w:left w:w="80" w:type="dxa"/>
              <w:bottom w:w="70" w:type="dxa"/>
              <w:right w:w="80" w:type="dxa"/>
            </w:tcMar>
            <w:vAlign w:val="center"/>
          </w:tcPr>
          <w:p w14:paraId="7CBE9B36" w14:textId="77777777" w:rsidR="005A43B1" w:rsidRDefault="00BE66C2">
            <w:pPr>
              <w:spacing w:after="0"/>
            </w:pPr>
            <w:r>
              <w:rPr>
                <w:sz w:val="13"/>
              </w:rPr>
              <w:t>S1</w:t>
            </w:r>
          </w:p>
        </w:tc>
        <w:tc>
          <w:tcPr>
            <w:tcW w:w="794" w:type="dxa"/>
            <w:tcMar>
              <w:top w:w="70" w:type="dxa"/>
              <w:left w:w="80" w:type="dxa"/>
              <w:bottom w:w="70" w:type="dxa"/>
              <w:right w:w="80" w:type="dxa"/>
            </w:tcMar>
            <w:vAlign w:val="center"/>
          </w:tcPr>
          <w:p w14:paraId="37555B6E" w14:textId="77777777" w:rsidR="005A43B1" w:rsidRDefault="00BE66C2">
            <w:pPr>
              <w:spacing w:after="0"/>
            </w:pPr>
            <w:r>
              <w:rPr>
                <w:sz w:val="13"/>
              </w:rPr>
              <w:t>0.97</w:t>
            </w:r>
          </w:p>
        </w:tc>
        <w:tc>
          <w:tcPr>
            <w:tcW w:w="794" w:type="dxa"/>
            <w:tcMar>
              <w:top w:w="70" w:type="dxa"/>
              <w:left w:w="80" w:type="dxa"/>
              <w:bottom w:w="70" w:type="dxa"/>
              <w:right w:w="80" w:type="dxa"/>
            </w:tcMar>
            <w:vAlign w:val="center"/>
          </w:tcPr>
          <w:p w14:paraId="60A16BB1" w14:textId="77777777" w:rsidR="005A43B1" w:rsidRDefault="00BE66C2">
            <w:pPr>
              <w:spacing w:after="0"/>
            </w:pPr>
            <w:r>
              <w:rPr>
                <w:sz w:val="13"/>
              </w:rPr>
              <w:t>0.03</w:t>
            </w:r>
          </w:p>
        </w:tc>
        <w:tc>
          <w:tcPr>
            <w:tcW w:w="794" w:type="dxa"/>
            <w:tcMar>
              <w:top w:w="70" w:type="dxa"/>
              <w:left w:w="80" w:type="dxa"/>
              <w:bottom w:w="70" w:type="dxa"/>
              <w:right w:w="80" w:type="dxa"/>
            </w:tcMar>
            <w:vAlign w:val="center"/>
          </w:tcPr>
          <w:p w14:paraId="2BAD5240" w14:textId="77777777" w:rsidR="005A43B1" w:rsidRDefault="00BE66C2">
            <w:pPr>
              <w:spacing w:after="0"/>
            </w:pPr>
            <w:r>
              <w:rPr>
                <w:sz w:val="13"/>
              </w:rPr>
              <w:t>0.01</w:t>
            </w:r>
          </w:p>
        </w:tc>
        <w:tc>
          <w:tcPr>
            <w:tcW w:w="794" w:type="dxa"/>
            <w:tcMar>
              <w:top w:w="70" w:type="dxa"/>
              <w:left w:w="80" w:type="dxa"/>
              <w:bottom w:w="70" w:type="dxa"/>
              <w:right w:w="80" w:type="dxa"/>
            </w:tcMar>
            <w:vAlign w:val="center"/>
          </w:tcPr>
          <w:p w14:paraId="333918C6" w14:textId="77777777" w:rsidR="005A43B1" w:rsidRDefault="00BE66C2">
            <w:pPr>
              <w:spacing w:after="0"/>
            </w:pPr>
            <w:r>
              <w:rPr>
                <w:sz w:val="13"/>
              </w:rPr>
              <w:t>0.00</w:t>
            </w:r>
          </w:p>
        </w:tc>
        <w:tc>
          <w:tcPr>
            <w:tcW w:w="850" w:type="dxa"/>
            <w:tcMar>
              <w:top w:w="70" w:type="dxa"/>
              <w:left w:w="80" w:type="dxa"/>
              <w:bottom w:w="70" w:type="dxa"/>
              <w:right w:w="80" w:type="dxa"/>
            </w:tcMar>
            <w:vAlign w:val="center"/>
          </w:tcPr>
          <w:p w14:paraId="30782E43" w14:textId="77777777" w:rsidR="005A43B1" w:rsidRDefault="005A43B1">
            <w:pPr>
              <w:spacing w:after="0"/>
            </w:pPr>
          </w:p>
        </w:tc>
        <w:tc>
          <w:tcPr>
            <w:tcW w:w="1134" w:type="dxa"/>
            <w:tcMar>
              <w:top w:w="70" w:type="dxa"/>
              <w:left w:w="80" w:type="dxa"/>
              <w:bottom w:w="70" w:type="dxa"/>
              <w:right w:w="80" w:type="dxa"/>
            </w:tcMar>
            <w:vAlign w:val="center"/>
          </w:tcPr>
          <w:p w14:paraId="0D937B03" w14:textId="77777777" w:rsidR="005A43B1" w:rsidRDefault="00BE66C2">
            <w:pPr>
              <w:spacing w:after="0"/>
            </w:pPr>
            <w:r>
              <w:rPr>
                <w:sz w:val="13"/>
              </w:rPr>
              <w:t>A0</w:t>
            </w:r>
          </w:p>
        </w:tc>
        <w:tc>
          <w:tcPr>
            <w:tcW w:w="4252" w:type="dxa"/>
            <w:tcMar>
              <w:top w:w="70" w:type="dxa"/>
              <w:left w:w="80" w:type="dxa"/>
              <w:bottom w:w="70" w:type="dxa"/>
              <w:right w:w="80" w:type="dxa"/>
            </w:tcMar>
            <w:vAlign w:val="center"/>
          </w:tcPr>
          <w:p>
            <w:r>
              <w:t>No positive VOI or low uncertainty. P(S0)&gt;0.80: monitor</w:t>
            </w:r>
          </w:p>
        </w:tc>
      </w:tr>
      <w:tr w:rsidR="005A43B1" w14:paraId="40B7CCDF" w14:textId="77777777">
        <w:trPr>
          <w:jc w:val="center"/>
        </w:trPr>
        <w:tc>
          <w:tcPr>
            <w:tcW w:w="680" w:type="dxa"/>
            <w:tcMar>
              <w:top w:w="70" w:type="dxa"/>
              <w:left w:w="80" w:type="dxa"/>
              <w:bottom w:w="70" w:type="dxa"/>
              <w:right w:w="80" w:type="dxa"/>
            </w:tcMar>
            <w:vAlign w:val="center"/>
          </w:tcPr>
          <w:p w14:paraId="4A6ADA39" w14:textId="77777777" w:rsidR="005A43B1" w:rsidRDefault="00BE66C2">
            <w:pPr>
              <w:spacing w:after="0"/>
            </w:pPr>
            <w:r>
              <w:rPr>
                <w:sz w:val="13"/>
              </w:rPr>
              <w:t>S2</w:t>
            </w:r>
          </w:p>
        </w:tc>
        <w:tc>
          <w:tcPr>
            <w:tcW w:w="794" w:type="dxa"/>
            <w:tcMar>
              <w:top w:w="70" w:type="dxa"/>
              <w:left w:w="80" w:type="dxa"/>
              <w:bottom w:w="70" w:type="dxa"/>
              <w:right w:w="80" w:type="dxa"/>
            </w:tcMar>
            <w:vAlign w:val="center"/>
          </w:tcPr>
          <w:p w14:paraId="004296A0" w14:textId="77777777" w:rsidR="005A43B1" w:rsidRDefault="00BE66C2">
            <w:pPr>
              <w:spacing w:after="0"/>
            </w:pPr>
            <w:r>
              <w:rPr>
                <w:sz w:val="13"/>
              </w:rPr>
              <w:t>0.20</w:t>
            </w:r>
          </w:p>
        </w:tc>
        <w:tc>
          <w:tcPr>
            <w:tcW w:w="794" w:type="dxa"/>
            <w:tcMar>
              <w:top w:w="70" w:type="dxa"/>
              <w:left w:w="80" w:type="dxa"/>
              <w:bottom w:w="70" w:type="dxa"/>
              <w:right w:w="80" w:type="dxa"/>
            </w:tcMar>
            <w:vAlign w:val="center"/>
          </w:tcPr>
          <w:p w14:paraId="15992A68" w14:textId="77777777" w:rsidR="005A43B1" w:rsidRDefault="00BE66C2">
            <w:pPr>
              <w:spacing w:after="0"/>
            </w:pPr>
            <w:r>
              <w:rPr>
                <w:sz w:val="13"/>
              </w:rPr>
              <w:t>0.69</w:t>
            </w:r>
          </w:p>
        </w:tc>
        <w:tc>
          <w:tcPr>
            <w:tcW w:w="794" w:type="dxa"/>
            <w:tcMar>
              <w:top w:w="70" w:type="dxa"/>
              <w:left w:w="80" w:type="dxa"/>
              <w:bottom w:w="70" w:type="dxa"/>
              <w:right w:w="80" w:type="dxa"/>
            </w:tcMar>
            <w:vAlign w:val="center"/>
          </w:tcPr>
          <w:p w14:paraId="2FFC86B0" w14:textId="77777777" w:rsidR="005A43B1" w:rsidRDefault="00BE66C2">
            <w:pPr>
              <w:spacing w:after="0"/>
            </w:pPr>
            <w:r>
              <w:rPr>
                <w:sz w:val="13"/>
              </w:rPr>
              <w:t>0.10</w:t>
            </w:r>
          </w:p>
        </w:tc>
        <w:tc>
          <w:tcPr>
            <w:tcW w:w="794" w:type="dxa"/>
            <w:tcMar>
              <w:top w:w="70" w:type="dxa"/>
              <w:left w:w="80" w:type="dxa"/>
              <w:bottom w:w="70" w:type="dxa"/>
              <w:right w:w="80" w:type="dxa"/>
            </w:tcMar>
            <w:vAlign w:val="center"/>
          </w:tcPr>
          <w:p w14:paraId="05C7EAE9" w14:textId="77777777" w:rsidR="005A43B1" w:rsidRDefault="00BE66C2">
            <w:pPr>
              <w:spacing w:after="0"/>
            </w:pPr>
            <w:r>
              <w:rPr>
                <w:sz w:val="13"/>
              </w:rPr>
              <w:t>0.01</w:t>
            </w:r>
          </w:p>
        </w:tc>
        <w:tc>
          <w:tcPr>
            <w:tcW w:w="850" w:type="dxa"/>
            <w:tcMar>
              <w:top w:w="70" w:type="dxa"/>
              <w:left w:w="80" w:type="dxa"/>
              <w:bottom w:w="70" w:type="dxa"/>
              <w:right w:w="80" w:type="dxa"/>
            </w:tcMar>
            <w:vAlign w:val="center"/>
          </w:tcPr>
          <w:p w14:paraId="618B9195" w14:textId="77777777" w:rsidR="005A43B1" w:rsidRDefault="005A43B1">
            <w:pPr>
              <w:spacing w:after="0"/>
            </w:pPr>
          </w:p>
        </w:tc>
        <w:tc>
          <w:tcPr>
            <w:tcW w:w="1134" w:type="dxa"/>
            <w:tcMar>
              <w:top w:w="70" w:type="dxa"/>
              <w:left w:w="80" w:type="dxa"/>
              <w:bottom w:w="70" w:type="dxa"/>
              <w:right w:w="80" w:type="dxa"/>
            </w:tcMar>
            <w:vAlign w:val="center"/>
          </w:tcPr>
          <w:p w14:paraId="425CF006" w14:textId="77777777" w:rsidR="005A43B1" w:rsidRDefault="00BE66C2">
            <w:pPr>
              <w:spacing w:after="0"/>
            </w:pPr>
            <w:r>
              <w:rPr>
                <w:sz w:val="13"/>
              </w:rPr>
              <w:t>A2</w:t>
            </w:r>
          </w:p>
        </w:tc>
        <w:tc>
          <w:tcPr>
            <w:tcW w:w="4252" w:type="dxa"/>
            <w:tcMar>
              <w:top w:w="70" w:type="dxa"/>
              <w:left w:w="80" w:type="dxa"/>
              <w:bottom w:w="70" w:type="dxa"/>
              <w:right w:w="80" w:type="dxa"/>
            </w:tcMar>
            <w:vAlign w:val="center"/>
          </w:tcPr>
          <w:p>
            <w:r>
              <w:t>No positive VOI or low uncertainty. P(S1)&gt;0.60: MFA/account intervention</w:t>
            </w:r>
          </w:p>
        </w:tc>
      </w:tr>
      <w:tr w:rsidR="005A43B1" w14:paraId="1F2EACA2" w14:textId="77777777">
        <w:trPr>
          <w:jc w:val="center"/>
        </w:trPr>
        <w:tc>
          <w:tcPr>
            <w:tcW w:w="680" w:type="dxa"/>
            <w:tcMar>
              <w:top w:w="70" w:type="dxa"/>
              <w:left w:w="80" w:type="dxa"/>
              <w:bottom w:w="70" w:type="dxa"/>
              <w:right w:w="80" w:type="dxa"/>
            </w:tcMar>
            <w:vAlign w:val="center"/>
          </w:tcPr>
          <w:p w14:paraId="663B4B6C" w14:textId="77777777" w:rsidR="005A43B1" w:rsidRDefault="00BE66C2">
            <w:pPr>
              <w:spacing w:after="0"/>
            </w:pPr>
            <w:r>
              <w:rPr>
                <w:sz w:val="13"/>
              </w:rPr>
              <w:t>S3</w:t>
            </w:r>
          </w:p>
        </w:tc>
        <w:tc>
          <w:tcPr>
            <w:tcW w:w="794" w:type="dxa"/>
            <w:tcMar>
              <w:top w:w="70" w:type="dxa"/>
              <w:left w:w="80" w:type="dxa"/>
              <w:bottom w:w="70" w:type="dxa"/>
              <w:right w:w="80" w:type="dxa"/>
            </w:tcMar>
            <w:vAlign w:val="center"/>
          </w:tcPr>
          <w:p w14:paraId="0BC958DC" w14:textId="77777777" w:rsidR="005A43B1" w:rsidRDefault="00BE66C2">
            <w:pPr>
              <w:spacing w:after="0"/>
            </w:pPr>
            <w:r>
              <w:rPr>
                <w:sz w:val="13"/>
              </w:rPr>
              <w:t>0.14</w:t>
            </w:r>
          </w:p>
        </w:tc>
        <w:tc>
          <w:tcPr>
            <w:tcW w:w="794" w:type="dxa"/>
            <w:tcMar>
              <w:top w:w="70" w:type="dxa"/>
              <w:left w:w="80" w:type="dxa"/>
              <w:bottom w:w="70" w:type="dxa"/>
              <w:right w:w="80" w:type="dxa"/>
            </w:tcMar>
            <w:vAlign w:val="center"/>
          </w:tcPr>
          <w:p w14:paraId="4662B59B" w14:textId="77777777" w:rsidR="005A43B1" w:rsidRDefault="00BE66C2">
            <w:pPr>
              <w:spacing w:after="0"/>
            </w:pPr>
            <w:r>
              <w:rPr>
                <w:sz w:val="13"/>
              </w:rPr>
              <w:t>0.27</w:t>
            </w:r>
          </w:p>
        </w:tc>
        <w:tc>
          <w:tcPr>
            <w:tcW w:w="794" w:type="dxa"/>
            <w:tcMar>
              <w:top w:w="70" w:type="dxa"/>
              <w:left w:w="80" w:type="dxa"/>
              <w:bottom w:w="70" w:type="dxa"/>
              <w:right w:w="80" w:type="dxa"/>
            </w:tcMar>
            <w:vAlign w:val="center"/>
          </w:tcPr>
          <w:p w14:paraId="53DDD24D" w14:textId="77777777" w:rsidR="005A43B1" w:rsidRDefault="00BE66C2">
            <w:pPr>
              <w:spacing w:after="0"/>
            </w:pPr>
            <w:r>
              <w:rPr>
                <w:sz w:val="13"/>
              </w:rPr>
              <w:t>0.53</w:t>
            </w:r>
          </w:p>
        </w:tc>
        <w:tc>
          <w:tcPr>
            <w:tcW w:w="794" w:type="dxa"/>
            <w:tcMar>
              <w:top w:w="70" w:type="dxa"/>
              <w:left w:w="80" w:type="dxa"/>
              <w:bottom w:w="70" w:type="dxa"/>
              <w:right w:w="80" w:type="dxa"/>
            </w:tcMar>
            <w:vAlign w:val="center"/>
          </w:tcPr>
          <w:p w14:paraId="7FD9A963" w14:textId="77777777" w:rsidR="005A43B1" w:rsidRDefault="00BE66C2">
            <w:pPr>
              <w:spacing w:after="0"/>
            </w:pPr>
            <w:r>
              <w:rPr>
                <w:sz w:val="13"/>
              </w:rPr>
              <w:t>0.06</w:t>
            </w:r>
          </w:p>
        </w:tc>
        <w:tc>
          <w:tcPr>
            <w:tcW w:w="850" w:type="dxa"/>
            <w:tcMar>
              <w:top w:w="70" w:type="dxa"/>
              <w:left w:w="80" w:type="dxa"/>
              <w:bottom w:w="70" w:type="dxa"/>
              <w:right w:w="80" w:type="dxa"/>
            </w:tcMar>
            <w:vAlign w:val="center"/>
          </w:tcPr>
          <w:p w14:paraId="5C443DDD" w14:textId="77777777" w:rsidR="005A43B1" w:rsidRDefault="005A43B1">
            <w:pPr>
              <w:spacing w:after="0"/>
            </w:pPr>
          </w:p>
        </w:tc>
        <w:tc>
          <w:tcPr>
            <w:tcW w:w="1134" w:type="dxa"/>
            <w:tcMar>
              <w:top w:w="70" w:type="dxa"/>
              <w:left w:w="80" w:type="dxa"/>
              <w:bottom w:w="70" w:type="dxa"/>
              <w:right w:w="80" w:type="dxa"/>
            </w:tcMar>
            <w:vAlign w:val="center"/>
          </w:tcPr>
          <w:p w14:paraId="41062DB6" w14:textId="77777777" w:rsidR="005A43B1" w:rsidRDefault="00BE66C2">
            <w:pPr>
              <w:spacing w:after="0"/>
            </w:pPr>
            <w:r>
              <w:rPr>
                <w:sz w:val="13"/>
              </w:rPr>
              <w:t>A5</w:t>
            </w:r>
          </w:p>
        </w:tc>
        <w:tc>
          <w:tcPr>
            <w:tcW w:w="4252" w:type="dxa"/>
            <w:tcMar>
              <w:top w:w="70" w:type="dxa"/>
              <w:left w:w="80" w:type="dxa"/>
              <w:bottom w:w="70" w:type="dxa"/>
              <w:right w:w="80" w:type="dxa"/>
            </w:tcMar>
            <w:vAlign w:val="center"/>
          </w:tcPr>
          <w:p>
            <w:r>
              <w:t>No positive VOI or low uncertainty. Uncertain belief: select based on expected utility</w:t>
            </w:r>
          </w:p>
        </w:tc>
      </w:tr>
      <w:tr w:rsidR="005A43B1" w14:paraId="31685A5A" w14:textId="77777777">
        <w:trPr>
          <w:jc w:val="center"/>
        </w:trPr>
        <w:tc>
          <w:tcPr>
            <w:tcW w:w="680" w:type="dxa"/>
            <w:tcMar>
              <w:top w:w="70" w:type="dxa"/>
              <w:left w:w="80" w:type="dxa"/>
              <w:bottom w:w="70" w:type="dxa"/>
              <w:right w:w="80" w:type="dxa"/>
            </w:tcMar>
            <w:vAlign w:val="center"/>
          </w:tcPr>
          <w:p w14:paraId="5CA1834A" w14:textId="77777777" w:rsidR="005A43B1" w:rsidRDefault="00BE66C2">
            <w:pPr>
              <w:spacing w:after="0"/>
            </w:pPr>
            <w:r>
              <w:rPr>
                <w:sz w:val="13"/>
              </w:rPr>
              <w:t>S4</w:t>
            </w:r>
          </w:p>
        </w:tc>
        <w:tc>
          <w:tcPr>
            <w:tcW w:w="794" w:type="dxa"/>
            <w:tcMar>
              <w:top w:w="70" w:type="dxa"/>
              <w:left w:w="80" w:type="dxa"/>
              <w:bottom w:w="70" w:type="dxa"/>
              <w:right w:w="80" w:type="dxa"/>
            </w:tcMar>
            <w:vAlign w:val="center"/>
          </w:tcPr>
          <w:p w14:paraId="3B368FD1" w14:textId="77777777" w:rsidR="005A43B1" w:rsidRDefault="00BE66C2">
            <w:pPr>
              <w:spacing w:after="0"/>
            </w:pPr>
            <w:r>
              <w:rPr>
                <w:sz w:val="13"/>
              </w:rPr>
              <w:t>0.03</w:t>
            </w:r>
          </w:p>
        </w:tc>
        <w:tc>
          <w:tcPr>
            <w:tcW w:w="794" w:type="dxa"/>
            <w:tcMar>
              <w:top w:w="70" w:type="dxa"/>
              <w:left w:w="80" w:type="dxa"/>
              <w:bottom w:w="70" w:type="dxa"/>
              <w:right w:w="80" w:type="dxa"/>
            </w:tcMar>
            <w:vAlign w:val="center"/>
          </w:tcPr>
          <w:p w14:paraId="373807EA" w14:textId="77777777" w:rsidR="005A43B1" w:rsidRDefault="00BE66C2">
            <w:pPr>
              <w:spacing w:after="0"/>
            </w:pPr>
            <w:r>
              <w:rPr>
                <w:sz w:val="13"/>
              </w:rPr>
              <w:t>0.05</w:t>
            </w:r>
          </w:p>
        </w:tc>
        <w:tc>
          <w:tcPr>
            <w:tcW w:w="794" w:type="dxa"/>
            <w:tcMar>
              <w:top w:w="70" w:type="dxa"/>
              <w:left w:w="80" w:type="dxa"/>
              <w:bottom w:w="70" w:type="dxa"/>
              <w:right w:w="80" w:type="dxa"/>
            </w:tcMar>
            <w:vAlign w:val="center"/>
          </w:tcPr>
          <w:p w14:paraId="7B945E51" w14:textId="77777777" w:rsidR="005A43B1" w:rsidRDefault="00BE66C2">
            <w:pPr>
              <w:spacing w:after="0"/>
            </w:pPr>
            <w:r>
              <w:rPr>
                <w:sz w:val="13"/>
              </w:rPr>
              <w:t>0.24</w:t>
            </w:r>
          </w:p>
        </w:tc>
        <w:tc>
          <w:tcPr>
            <w:tcW w:w="794" w:type="dxa"/>
            <w:tcMar>
              <w:top w:w="70" w:type="dxa"/>
              <w:left w:w="80" w:type="dxa"/>
              <w:bottom w:w="70" w:type="dxa"/>
              <w:right w:w="80" w:type="dxa"/>
            </w:tcMar>
            <w:vAlign w:val="center"/>
          </w:tcPr>
          <w:p w14:paraId="05F3401E" w14:textId="77777777" w:rsidR="005A43B1" w:rsidRDefault="00BE66C2">
            <w:pPr>
              <w:spacing w:after="0"/>
            </w:pPr>
            <w:r>
              <w:rPr>
                <w:sz w:val="13"/>
              </w:rPr>
              <w:t>0.69</w:t>
            </w:r>
          </w:p>
        </w:tc>
        <w:tc>
          <w:tcPr>
            <w:tcW w:w="850" w:type="dxa"/>
            <w:tcMar>
              <w:top w:w="70" w:type="dxa"/>
              <w:left w:w="80" w:type="dxa"/>
              <w:bottom w:w="70" w:type="dxa"/>
              <w:right w:w="80" w:type="dxa"/>
            </w:tcMar>
            <w:vAlign w:val="center"/>
          </w:tcPr>
          <w:p w14:paraId="5FEF6795" w14:textId="77777777" w:rsidR="005A43B1" w:rsidRDefault="005A43B1">
            <w:pPr>
              <w:spacing w:after="0"/>
            </w:pPr>
          </w:p>
        </w:tc>
        <w:tc>
          <w:tcPr>
            <w:tcW w:w="1134" w:type="dxa"/>
            <w:tcMar>
              <w:top w:w="70" w:type="dxa"/>
              <w:left w:w="80" w:type="dxa"/>
              <w:bottom w:w="70" w:type="dxa"/>
              <w:right w:w="80" w:type="dxa"/>
            </w:tcMar>
            <w:vAlign w:val="center"/>
          </w:tcPr>
          <w:p w14:paraId="7E65B12B" w14:textId="77777777" w:rsidR="005A43B1" w:rsidRDefault="00BE66C2">
            <w:pPr>
              <w:spacing w:after="0"/>
            </w:pPr>
            <w:r>
              <w:rPr>
                <w:sz w:val="13"/>
              </w:rPr>
              <w:t>A4</w:t>
            </w:r>
          </w:p>
        </w:tc>
        <w:tc>
          <w:tcPr>
            <w:tcW w:w="4252" w:type="dxa"/>
            <w:tcMar>
              <w:top w:w="70" w:type="dxa"/>
              <w:left w:w="80" w:type="dxa"/>
              <w:bottom w:w="70" w:type="dxa"/>
              <w:right w:w="80" w:type="dxa"/>
            </w:tcMar>
            <w:vAlign w:val="center"/>
          </w:tcPr>
          <w:p>
            <w:r>
              <w:t>Critical risk: intervene without waiting for VOI. P(S3)&gt;0.40: urgent isolation and human escalation</w:t>
            </w:r>
          </w:p>
        </w:tc>
      </w:tr>
      <w:tr w:rsidR="005A43B1" w14:paraId="70CEFD25" w14:textId="77777777">
        <w:trPr>
          <w:jc w:val="center"/>
        </w:trPr>
        <w:tc>
          <w:tcPr>
            <w:tcW w:w="680" w:type="dxa"/>
            <w:tcMar>
              <w:top w:w="70" w:type="dxa"/>
              <w:left w:w="80" w:type="dxa"/>
              <w:bottom w:w="70" w:type="dxa"/>
              <w:right w:w="80" w:type="dxa"/>
            </w:tcMar>
            <w:vAlign w:val="center"/>
          </w:tcPr>
          <w:p w14:paraId="0B5F09D0" w14:textId="77777777" w:rsidR="005A43B1" w:rsidRDefault="00BE66C2">
            <w:pPr>
              <w:spacing w:after="0"/>
            </w:pPr>
            <w:r>
              <w:rPr>
                <w:sz w:val="13"/>
              </w:rPr>
              <w:t>S5</w:t>
            </w:r>
          </w:p>
        </w:tc>
        <w:tc>
          <w:tcPr>
            <w:tcW w:w="794" w:type="dxa"/>
            <w:tcMar>
              <w:top w:w="70" w:type="dxa"/>
              <w:left w:w="80" w:type="dxa"/>
              <w:bottom w:w="70" w:type="dxa"/>
              <w:right w:w="80" w:type="dxa"/>
            </w:tcMar>
            <w:vAlign w:val="center"/>
          </w:tcPr>
          <w:p w14:paraId="58081F3E" w14:textId="77777777" w:rsidR="005A43B1" w:rsidRDefault="00BE66C2">
            <w:pPr>
              <w:spacing w:after="0"/>
            </w:pPr>
            <w:r>
              <w:rPr>
                <w:sz w:val="13"/>
              </w:rPr>
              <w:t>0.77</w:t>
            </w:r>
          </w:p>
        </w:tc>
        <w:tc>
          <w:tcPr>
            <w:tcW w:w="794" w:type="dxa"/>
            <w:tcMar>
              <w:top w:w="70" w:type="dxa"/>
              <w:left w:w="80" w:type="dxa"/>
              <w:bottom w:w="70" w:type="dxa"/>
              <w:right w:w="80" w:type="dxa"/>
            </w:tcMar>
            <w:vAlign w:val="center"/>
          </w:tcPr>
          <w:p w14:paraId="4AA36D95" w14:textId="77777777" w:rsidR="005A43B1" w:rsidRDefault="00BE66C2">
            <w:pPr>
              <w:spacing w:after="0"/>
            </w:pPr>
            <w:r>
              <w:rPr>
                <w:sz w:val="13"/>
              </w:rPr>
              <w:t>0.17</w:t>
            </w:r>
          </w:p>
        </w:tc>
        <w:tc>
          <w:tcPr>
            <w:tcW w:w="794" w:type="dxa"/>
            <w:tcMar>
              <w:top w:w="70" w:type="dxa"/>
              <w:left w:w="80" w:type="dxa"/>
              <w:bottom w:w="70" w:type="dxa"/>
              <w:right w:w="80" w:type="dxa"/>
            </w:tcMar>
            <w:vAlign w:val="center"/>
          </w:tcPr>
          <w:p w14:paraId="7AAFC1B8" w14:textId="77777777" w:rsidR="005A43B1" w:rsidRDefault="00BE66C2">
            <w:pPr>
              <w:spacing w:after="0"/>
            </w:pPr>
            <w:r>
              <w:rPr>
                <w:sz w:val="13"/>
              </w:rPr>
              <w:t>0.04</w:t>
            </w:r>
          </w:p>
        </w:tc>
        <w:tc>
          <w:tcPr>
            <w:tcW w:w="794" w:type="dxa"/>
            <w:tcMar>
              <w:top w:w="70" w:type="dxa"/>
              <w:left w:w="80" w:type="dxa"/>
              <w:bottom w:w="70" w:type="dxa"/>
              <w:right w:w="80" w:type="dxa"/>
            </w:tcMar>
            <w:vAlign w:val="center"/>
          </w:tcPr>
          <w:p w14:paraId="43A7B2D2" w14:textId="77777777" w:rsidR="005A43B1" w:rsidRDefault="00BE66C2">
            <w:pPr>
              <w:spacing w:after="0"/>
            </w:pPr>
            <w:r>
              <w:rPr>
                <w:sz w:val="13"/>
              </w:rPr>
              <w:t>0.01</w:t>
            </w:r>
          </w:p>
        </w:tc>
        <w:tc>
          <w:tcPr>
            <w:tcW w:w="850" w:type="dxa"/>
            <w:tcMar>
              <w:top w:w="70" w:type="dxa"/>
              <w:left w:w="80" w:type="dxa"/>
              <w:bottom w:w="70" w:type="dxa"/>
              <w:right w:w="80" w:type="dxa"/>
            </w:tcMar>
            <w:vAlign w:val="center"/>
          </w:tcPr>
          <w:p w14:paraId="1383E940" w14:textId="77777777" w:rsidR="005A43B1" w:rsidRDefault="005A43B1">
            <w:pPr>
              <w:spacing w:after="0"/>
            </w:pPr>
          </w:p>
        </w:tc>
        <w:tc>
          <w:tcPr>
            <w:tcW w:w="1134" w:type="dxa"/>
            <w:tcMar>
              <w:top w:w="70" w:type="dxa"/>
              <w:left w:w="80" w:type="dxa"/>
              <w:bottom w:w="70" w:type="dxa"/>
              <w:right w:w="80" w:type="dxa"/>
            </w:tcMar>
            <w:vAlign w:val="center"/>
          </w:tcPr>
          <w:p w14:paraId="4697F040" w14:textId="77777777" w:rsidR="005A43B1" w:rsidRDefault="00BE66C2">
            <w:pPr>
              <w:spacing w:after="0"/>
            </w:pPr>
            <w:r>
              <w:rPr>
                <w:sz w:val="13"/>
              </w:rPr>
              <w:t>A0</w:t>
            </w:r>
          </w:p>
        </w:tc>
        <w:tc>
          <w:tcPr>
            <w:tcW w:w="4252" w:type="dxa"/>
            <w:tcMar>
              <w:top w:w="70" w:type="dxa"/>
              <w:left w:w="80" w:type="dxa"/>
              <w:bottom w:w="70" w:type="dxa"/>
              <w:right w:w="80" w:type="dxa"/>
            </w:tcMar>
            <w:vAlign w:val="center"/>
          </w:tcPr>
          <w:p>
            <w:r>
              <w:t>No positive VOI or low uncertainty. Uncertain belief: select based on expected utility</w:t>
            </w:r>
          </w:p>
        </w:tc>
      </w:tr>
      <w:tr w:rsidR="005A43B1" w14:paraId="225324C0" w14:textId="77777777">
        <w:trPr>
          <w:jc w:val="center"/>
        </w:trPr>
        <w:tc>
          <w:tcPr>
            <w:tcW w:w="680" w:type="dxa"/>
            <w:tcMar>
              <w:top w:w="70" w:type="dxa"/>
              <w:left w:w="80" w:type="dxa"/>
              <w:bottom w:w="70" w:type="dxa"/>
              <w:right w:w="80" w:type="dxa"/>
            </w:tcMar>
            <w:vAlign w:val="center"/>
          </w:tcPr>
          <w:p w14:paraId="4FD26BA7" w14:textId="77777777" w:rsidR="005A43B1" w:rsidRDefault="00BE66C2">
            <w:pPr>
              <w:spacing w:after="0"/>
            </w:pPr>
            <w:r>
              <w:rPr>
                <w:sz w:val="13"/>
              </w:rPr>
              <w:t>S6</w:t>
            </w:r>
          </w:p>
        </w:tc>
        <w:tc>
          <w:tcPr>
            <w:tcW w:w="794" w:type="dxa"/>
            <w:tcMar>
              <w:top w:w="70" w:type="dxa"/>
              <w:left w:w="80" w:type="dxa"/>
              <w:bottom w:w="70" w:type="dxa"/>
              <w:right w:w="80" w:type="dxa"/>
            </w:tcMar>
            <w:vAlign w:val="center"/>
          </w:tcPr>
          <w:p w14:paraId="5678BF35" w14:textId="77777777" w:rsidR="005A43B1" w:rsidRDefault="00BE66C2">
            <w:pPr>
              <w:spacing w:after="0"/>
            </w:pPr>
            <w:r>
              <w:rPr>
                <w:sz w:val="13"/>
              </w:rPr>
              <w:t>0.59</w:t>
            </w:r>
          </w:p>
        </w:tc>
        <w:tc>
          <w:tcPr>
            <w:tcW w:w="794" w:type="dxa"/>
            <w:tcMar>
              <w:top w:w="70" w:type="dxa"/>
              <w:left w:w="80" w:type="dxa"/>
              <w:bottom w:w="70" w:type="dxa"/>
              <w:right w:w="80" w:type="dxa"/>
            </w:tcMar>
            <w:vAlign w:val="center"/>
          </w:tcPr>
          <w:p w14:paraId="714C306A" w14:textId="77777777" w:rsidR="005A43B1" w:rsidRDefault="00BE66C2">
            <w:pPr>
              <w:spacing w:after="0"/>
            </w:pPr>
            <w:r>
              <w:rPr>
                <w:sz w:val="13"/>
              </w:rPr>
              <w:t>0.14</w:t>
            </w:r>
          </w:p>
        </w:tc>
        <w:tc>
          <w:tcPr>
            <w:tcW w:w="794" w:type="dxa"/>
            <w:tcMar>
              <w:top w:w="70" w:type="dxa"/>
              <w:left w:w="80" w:type="dxa"/>
              <w:bottom w:w="70" w:type="dxa"/>
              <w:right w:w="80" w:type="dxa"/>
            </w:tcMar>
            <w:vAlign w:val="center"/>
          </w:tcPr>
          <w:p w14:paraId="12EA3C62" w14:textId="77777777" w:rsidR="005A43B1" w:rsidRDefault="00BE66C2">
            <w:pPr>
              <w:spacing w:after="0"/>
            </w:pPr>
            <w:r>
              <w:rPr>
                <w:sz w:val="13"/>
              </w:rPr>
              <w:t>0.24</w:t>
            </w:r>
          </w:p>
        </w:tc>
        <w:tc>
          <w:tcPr>
            <w:tcW w:w="794" w:type="dxa"/>
            <w:tcMar>
              <w:top w:w="70" w:type="dxa"/>
              <w:left w:w="80" w:type="dxa"/>
              <w:bottom w:w="70" w:type="dxa"/>
              <w:right w:w="80" w:type="dxa"/>
            </w:tcMar>
            <w:vAlign w:val="center"/>
          </w:tcPr>
          <w:p w14:paraId="3F1B4867" w14:textId="77777777" w:rsidR="005A43B1" w:rsidRDefault="00BE66C2">
            <w:pPr>
              <w:spacing w:after="0"/>
            </w:pPr>
            <w:r>
              <w:rPr>
                <w:sz w:val="13"/>
              </w:rPr>
              <w:t>0.03</w:t>
            </w:r>
          </w:p>
        </w:tc>
        <w:tc>
          <w:tcPr>
            <w:tcW w:w="850" w:type="dxa"/>
            <w:tcMar>
              <w:top w:w="70" w:type="dxa"/>
              <w:left w:w="80" w:type="dxa"/>
              <w:bottom w:w="70" w:type="dxa"/>
              <w:right w:w="80" w:type="dxa"/>
            </w:tcMar>
            <w:vAlign w:val="center"/>
          </w:tcPr>
          <w:p w14:paraId="14B5783A" w14:textId="77777777" w:rsidR="005A43B1" w:rsidRDefault="00BE66C2">
            <w:pPr>
              <w:spacing w:after="0"/>
            </w:pPr>
            <w:r>
              <w:rPr>
                <w:sz w:val="13"/>
              </w:rPr>
              <w:t>T1</w:t>
            </w:r>
          </w:p>
        </w:tc>
        <w:tc>
          <w:tcPr>
            <w:tcW w:w="1134" w:type="dxa"/>
            <w:tcMar>
              <w:top w:w="70" w:type="dxa"/>
              <w:left w:w="80" w:type="dxa"/>
              <w:bottom w:w="70" w:type="dxa"/>
              <w:right w:w="80" w:type="dxa"/>
            </w:tcMar>
            <w:vAlign w:val="center"/>
          </w:tcPr>
          <w:p w14:paraId="10D216A0" w14:textId="77777777" w:rsidR="005A43B1" w:rsidRDefault="005A43B1">
            <w:pPr>
              <w:spacing w:after="0"/>
            </w:pPr>
          </w:p>
        </w:tc>
        <w:tc>
          <w:tcPr>
            <w:tcW w:w="4252" w:type="dxa"/>
            <w:tcMar>
              <w:top w:w="70" w:type="dxa"/>
              <w:left w:w="80" w:type="dxa"/>
              <w:bottom w:w="70" w:type="dxa"/>
              <w:right w:w="80" w:type="dxa"/>
            </w:tcMar>
            <w:vAlign w:val="center"/>
          </w:tcPr>
          <w:p>
            <w:r>
              <w:t>Positive Value of Information: T1 selected</w:t>
            </w:r>
          </w:p>
        </w:tc>
      </w:tr>
      <w:tr w:rsidR="005A43B1" w14:paraId="40C47E6E" w14:textId="77777777">
        <w:trPr>
          <w:jc w:val="center"/>
        </w:trPr>
        <w:tc>
          <w:tcPr>
            <w:tcW w:w="680" w:type="dxa"/>
            <w:tcMar>
              <w:top w:w="70" w:type="dxa"/>
              <w:left w:w="80" w:type="dxa"/>
              <w:bottom w:w="70" w:type="dxa"/>
              <w:right w:w="80" w:type="dxa"/>
            </w:tcMar>
            <w:vAlign w:val="center"/>
          </w:tcPr>
          <w:p w14:paraId="6AB590E5" w14:textId="77777777" w:rsidR="005A43B1" w:rsidRDefault="00BE66C2">
            <w:pPr>
              <w:spacing w:after="0"/>
            </w:pPr>
            <w:r>
              <w:rPr>
                <w:sz w:val="13"/>
              </w:rPr>
              <w:t>S7</w:t>
            </w:r>
          </w:p>
        </w:tc>
        <w:tc>
          <w:tcPr>
            <w:tcW w:w="794" w:type="dxa"/>
            <w:tcMar>
              <w:top w:w="70" w:type="dxa"/>
              <w:left w:w="80" w:type="dxa"/>
              <w:bottom w:w="70" w:type="dxa"/>
              <w:right w:w="80" w:type="dxa"/>
            </w:tcMar>
            <w:vAlign w:val="center"/>
          </w:tcPr>
          <w:p w14:paraId="52849568" w14:textId="77777777" w:rsidR="005A43B1" w:rsidRDefault="00BE66C2">
            <w:pPr>
              <w:spacing w:after="0"/>
            </w:pPr>
            <w:r>
              <w:rPr>
                <w:sz w:val="13"/>
              </w:rPr>
              <w:t>0.66</w:t>
            </w:r>
          </w:p>
        </w:tc>
        <w:tc>
          <w:tcPr>
            <w:tcW w:w="794" w:type="dxa"/>
            <w:tcMar>
              <w:top w:w="70" w:type="dxa"/>
              <w:left w:w="80" w:type="dxa"/>
              <w:bottom w:w="70" w:type="dxa"/>
              <w:right w:w="80" w:type="dxa"/>
            </w:tcMar>
            <w:vAlign w:val="center"/>
          </w:tcPr>
          <w:p w14:paraId="4364860E" w14:textId="77777777" w:rsidR="005A43B1" w:rsidRDefault="00BE66C2">
            <w:pPr>
              <w:spacing w:after="0"/>
            </w:pPr>
            <w:r>
              <w:rPr>
                <w:sz w:val="13"/>
              </w:rPr>
              <w:t>0.13</w:t>
            </w:r>
          </w:p>
        </w:tc>
        <w:tc>
          <w:tcPr>
            <w:tcW w:w="794" w:type="dxa"/>
            <w:tcMar>
              <w:top w:w="70" w:type="dxa"/>
              <w:left w:w="80" w:type="dxa"/>
              <w:bottom w:w="70" w:type="dxa"/>
              <w:right w:w="80" w:type="dxa"/>
            </w:tcMar>
            <w:vAlign w:val="center"/>
          </w:tcPr>
          <w:p w14:paraId="0277A7AC" w14:textId="77777777" w:rsidR="005A43B1" w:rsidRDefault="00BE66C2">
            <w:pPr>
              <w:spacing w:after="0"/>
            </w:pPr>
            <w:r>
              <w:rPr>
                <w:sz w:val="13"/>
              </w:rPr>
              <w:t>0.11</w:t>
            </w:r>
          </w:p>
        </w:tc>
        <w:tc>
          <w:tcPr>
            <w:tcW w:w="794" w:type="dxa"/>
            <w:tcMar>
              <w:top w:w="70" w:type="dxa"/>
              <w:left w:w="80" w:type="dxa"/>
              <w:bottom w:w="70" w:type="dxa"/>
              <w:right w:w="80" w:type="dxa"/>
            </w:tcMar>
            <w:vAlign w:val="center"/>
          </w:tcPr>
          <w:p w14:paraId="43682A21" w14:textId="77777777" w:rsidR="005A43B1" w:rsidRDefault="00BE66C2">
            <w:pPr>
              <w:spacing w:after="0"/>
            </w:pPr>
            <w:r>
              <w:rPr>
                <w:sz w:val="13"/>
              </w:rPr>
              <w:t>0.09</w:t>
            </w:r>
          </w:p>
        </w:tc>
        <w:tc>
          <w:tcPr>
            <w:tcW w:w="850" w:type="dxa"/>
            <w:tcMar>
              <w:top w:w="70" w:type="dxa"/>
              <w:left w:w="80" w:type="dxa"/>
              <w:bottom w:w="70" w:type="dxa"/>
              <w:right w:w="80" w:type="dxa"/>
            </w:tcMar>
            <w:vAlign w:val="center"/>
          </w:tcPr>
          <w:p w14:paraId="0E251A1F" w14:textId="77777777" w:rsidR="005A43B1" w:rsidRDefault="005A43B1">
            <w:pPr>
              <w:spacing w:after="0"/>
            </w:pPr>
          </w:p>
        </w:tc>
        <w:tc>
          <w:tcPr>
            <w:tcW w:w="1134" w:type="dxa"/>
            <w:tcMar>
              <w:top w:w="70" w:type="dxa"/>
              <w:left w:w="80" w:type="dxa"/>
              <w:bottom w:w="70" w:type="dxa"/>
              <w:right w:w="80" w:type="dxa"/>
            </w:tcMar>
            <w:vAlign w:val="center"/>
          </w:tcPr>
          <w:p w14:paraId="4067D17B" w14:textId="77777777" w:rsidR="005A43B1" w:rsidRDefault="00BE66C2">
            <w:pPr>
              <w:spacing w:after="0"/>
            </w:pPr>
            <w:r>
              <w:rPr>
                <w:sz w:val="13"/>
              </w:rPr>
              <w:t>A0</w:t>
            </w:r>
          </w:p>
        </w:tc>
        <w:tc>
          <w:tcPr>
            <w:tcW w:w="4252" w:type="dxa"/>
            <w:tcMar>
              <w:top w:w="70" w:type="dxa"/>
              <w:left w:w="80" w:type="dxa"/>
              <w:bottom w:w="70" w:type="dxa"/>
              <w:right w:w="80" w:type="dxa"/>
            </w:tcMar>
            <w:vAlign w:val="center"/>
          </w:tcPr>
          <w:p>
            <w:r>
              <w:t>No positive VOI or low uncertainty. Uncertain belief: select based on expected utility</w:t>
            </w:r>
          </w:p>
        </w:tc>
      </w:tr>
      <w:tr w:rsidR="005A43B1" w14:paraId="2C9D9078" w14:textId="77777777">
        <w:trPr>
          <w:jc w:val="center"/>
        </w:trPr>
        <w:tc>
          <w:tcPr>
            <w:tcW w:w="680" w:type="dxa"/>
            <w:tcMar>
              <w:top w:w="70" w:type="dxa"/>
              <w:left w:w="80" w:type="dxa"/>
              <w:bottom w:w="70" w:type="dxa"/>
              <w:right w:w="80" w:type="dxa"/>
            </w:tcMar>
            <w:vAlign w:val="center"/>
          </w:tcPr>
          <w:p w14:paraId="4D330B8A" w14:textId="77777777" w:rsidR="005A43B1" w:rsidRDefault="00BE66C2">
            <w:pPr>
              <w:spacing w:after="0"/>
            </w:pPr>
            <w:r>
              <w:rPr>
                <w:sz w:val="13"/>
              </w:rPr>
              <w:t>S8</w:t>
            </w:r>
          </w:p>
        </w:tc>
        <w:tc>
          <w:tcPr>
            <w:tcW w:w="794" w:type="dxa"/>
            <w:tcMar>
              <w:top w:w="70" w:type="dxa"/>
              <w:left w:w="80" w:type="dxa"/>
              <w:bottom w:w="70" w:type="dxa"/>
              <w:right w:w="80" w:type="dxa"/>
            </w:tcMar>
            <w:vAlign w:val="center"/>
          </w:tcPr>
          <w:p w14:paraId="3A4E9535" w14:textId="77777777" w:rsidR="005A43B1" w:rsidRDefault="00BE66C2">
            <w:pPr>
              <w:spacing w:after="0"/>
            </w:pPr>
            <w:r>
              <w:rPr>
                <w:sz w:val="13"/>
              </w:rPr>
              <w:t>0.01</w:t>
            </w:r>
          </w:p>
        </w:tc>
        <w:tc>
          <w:tcPr>
            <w:tcW w:w="794" w:type="dxa"/>
            <w:tcMar>
              <w:top w:w="70" w:type="dxa"/>
              <w:left w:w="80" w:type="dxa"/>
              <w:bottom w:w="70" w:type="dxa"/>
              <w:right w:w="80" w:type="dxa"/>
            </w:tcMar>
            <w:vAlign w:val="center"/>
          </w:tcPr>
          <w:p w14:paraId="73BEF78E" w14:textId="77777777" w:rsidR="005A43B1" w:rsidRDefault="00BE66C2">
            <w:pPr>
              <w:spacing w:after="0"/>
            </w:pPr>
            <w:r>
              <w:rPr>
                <w:sz w:val="13"/>
              </w:rPr>
              <w:t>0.05</w:t>
            </w:r>
          </w:p>
        </w:tc>
        <w:tc>
          <w:tcPr>
            <w:tcW w:w="794" w:type="dxa"/>
            <w:tcMar>
              <w:top w:w="70" w:type="dxa"/>
              <w:left w:w="80" w:type="dxa"/>
              <w:bottom w:w="70" w:type="dxa"/>
              <w:right w:w="80" w:type="dxa"/>
            </w:tcMar>
            <w:vAlign w:val="center"/>
          </w:tcPr>
          <w:p w14:paraId="002BF29C" w14:textId="77777777" w:rsidR="005A43B1" w:rsidRDefault="00BE66C2">
            <w:pPr>
              <w:spacing w:after="0"/>
            </w:pPr>
            <w:r>
              <w:rPr>
                <w:sz w:val="13"/>
              </w:rPr>
              <w:t>0.24</w:t>
            </w:r>
          </w:p>
        </w:tc>
        <w:tc>
          <w:tcPr>
            <w:tcW w:w="794" w:type="dxa"/>
            <w:tcMar>
              <w:top w:w="70" w:type="dxa"/>
              <w:left w:w="80" w:type="dxa"/>
              <w:bottom w:w="70" w:type="dxa"/>
              <w:right w:w="80" w:type="dxa"/>
            </w:tcMar>
            <w:vAlign w:val="center"/>
          </w:tcPr>
          <w:p w14:paraId="3106ED11" w14:textId="77777777" w:rsidR="005A43B1" w:rsidRDefault="00BE66C2">
            <w:pPr>
              <w:spacing w:after="0"/>
            </w:pPr>
            <w:r>
              <w:rPr>
                <w:sz w:val="13"/>
              </w:rPr>
              <w:t>0.69</w:t>
            </w:r>
          </w:p>
        </w:tc>
        <w:tc>
          <w:tcPr>
            <w:tcW w:w="850" w:type="dxa"/>
            <w:tcMar>
              <w:top w:w="70" w:type="dxa"/>
              <w:left w:w="80" w:type="dxa"/>
              <w:bottom w:w="70" w:type="dxa"/>
              <w:right w:w="80" w:type="dxa"/>
            </w:tcMar>
            <w:vAlign w:val="center"/>
          </w:tcPr>
          <w:p w14:paraId="71C166F6" w14:textId="77777777" w:rsidR="005A43B1" w:rsidRDefault="005A43B1">
            <w:pPr>
              <w:spacing w:after="0"/>
            </w:pPr>
          </w:p>
        </w:tc>
        <w:tc>
          <w:tcPr>
            <w:tcW w:w="1134" w:type="dxa"/>
            <w:tcMar>
              <w:top w:w="70" w:type="dxa"/>
              <w:left w:w="80" w:type="dxa"/>
              <w:bottom w:w="70" w:type="dxa"/>
              <w:right w:w="80" w:type="dxa"/>
            </w:tcMar>
            <w:vAlign w:val="center"/>
          </w:tcPr>
          <w:p w14:paraId="2397E607" w14:textId="77777777" w:rsidR="005A43B1" w:rsidRDefault="00BE66C2">
            <w:pPr>
              <w:spacing w:after="0"/>
            </w:pPr>
            <w:r>
              <w:rPr>
                <w:sz w:val="13"/>
              </w:rPr>
              <w:t>A4</w:t>
            </w:r>
          </w:p>
        </w:tc>
        <w:tc>
          <w:tcPr>
            <w:tcW w:w="4252" w:type="dxa"/>
            <w:tcMar>
              <w:top w:w="70" w:type="dxa"/>
              <w:left w:w="80" w:type="dxa"/>
              <w:bottom w:w="70" w:type="dxa"/>
              <w:right w:w="80" w:type="dxa"/>
            </w:tcMar>
            <w:vAlign w:val="center"/>
          </w:tcPr>
          <w:p>
            <w:r>
              <w:t>Critical risk: intervene without waiting for VOI. P(S3)&gt;0.40: urgent isolation and human escalation</w:t>
            </w:r>
          </w:p>
        </w:tc>
      </w:tr>
      <w:tr w:rsidR="005A43B1" w14:paraId="32DDECFB" w14:textId="77777777">
        <w:trPr>
          <w:jc w:val="center"/>
        </w:trPr>
        <w:tc>
          <w:tcPr>
            <w:tcW w:w="680" w:type="dxa"/>
            <w:tcMar>
              <w:top w:w="70" w:type="dxa"/>
              <w:left w:w="80" w:type="dxa"/>
              <w:bottom w:w="70" w:type="dxa"/>
              <w:right w:w="80" w:type="dxa"/>
            </w:tcMar>
            <w:vAlign w:val="center"/>
          </w:tcPr>
          <w:p w14:paraId="33BC2057" w14:textId="77777777" w:rsidR="005A43B1" w:rsidRDefault="00BE66C2">
            <w:pPr>
              <w:spacing w:after="0"/>
            </w:pPr>
            <w:r>
              <w:rPr>
                <w:sz w:val="13"/>
              </w:rPr>
              <w:t>S9</w:t>
            </w:r>
          </w:p>
        </w:tc>
        <w:tc>
          <w:tcPr>
            <w:tcW w:w="794" w:type="dxa"/>
            <w:tcMar>
              <w:top w:w="70" w:type="dxa"/>
              <w:left w:w="80" w:type="dxa"/>
              <w:bottom w:w="70" w:type="dxa"/>
              <w:right w:w="80" w:type="dxa"/>
            </w:tcMar>
            <w:vAlign w:val="center"/>
          </w:tcPr>
          <w:p w14:paraId="53316DCA" w14:textId="77777777" w:rsidR="005A43B1" w:rsidRDefault="00BE66C2">
            <w:pPr>
              <w:spacing w:after="0"/>
            </w:pPr>
            <w:r>
              <w:rPr>
                <w:sz w:val="13"/>
              </w:rPr>
              <w:t>0.06</w:t>
            </w:r>
          </w:p>
        </w:tc>
        <w:tc>
          <w:tcPr>
            <w:tcW w:w="794" w:type="dxa"/>
            <w:tcMar>
              <w:top w:w="70" w:type="dxa"/>
              <w:left w:w="80" w:type="dxa"/>
              <w:bottom w:w="70" w:type="dxa"/>
              <w:right w:w="80" w:type="dxa"/>
            </w:tcMar>
            <w:vAlign w:val="center"/>
          </w:tcPr>
          <w:p w14:paraId="2A4DC376" w14:textId="77777777" w:rsidR="005A43B1" w:rsidRDefault="00BE66C2">
            <w:pPr>
              <w:spacing w:after="0"/>
            </w:pPr>
            <w:r>
              <w:rPr>
                <w:sz w:val="13"/>
              </w:rPr>
              <w:t>0.09</w:t>
            </w:r>
          </w:p>
        </w:tc>
        <w:tc>
          <w:tcPr>
            <w:tcW w:w="794" w:type="dxa"/>
            <w:tcMar>
              <w:top w:w="70" w:type="dxa"/>
              <w:left w:w="80" w:type="dxa"/>
              <w:bottom w:w="70" w:type="dxa"/>
              <w:right w:w="80" w:type="dxa"/>
            </w:tcMar>
            <w:vAlign w:val="center"/>
          </w:tcPr>
          <w:p w14:paraId="045060FC" w14:textId="77777777" w:rsidR="005A43B1" w:rsidRDefault="00BE66C2">
            <w:pPr>
              <w:spacing w:after="0"/>
            </w:pPr>
            <w:r>
              <w:rPr>
                <w:sz w:val="13"/>
              </w:rPr>
              <w:t>0.73</w:t>
            </w:r>
          </w:p>
        </w:tc>
        <w:tc>
          <w:tcPr>
            <w:tcW w:w="794" w:type="dxa"/>
            <w:tcMar>
              <w:top w:w="70" w:type="dxa"/>
              <w:left w:w="80" w:type="dxa"/>
              <w:bottom w:w="70" w:type="dxa"/>
              <w:right w:w="80" w:type="dxa"/>
            </w:tcMar>
            <w:vAlign w:val="center"/>
          </w:tcPr>
          <w:p w14:paraId="1AA5523B" w14:textId="77777777" w:rsidR="005A43B1" w:rsidRDefault="00BE66C2">
            <w:pPr>
              <w:spacing w:after="0"/>
            </w:pPr>
            <w:r>
              <w:rPr>
                <w:sz w:val="13"/>
              </w:rPr>
              <w:t>0.12</w:t>
            </w:r>
          </w:p>
        </w:tc>
        <w:tc>
          <w:tcPr>
            <w:tcW w:w="850" w:type="dxa"/>
            <w:tcMar>
              <w:top w:w="70" w:type="dxa"/>
              <w:left w:w="80" w:type="dxa"/>
              <w:bottom w:w="70" w:type="dxa"/>
              <w:right w:w="80" w:type="dxa"/>
            </w:tcMar>
            <w:vAlign w:val="center"/>
          </w:tcPr>
          <w:p w14:paraId="53505B21" w14:textId="77777777" w:rsidR="005A43B1" w:rsidRDefault="005A43B1">
            <w:pPr>
              <w:spacing w:after="0"/>
            </w:pPr>
          </w:p>
        </w:tc>
        <w:tc>
          <w:tcPr>
            <w:tcW w:w="1134" w:type="dxa"/>
            <w:tcMar>
              <w:top w:w="70" w:type="dxa"/>
              <w:left w:w="80" w:type="dxa"/>
              <w:bottom w:w="70" w:type="dxa"/>
              <w:right w:w="80" w:type="dxa"/>
            </w:tcMar>
            <w:vAlign w:val="center"/>
          </w:tcPr>
          <w:p w14:paraId="4CC4D595" w14:textId="77777777" w:rsidR="005A43B1" w:rsidRDefault="00BE66C2">
            <w:pPr>
              <w:spacing w:after="0"/>
            </w:pPr>
            <w:r>
              <w:rPr>
                <w:sz w:val="13"/>
              </w:rPr>
              <w:t>A4</w:t>
            </w:r>
          </w:p>
        </w:tc>
        <w:tc>
          <w:tcPr>
            <w:tcW w:w="4252" w:type="dxa"/>
            <w:tcMar>
              <w:top w:w="70" w:type="dxa"/>
              <w:left w:w="80" w:type="dxa"/>
              <w:bottom w:w="70" w:type="dxa"/>
              <w:right w:w="80" w:type="dxa"/>
            </w:tcMar>
            <w:vAlign w:val="center"/>
          </w:tcPr>
          <w:p>
            <w:r>
              <w:t>Critical risk: intervene without waiting for VOI. P(S2)&gt;0.55: device isolation considered</w:t>
            </w:r>
          </w:p>
        </w:tc>
      </w:tr>
      <w:tr w:rsidR="005A43B1" w14:paraId="215133DC" w14:textId="77777777">
        <w:trPr>
          <w:jc w:val="center"/>
        </w:trPr>
        <w:tc>
          <w:tcPr>
            <w:tcW w:w="680" w:type="dxa"/>
            <w:tcMar>
              <w:top w:w="70" w:type="dxa"/>
              <w:left w:w="80" w:type="dxa"/>
              <w:bottom w:w="70" w:type="dxa"/>
              <w:right w:w="80" w:type="dxa"/>
            </w:tcMar>
            <w:vAlign w:val="center"/>
          </w:tcPr>
          <w:p w14:paraId="06D9338D" w14:textId="77777777" w:rsidR="005A43B1" w:rsidRDefault="00BE66C2">
            <w:pPr>
              <w:spacing w:after="0"/>
            </w:pPr>
            <w:r>
              <w:rPr>
                <w:sz w:val="13"/>
              </w:rPr>
              <w:t>S10</w:t>
            </w:r>
          </w:p>
        </w:tc>
        <w:tc>
          <w:tcPr>
            <w:tcW w:w="794" w:type="dxa"/>
            <w:tcMar>
              <w:top w:w="70" w:type="dxa"/>
              <w:left w:w="80" w:type="dxa"/>
              <w:bottom w:w="70" w:type="dxa"/>
              <w:right w:w="80" w:type="dxa"/>
            </w:tcMar>
            <w:vAlign w:val="center"/>
          </w:tcPr>
          <w:p w14:paraId="559B5DF2" w14:textId="77777777" w:rsidR="005A43B1" w:rsidRDefault="00BE66C2">
            <w:pPr>
              <w:spacing w:after="0"/>
            </w:pPr>
            <w:r>
              <w:rPr>
                <w:sz w:val="13"/>
              </w:rPr>
              <w:t>0.08</w:t>
            </w:r>
          </w:p>
        </w:tc>
        <w:tc>
          <w:tcPr>
            <w:tcW w:w="794" w:type="dxa"/>
            <w:tcMar>
              <w:top w:w="70" w:type="dxa"/>
              <w:left w:w="80" w:type="dxa"/>
              <w:bottom w:w="70" w:type="dxa"/>
              <w:right w:w="80" w:type="dxa"/>
            </w:tcMar>
            <w:vAlign w:val="center"/>
          </w:tcPr>
          <w:p w14:paraId="446FEFD2" w14:textId="77777777" w:rsidR="005A43B1" w:rsidRDefault="00BE66C2">
            <w:pPr>
              <w:spacing w:after="0"/>
            </w:pPr>
            <w:r>
              <w:rPr>
                <w:sz w:val="13"/>
              </w:rPr>
              <w:t>0.21</w:t>
            </w:r>
          </w:p>
        </w:tc>
        <w:tc>
          <w:tcPr>
            <w:tcW w:w="794" w:type="dxa"/>
            <w:tcMar>
              <w:top w:w="70" w:type="dxa"/>
              <w:left w:w="80" w:type="dxa"/>
              <w:bottom w:w="70" w:type="dxa"/>
              <w:right w:w="80" w:type="dxa"/>
            </w:tcMar>
            <w:vAlign w:val="center"/>
          </w:tcPr>
          <w:p w14:paraId="15501C24" w14:textId="77777777" w:rsidR="005A43B1" w:rsidRDefault="00BE66C2">
            <w:pPr>
              <w:spacing w:after="0"/>
            </w:pPr>
            <w:r>
              <w:rPr>
                <w:sz w:val="13"/>
              </w:rPr>
              <w:t>0.24</w:t>
            </w:r>
          </w:p>
        </w:tc>
        <w:tc>
          <w:tcPr>
            <w:tcW w:w="794" w:type="dxa"/>
            <w:tcMar>
              <w:top w:w="70" w:type="dxa"/>
              <w:left w:w="80" w:type="dxa"/>
              <w:bottom w:w="70" w:type="dxa"/>
              <w:right w:w="80" w:type="dxa"/>
            </w:tcMar>
            <w:vAlign w:val="center"/>
          </w:tcPr>
          <w:p w14:paraId="3D54442E" w14:textId="77777777" w:rsidR="005A43B1" w:rsidRDefault="00BE66C2">
            <w:pPr>
              <w:spacing w:after="0"/>
            </w:pPr>
            <w:r>
              <w:rPr>
                <w:sz w:val="13"/>
              </w:rPr>
              <w:t>0.47</w:t>
            </w:r>
          </w:p>
        </w:tc>
        <w:tc>
          <w:tcPr>
            <w:tcW w:w="850" w:type="dxa"/>
            <w:tcMar>
              <w:top w:w="70" w:type="dxa"/>
              <w:left w:w="80" w:type="dxa"/>
              <w:bottom w:w="70" w:type="dxa"/>
              <w:right w:w="80" w:type="dxa"/>
            </w:tcMar>
            <w:vAlign w:val="center"/>
          </w:tcPr>
          <w:p w14:paraId="64C86DE7" w14:textId="77777777" w:rsidR="005A43B1" w:rsidRDefault="005A43B1">
            <w:pPr>
              <w:spacing w:after="0"/>
            </w:pPr>
          </w:p>
        </w:tc>
        <w:tc>
          <w:tcPr>
            <w:tcW w:w="1134" w:type="dxa"/>
            <w:tcMar>
              <w:top w:w="70" w:type="dxa"/>
              <w:left w:w="80" w:type="dxa"/>
              <w:bottom w:w="70" w:type="dxa"/>
              <w:right w:w="80" w:type="dxa"/>
            </w:tcMar>
            <w:vAlign w:val="center"/>
          </w:tcPr>
          <w:p w14:paraId="782D24E9" w14:textId="77777777" w:rsidR="005A43B1" w:rsidRDefault="00BE66C2">
            <w:pPr>
              <w:spacing w:after="0"/>
            </w:pPr>
            <w:r>
              <w:rPr>
                <w:sz w:val="13"/>
              </w:rPr>
              <w:t>A4</w:t>
            </w:r>
          </w:p>
        </w:tc>
        <w:tc>
          <w:tcPr>
            <w:tcW w:w="4252" w:type="dxa"/>
            <w:tcMar>
              <w:top w:w="70" w:type="dxa"/>
              <w:left w:w="80" w:type="dxa"/>
              <w:bottom w:w="70" w:type="dxa"/>
              <w:right w:w="80" w:type="dxa"/>
            </w:tcMar>
            <w:vAlign w:val="center"/>
          </w:tcPr>
          <w:p>
            <w:r>
              <w:t>Critical risk: intervene without waiting for VOI. P(S3)&gt;0.40: urgent isolation and human escalation</w:t>
            </w:r>
          </w:p>
        </w:tc>
      </w:tr>
      <w:tr w:rsidR="005A43B1" w14:paraId="71852CE9" w14:textId="77777777">
        <w:trPr>
          <w:jc w:val="center"/>
        </w:trPr>
        <w:tc>
          <w:tcPr>
            <w:tcW w:w="680" w:type="dxa"/>
            <w:tcMar>
              <w:top w:w="70" w:type="dxa"/>
              <w:left w:w="80" w:type="dxa"/>
              <w:bottom w:w="70" w:type="dxa"/>
              <w:right w:w="80" w:type="dxa"/>
            </w:tcMar>
            <w:vAlign w:val="center"/>
          </w:tcPr>
          <w:p w14:paraId="433F45E1" w14:textId="77777777" w:rsidR="005A43B1" w:rsidRDefault="00BE66C2">
            <w:pPr>
              <w:spacing w:after="0"/>
            </w:pPr>
            <w:r>
              <w:rPr>
                <w:sz w:val="13"/>
              </w:rPr>
              <w:lastRenderedPageBreak/>
              <w:t>S11</w:t>
            </w:r>
          </w:p>
        </w:tc>
        <w:tc>
          <w:tcPr>
            <w:tcW w:w="794" w:type="dxa"/>
            <w:tcMar>
              <w:top w:w="70" w:type="dxa"/>
              <w:left w:w="80" w:type="dxa"/>
              <w:bottom w:w="70" w:type="dxa"/>
              <w:right w:w="80" w:type="dxa"/>
            </w:tcMar>
            <w:vAlign w:val="center"/>
          </w:tcPr>
          <w:p w14:paraId="6D68A319" w14:textId="77777777" w:rsidR="005A43B1" w:rsidRDefault="00BE66C2">
            <w:pPr>
              <w:spacing w:after="0"/>
            </w:pPr>
            <w:r>
              <w:rPr>
                <w:sz w:val="13"/>
              </w:rPr>
              <w:t>0.92</w:t>
            </w:r>
          </w:p>
        </w:tc>
        <w:tc>
          <w:tcPr>
            <w:tcW w:w="794" w:type="dxa"/>
            <w:tcMar>
              <w:top w:w="70" w:type="dxa"/>
              <w:left w:w="80" w:type="dxa"/>
              <w:bottom w:w="70" w:type="dxa"/>
              <w:right w:w="80" w:type="dxa"/>
            </w:tcMar>
            <w:vAlign w:val="center"/>
          </w:tcPr>
          <w:p w14:paraId="6245F888" w14:textId="77777777" w:rsidR="005A43B1" w:rsidRDefault="00BE66C2">
            <w:pPr>
              <w:spacing w:after="0"/>
            </w:pPr>
            <w:r>
              <w:rPr>
                <w:sz w:val="13"/>
              </w:rPr>
              <w:t>0.07</w:t>
            </w:r>
          </w:p>
        </w:tc>
        <w:tc>
          <w:tcPr>
            <w:tcW w:w="794" w:type="dxa"/>
            <w:tcMar>
              <w:top w:w="70" w:type="dxa"/>
              <w:left w:w="80" w:type="dxa"/>
              <w:bottom w:w="70" w:type="dxa"/>
              <w:right w:w="80" w:type="dxa"/>
            </w:tcMar>
            <w:vAlign w:val="center"/>
          </w:tcPr>
          <w:p w14:paraId="315C5C63" w14:textId="77777777" w:rsidR="005A43B1" w:rsidRDefault="00BE66C2">
            <w:pPr>
              <w:spacing w:after="0"/>
            </w:pPr>
            <w:r>
              <w:rPr>
                <w:sz w:val="13"/>
              </w:rPr>
              <w:t>0.01</w:t>
            </w:r>
          </w:p>
        </w:tc>
        <w:tc>
          <w:tcPr>
            <w:tcW w:w="794" w:type="dxa"/>
            <w:tcMar>
              <w:top w:w="70" w:type="dxa"/>
              <w:left w:w="80" w:type="dxa"/>
              <w:bottom w:w="70" w:type="dxa"/>
              <w:right w:w="80" w:type="dxa"/>
            </w:tcMar>
            <w:vAlign w:val="center"/>
          </w:tcPr>
          <w:p w14:paraId="3F5119C8" w14:textId="77777777" w:rsidR="005A43B1" w:rsidRDefault="00BE66C2">
            <w:pPr>
              <w:spacing w:after="0"/>
            </w:pPr>
            <w:r>
              <w:rPr>
                <w:sz w:val="13"/>
              </w:rPr>
              <w:t>0.00</w:t>
            </w:r>
          </w:p>
        </w:tc>
        <w:tc>
          <w:tcPr>
            <w:tcW w:w="850" w:type="dxa"/>
            <w:tcMar>
              <w:top w:w="70" w:type="dxa"/>
              <w:left w:w="80" w:type="dxa"/>
              <w:bottom w:w="70" w:type="dxa"/>
              <w:right w:w="80" w:type="dxa"/>
            </w:tcMar>
            <w:vAlign w:val="center"/>
          </w:tcPr>
          <w:p w14:paraId="2556E300" w14:textId="77777777" w:rsidR="005A43B1" w:rsidRDefault="005A43B1">
            <w:pPr>
              <w:spacing w:after="0"/>
            </w:pPr>
          </w:p>
        </w:tc>
        <w:tc>
          <w:tcPr>
            <w:tcW w:w="1134" w:type="dxa"/>
            <w:tcMar>
              <w:top w:w="70" w:type="dxa"/>
              <w:left w:w="80" w:type="dxa"/>
              <w:bottom w:w="70" w:type="dxa"/>
              <w:right w:w="80" w:type="dxa"/>
            </w:tcMar>
            <w:vAlign w:val="center"/>
          </w:tcPr>
          <w:p w14:paraId="114F4C92" w14:textId="77777777" w:rsidR="005A43B1" w:rsidRDefault="00BE66C2">
            <w:pPr>
              <w:spacing w:after="0"/>
            </w:pPr>
            <w:r>
              <w:rPr>
                <w:sz w:val="13"/>
              </w:rPr>
              <w:t>A0</w:t>
            </w:r>
          </w:p>
        </w:tc>
        <w:tc>
          <w:tcPr>
            <w:tcW w:w="4252" w:type="dxa"/>
            <w:tcMar>
              <w:top w:w="70" w:type="dxa"/>
              <w:left w:w="80" w:type="dxa"/>
              <w:bottom w:w="70" w:type="dxa"/>
              <w:right w:w="80" w:type="dxa"/>
            </w:tcMar>
            <w:vAlign w:val="center"/>
          </w:tcPr>
          <w:p>
            <w:r>
              <w:t>No positive VOI or low uncertainty. P(S0)&gt;0.80: monitor</w:t>
            </w:r>
          </w:p>
        </w:tc>
      </w:tr>
      <w:tr w:rsidR="005A43B1" w14:paraId="6B221914" w14:textId="77777777">
        <w:trPr>
          <w:jc w:val="center"/>
        </w:trPr>
        <w:tc>
          <w:tcPr>
            <w:tcW w:w="680" w:type="dxa"/>
            <w:tcMar>
              <w:top w:w="70" w:type="dxa"/>
              <w:left w:w="80" w:type="dxa"/>
              <w:bottom w:w="70" w:type="dxa"/>
              <w:right w:w="80" w:type="dxa"/>
            </w:tcMar>
            <w:vAlign w:val="center"/>
          </w:tcPr>
          <w:p w14:paraId="1D18EC3E" w14:textId="77777777" w:rsidR="005A43B1" w:rsidRDefault="00BE66C2">
            <w:pPr>
              <w:spacing w:after="0"/>
            </w:pPr>
            <w:r>
              <w:rPr>
                <w:sz w:val="13"/>
              </w:rPr>
              <w:t>S12</w:t>
            </w:r>
          </w:p>
        </w:tc>
        <w:tc>
          <w:tcPr>
            <w:tcW w:w="794" w:type="dxa"/>
            <w:tcMar>
              <w:top w:w="70" w:type="dxa"/>
              <w:left w:w="80" w:type="dxa"/>
              <w:bottom w:w="70" w:type="dxa"/>
              <w:right w:w="80" w:type="dxa"/>
            </w:tcMar>
            <w:vAlign w:val="center"/>
          </w:tcPr>
          <w:p w14:paraId="602BDB44" w14:textId="77777777" w:rsidR="005A43B1" w:rsidRDefault="00BE66C2">
            <w:pPr>
              <w:spacing w:after="0"/>
            </w:pPr>
            <w:r>
              <w:rPr>
                <w:sz w:val="13"/>
              </w:rPr>
              <w:t>0.00</w:t>
            </w:r>
          </w:p>
        </w:tc>
        <w:tc>
          <w:tcPr>
            <w:tcW w:w="794" w:type="dxa"/>
            <w:tcMar>
              <w:top w:w="70" w:type="dxa"/>
              <w:left w:w="80" w:type="dxa"/>
              <w:bottom w:w="70" w:type="dxa"/>
              <w:right w:w="80" w:type="dxa"/>
            </w:tcMar>
            <w:vAlign w:val="center"/>
          </w:tcPr>
          <w:p w14:paraId="0D87AA41" w14:textId="77777777" w:rsidR="005A43B1" w:rsidRDefault="00BE66C2">
            <w:pPr>
              <w:spacing w:after="0"/>
            </w:pPr>
            <w:r>
              <w:rPr>
                <w:sz w:val="13"/>
              </w:rPr>
              <w:t>0.00</w:t>
            </w:r>
          </w:p>
        </w:tc>
        <w:tc>
          <w:tcPr>
            <w:tcW w:w="794" w:type="dxa"/>
            <w:tcMar>
              <w:top w:w="70" w:type="dxa"/>
              <w:left w:w="80" w:type="dxa"/>
              <w:bottom w:w="70" w:type="dxa"/>
              <w:right w:w="80" w:type="dxa"/>
            </w:tcMar>
            <w:vAlign w:val="center"/>
          </w:tcPr>
          <w:p w14:paraId="289B3E54" w14:textId="77777777" w:rsidR="005A43B1" w:rsidRDefault="00BE66C2">
            <w:pPr>
              <w:spacing w:after="0"/>
            </w:pPr>
            <w:r>
              <w:rPr>
                <w:sz w:val="13"/>
              </w:rPr>
              <w:t>0.05</w:t>
            </w:r>
          </w:p>
        </w:tc>
        <w:tc>
          <w:tcPr>
            <w:tcW w:w="794" w:type="dxa"/>
            <w:tcMar>
              <w:top w:w="70" w:type="dxa"/>
              <w:left w:w="80" w:type="dxa"/>
              <w:bottom w:w="70" w:type="dxa"/>
              <w:right w:w="80" w:type="dxa"/>
            </w:tcMar>
            <w:vAlign w:val="center"/>
          </w:tcPr>
          <w:p w14:paraId="66B2F7A0" w14:textId="77777777" w:rsidR="005A43B1" w:rsidRDefault="00BE66C2">
            <w:pPr>
              <w:spacing w:after="0"/>
            </w:pPr>
            <w:r>
              <w:rPr>
                <w:sz w:val="13"/>
              </w:rPr>
              <w:t>0.95</w:t>
            </w:r>
          </w:p>
        </w:tc>
        <w:tc>
          <w:tcPr>
            <w:tcW w:w="850" w:type="dxa"/>
            <w:tcMar>
              <w:top w:w="70" w:type="dxa"/>
              <w:left w:w="80" w:type="dxa"/>
              <w:bottom w:w="70" w:type="dxa"/>
              <w:right w:w="80" w:type="dxa"/>
            </w:tcMar>
            <w:vAlign w:val="center"/>
          </w:tcPr>
          <w:p w14:paraId="7AD2B087" w14:textId="77777777" w:rsidR="005A43B1" w:rsidRDefault="005A43B1">
            <w:pPr>
              <w:spacing w:after="0"/>
            </w:pPr>
          </w:p>
        </w:tc>
        <w:tc>
          <w:tcPr>
            <w:tcW w:w="1134" w:type="dxa"/>
            <w:tcMar>
              <w:top w:w="70" w:type="dxa"/>
              <w:left w:w="80" w:type="dxa"/>
              <w:bottom w:w="70" w:type="dxa"/>
              <w:right w:w="80" w:type="dxa"/>
            </w:tcMar>
            <w:vAlign w:val="center"/>
          </w:tcPr>
          <w:p w14:paraId="7FCB3176" w14:textId="77777777" w:rsidR="005A43B1" w:rsidRDefault="00BE66C2">
            <w:pPr>
              <w:spacing w:after="0"/>
            </w:pPr>
            <w:r>
              <w:rPr>
                <w:sz w:val="13"/>
              </w:rPr>
              <w:t>A4</w:t>
            </w:r>
          </w:p>
        </w:tc>
        <w:tc>
          <w:tcPr>
            <w:tcW w:w="4252" w:type="dxa"/>
            <w:tcMar>
              <w:top w:w="70" w:type="dxa"/>
              <w:left w:w="80" w:type="dxa"/>
              <w:bottom w:w="70" w:type="dxa"/>
              <w:right w:w="80" w:type="dxa"/>
            </w:tcMar>
            <w:vAlign w:val="center"/>
          </w:tcPr>
          <w:p>
            <w:r>
              <w:t>Critical risk: intervene without waiting for VOI. P(S3)&gt;0.40: urgent isolation and human escalation</w:t>
            </w:r>
          </w:p>
        </w:tc>
      </w:tr>
    </w:tbl>
    <w:p w14:paraId="16290051" w14:textId="77777777" w:rsidR="005A43B1" w:rsidRDefault="005A43B1">
      <w:pPr>
        <w:spacing w:after="40"/>
      </w:pPr>
    </w:p>
    <w:p w14:paraId="3DFDD434" w14:textId="77777777" w:rsidR="005A43B1" w:rsidRDefault="00BE66C2">
      <w:pPr>
        <w:pStyle w:val="Heading1"/>
      </w:pPr>
      <w:r>
        <w:t>11. Step 8 - Raw LLM Decision Analysis</w:t>
      </w:r>
    </w:p>
    <w:p w14:paraId="4DC2B23F" w14:textId="77777777" w:rsidR="005A43B1" w:rsidRDefault="00BE66C2">
      <w:r>
        <w:t>For Raw LLM decisions, the direct action, attack probability, rationale, and error code were recorded for each scenario. These decisions were stored unchanged before the control layer. The same model and prompt format were used throughout the experiment.</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737"/>
        <w:gridCol w:w="964"/>
        <w:gridCol w:w="1134"/>
        <w:gridCol w:w="1247"/>
        <w:gridCol w:w="1587"/>
        <w:gridCol w:w="1587"/>
        <w:gridCol w:w="1701"/>
      </w:tblGrid>
      <w:tr w:rsidR="005A43B1" w14:paraId="77EDAA5A" w14:textId="77777777">
        <w:trPr>
          <w:jc w:val="center"/>
        </w:trPr>
        <w:tc>
          <w:tcPr>
            <w:tcW w:w="737" w:type="dxa"/>
            <w:shd w:val="clear" w:color="auto" w:fill="1F4E78"/>
            <w:tcMar>
              <w:top w:w="70" w:type="dxa"/>
              <w:left w:w="80" w:type="dxa"/>
              <w:bottom w:w="70" w:type="dxa"/>
              <w:right w:w="80" w:type="dxa"/>
            </w:tcMar>
            <w:vAlign w:val="center"/>
          </w:tcPr>
          <w:p>
            <w:r>
              <w:t>Scenario</w:t>
            </w:r>
          </w:p>
        </w:tc>
        <w:tc>
          <w:tcPr>
            <w:tcW w:w="964" w:type="dxa"/>
            <w:shd w:val="clear" w:color="auto" w:fill="1F4E78"/>
            <w:tcMar>
              <w:top w:w="70" w:type="dxa"/>
              <w:left w:w="80" w:type="dxa"/>
              <w:bottom w:w="70" w:type="dxa"/>
              <w:right w:w="80" w:type="dxa"/>
            </w:tcMar>
            <w:vAlign w:val="center"/>
          </w:tcPr>
          <w:p>
            <w:r>
              <w:t>Decision</w:t>
            </w:r>
          </w:p>
        </w:tc>
        <w:tc>
          <w:tcPr>
            <w:tcW w:w="1134" w:type="dxa"/>
            <w:shd w:val="clear" w:color="auto" w:fill="1F4E78"/>
            <w:tcMar>
              <w:top w:w="70" w:type="dxa"/>
              <w:left w:w="80" w:type="dxa"/>
              <w:bottom w:w="70" w:type="dxa"/>
              <w:right w:w="80" w:type="dxa"/>
            </w:tcMar>
            <w:vAlign w:val="center"/>
          </w:tcPr>
          <w:p>
            <w:r>
              <w:t>P(attack)</w:t>
            </w:r>
          </w:p>
        </w:tc>
        <w:tc>
          <w:tcPr>
            <w:tcW w:w="1247" w:type="dxa"/>
            <w:shd w:val="clear" w:color="auto" w:fill="1F4E78"/>
            <w:tcMar>
              <w:top w:w="70" w:type="dxa"/>
              <w:left w:w="80" w:type="dxa"/>
              <w:bottom w:w="70" w:type="dxa"/>
              <w:right w:w="80" w:type="dxa"/>
            </w:tcMar>
            <w:vAlign w:val="center"/>
          </w:tcPr>
          <w:p>
            <w:r>
              <w:t>Probability?</w:t>
            </w:r>
          </w:p>
        </w:tc>
        <w:tc>
          <w:tcPr>
            <w:tcW w:w="1587" w:type="dxa"/>
            <w:shd w:val="clear" w:color="auto" w:fill="1F4E78"/>
            <w:tcMar>
              <w:top w:w="70" w:type="dxa"/>
              <w:left w:w="80" w:type="dxa"/>
              <w:bottom w:w="70" w:type="dxa"/>
              <w:right w:w="80" w:type="dxa"/>
            </w:tcMar>
            <w:vAlign w:val="center"/>
          </w:tcPr>
          <w:p>
            <w:r>
              <w:t>False Certainty?</w:t>
            </w:r>
          </w:p>
        </w:tc>
        <w:tc>
          <w:tcPr>
            <w:tcW w:w="1587" w:type="dxa"/>
            <w:shd w:val="clear" w:color="auto" w:fill="1F4E78"/>
            <w:tcMar>
              <w:top w:w="70" w:type="dxa"/>
              <w:left w:w="80" w:type="dxa"/>
              <w:bottom w:w="70" w:type="dxa"/>
              <w:right w:w="80" w:type="dxa"/>
            </w:tcMar>
            <w:vAlign w:val="center"/>
          </w:tcPr>
          <w:p>
            <w:r>
              <w:t>Cost-Benefit?</w:t>
            </w:r>
          </w:p>
        </w:tc>
        <w:tc>
          <w:tcPr>
            <w:tcW w:w="1701" w:type="dxa"/>
            <w:shd w:val="clear" w:color="auto" w:fill="1F4E78"/>
            <w:tcMar>
              <w:top w:w="70" w:type="dxa"/>
              <w:left w:w="80" w:type="dxa"/>
              <w:bottom w:w="70" w:type="dxa"/>
              <w:right w:w="80" w:type="dxa"/>
            </w:tcMar>
            <w:vAlign w:val="center"/>
          </w:tcPr>
          <w:p>
            <w:r>
              <w:t>Error</w:t>
            </w:r>
          </w:p>
        </w:tc>
      </w:tr>
      <w:tr w:rsidR="005A43B1" w14:paraId="666FB225" w14:textId="77777777">
        <w:trPr>
          <w:jc w:val="center"/>
        </w:trPr>
        <w:tc>
          <w:tcPr>
            <w:tcW w:w="737" w:type="dxa"/>
            <w:tcMar>
              <w:top w:w="70" w:type="dxa"/>
              <w:left w:w="80" w:type="dxa"/>
              <w:bottom w:w="70" w:type="dxa"/>
              <w:right w:w="80" w:type="dxa"/>
            </w:tcMar>
            <w:vAlign w:val="center"/>
          </w:tcPr>
          <w:p w14:paraId="73AD305C" w14:textId="77777777" w:rsidR="005A43B1" w:rsidRDefault="00BE66C2">
            <w:pPr>
              <w:spacing w:after="0"/>
            </w:pPr>
            <w:r>
              <w:rPr>
                <w:sz w:val="15"/>
              </w:rPr>
              <w:t>S1</w:t>
            </w:r>
          </w:p>
        </w:tc>
        <w:tc>
          <w:tcPr>
            <w:tcW w:w="964" w:type="dxa"/>
            <w:tcMar>
              <w:top w:w="70" w:type="dxa"/>
              <w:left w:w="80" w:type="dxa"/>
              <w:bottom w:w="70" w:type="dxa"/>
              <w:right w:w="80" w:type="dxa"/>
            </w:tcMar>
            <w:vAlign w:val="center"/>
          </w:tcPr>
          <w:p w14:paraId="56252864" w14:textId="77777777" w:rsidR="005A43B1" w:rsidRDefault="00BE66C2">
            <w:pPr>
              <w:spacing w:after="0"/>
            </w:pPr>
            <w:r>
              <w:rPr>
                <w:sz w:val="15"/>
              </w:rPr>
              <w:t>A0</w:t>
            </w:r>
          </w:p>
        </w:tc>
        <w:tc>
          <w:tcPr>
            <w:tcW w:w="1134" w:type="dxa"/>
            <w:tcMar>
              <w:top w:w="70" w:type="dxa"/>
              <w:left w:w="80" w:type="dxa"/>
              <w:bottom w:w="70" w:type="dxa"/>
              <w:right w:w="80" w:type="dxa"/>
            </w:tcMar>
            <w:vAlign w:val="center"/>
          </w:tcPr>
          <w:p w14:paraId="6A8B5E9D" w14:textId="77777777" w:rsidR="005A43B1" w:rsidRDefault="00BE66C2">
            <w:pPr>
              <w:spacing w:after="0"/>
            </w:pPr>
            <w:r>
              <w:rPr>
                <w:sz w:val="15"/>
              </w:rPr>
              <w:t>0.08</w:t>
            </w:r>
          </w:p>
        </w:tc>
        <w:tc>
          <w:tcPr>
            <w:tcW w:w="1247" w:type="dxa"/>
            <w:tcMar>
              <w:top w:w="70" w:type="dxa"/>
              <w:left w:w="80" w:type="dxa"/>
              <w:bottom w:w="70" w:type="dxa"/>
              <w:right w:w="80" w:type="dxa"/>
            </w:tcMar>
            <w:vAlign w:val="center"/>
          </w:tcPr>
          <w:p>
            <w:r>
              <w:t>Yes</w:t>
            </w:r>
          </w:p>
        </w:tc>
        <w:tc>
          <w:tcPr>
            <w:tcW w:w="1587" w:type="dxa"/>
            <w:tcMar>
              <w:top w:w="70" w:type="dxa"/>
              <w:left w:w="80" w:type="dxa"/>
              <w:bottom w:w="70" w:type="dxa"/>
              <w:right w:w="80" w:type="dxa"/>
            </w:tcMar>
            <w:vAlign w:val="center"/>
          </w:tcPr>
          <w:p>
            <w:r>
              <w:t>No</w:t>
            </w:r>
          </w:p>
        </w:tc>
        <w:tc>
          <w:tcPr>
            <w:tcW w:w="1587" w:type="dxa"/>
            <w:tcMar>
              <w:top w:w="70" w:type="dxa"/>
              <w:left w:w="80" w:type="dxa"/>
              <w:bottom w:w="70" w:type="dxa"/>
              <w:right w:w="80" w:type="dxa"/>
            </w:tcMar>
            <w:vAlign w:val="center"/>
          </w:tcPr>
          <w:p w14:paraId="01B28BBC" w14:textId="77777777" w:rsidR="005A43B1" w:rsidRDefault="00BE66C2">
            <w:pPr>
              <w:spacing w:after="0"/>
            </w:pPr>
            <w:r>
              <w:rPr>
                <w:sz w:val="15"/>
              </w:rPr>
              <w:t>Kismen</w:t>
            </w:r>
          </w:p>
        </w:tc>
        <w:tc>
          <w:tcPr>
            <w:tcW w:w="1701" w:type="dxa"/>
            <w:tcMar>
              <w:top w:w="70" w:type="dxa"/>
              <w:left w:w="80" w:type="dxa"/>
              <w:bottom w:w="70" w:type="dxa"/>
              <w:right w:w="80" w:type="dxa"/>
            </w:tcMar>
            <w:vAlign w:val="center"/>
          </w:tcPr>
          <w:p w14:paraId="39A768E3" w14:textId="77777777" w:rsidR="005A43B1" w:rsidRDefault="00BE66C2">
            <w:pPr>
              <w:spacing w:after="0"/>
            </w:pPr>
            <w:r>
              <w:rPr>
                <w:sz w:val="15"/>
              </w:rPr>
              <w:t>E0</w:t>
            </w:r>
          </w:p>
        </w:tc>
      </w:tr>
      <w:tr w:rsidR="005A43B1" w14:paraId="4D1AC8D2" w14:textId="77777777">
        <w:trPr>
          <w:jc w:val="center"/>
        </w:trPr>
        <w:tc>
          <w:tcPr>
            <w:tcW w:w="737" w:type="dxa"/>
            <w:tcMar>
              <w:top w:w="70" w:type="dxa"/>
              <w:left w:w="80" w:type="dxa"/>
              <w:bottom w:w="70" w:type="dxa"/>
              <w:right w:w="80" w:type="dxa"/>
            </w:tcMar>
            <w:vAlign w:val="center"/>
          </w:tcPr>
          <w:p w14:paraId="66121293" w14:textId="77777777" w:rsidR="005A43B1" w:rsidRDefault="00BE66C2">
            <w:pPr>
              <w:spacing w:after="0"/>
            </w:pPr>
            <w:r>
              <w:rPr>
                <w:sz w:val="15"/>
              </w:rPr>
              <w:t>S2</w:t>
            </w:r>
          </w:p>
        </w:tc>
        <w:tc>
          <w:tcPr>
            <w:tcW w:w="964" w:type="dxa"/>
            <w:tcMar>
              <w:top w:w="70" w:type="dxa"/>
              <w:left w:w="80" w:type="dxa"/>
              <w:bottom w:w="70" w:type="dxa"/>
              <w:right w:w="80" w:type="dxa"/>
            </w:tcMar>
            <w:vAlign w:val="center"/>
          </w:tcPr>
          <w:p w14:paraId="5E5F8923" w14:textId="77777777" w:rsidR="005A43B1" w:rsidRDefault="00BE66C2">
            <w:pPr>
              <w:spacing w:after="0"/>
            </w:pPr>
            <w:r>
              <w:rPr>
                <w:sz w:val="15"/>
              </w:rPr>
              <w:t>A3</w:t>
            </w:r>
          </w:p>
        </w:tc>
        <w:tc>
          <w:tcPr>
            <w:tcW w:w="1134" w:type="dxa"/>
            <w:tcMar>
              <w:top w:w="70" w:type="dxa"/>
              <w:left w:w="80" w:type="dxa"/>
              <w:bottom w:w="70" w:type="dxa"/>
              <w:right w:w="80" w:type="dxa"/>
            </w:tcMar>
            <w:vAlign w:val="center"/>
          </w:tcPr>
          <w:p w14:paraId="121CE799" w14:textId="77777777" w:rsidR="005A43B1" w:rsidRDefault="00BE66C2">
            <w:pPr>
              <w:spacing w:after="0"/>
            </w:pPr>
            <w:r>
              <w:rPr>
                <w:sz w:val="15"/>
              </w:rPr>
              <w:t>0.90</w:t>
            </w:r>
          </w:p>
        </w:tc>
        <w:tc>
          <w:tcPr>
            <w:tcW w:w="1247" w:type="dxa"/>
            <w:tcMar>
              <w:top w:w="70" w:type="dxa"/>
              <w:left w:w="80" w:type="dxa"/>
              <w:bottom w:w="70" w:type="dxa"/>
              <w:right w:w="80" w:type="dxa"/>
            </w:tcMar>
            <w:vAlign w:val="center"/>
          </w:tcPr>
          <w:p>
            <w:r>
              <w:t>Yes</w:t>
            </w:r>
          </w:p>
        </w:tc>
        <w:tc>
          <w:tcPr>
            <w:tcW w:w="1587" w:type="dxa"/>
            <w:tcMar>
              <w:top w:w="70" w:type="dxa"/>
              <w:left w:w="80" w:type="dxa"/>
              <w:bottom w:w="70" w:type="dxa"/>
              <w:right w:w="80" w:type="dxa"/>
            </w:tcMar>
            <w:vAlign w:val="center"/>
          </w:tcPr>
          <w:p>
            <w:r>
              <w:t>Yes</w:t>
            </w:r>
          </w:p>
        </w:tc>
        <w:tc>
          <w:tcPr>
            <w:tcW w:w="1587" w:type="dxa"/>
            <w:tcMar>
              <w:top w:w="70" w:type="dxa"/>
              <w:left w:w="80" w:type="dxa"/>
              <w:bottom w:w="70" w:type="dxa"/>
              <w:right w:w="80" w:type="dxa"/>
            </w:tcMar>
            <w:vAlign w:val="center"/>
          </w:tcPr>
          <w:p w14:paraId="3BD07A9F" w14:textId="77777777" w:rsidR="005A43B1" w:rsidRDefault="00BE66C2">
            <w:pPr>
              <w:spacing w:after="0"/>
            </w:pPr>
            <w:r>
              <w:rPr>
                <w:sz w:val="15"/>
              </w:rPr>
              <w:t>Kismen</w:t>
            </w:r>
          </w:p>
        </w:tc>
        <w:tc>
          <w:tcPr>
            <w:tcW w:w="1701" w:type="dxa"/>
            <w:tcMar>
              <w:top w:w="70" w:type="dxa"/>
              <w:left w:w="80" w:type="dxa"/>
              <w:bottom w:w="70" w:type="dxa"/>
              <w:right w:w="80" w:type="dxa"/>
            </w:tcMar>
            <w:vAlign w:val="center"/>
          </w:tcPr>
          <w:p w14:paraId="47FCECF2" w14:textId="77777777" w:rsidR="005A43B1" w:rsidRDefault="00BE66C2">
            <w:pPr>
              <w:spacing w:after="0"/>
            </w:pPr>
            <w:r>
              <w:rPr>
                <w:sz w:val="15"/>
              </w:rPr>
              <w:t>E11</w:t>
            </w:r>
          </w:p>
        </w:tc>
      </w:tr>
      <w:tr w:rsidR="005A43B1" w14:paraId="280B00B3" w14:textId="77777777">
        <w:trPr>
          <w:jc w:val="center"/>
        </w:trPr>
        <w:tc>
          <w:tcPr>
            <w:tcW w:w="737" w:type="dxa"/>
            <w:tcMar>
              <w:top w:w="70" w:type="dxa"/>
              <w:left w:w="80" w:type="dxa"/>
              <w:bottom w:w="70" w:type="dxa"/>
              <w:right w:w="80" w:type="dxa"/>
            </w:tcMar>
            <w:vAlign w:val="center"/>
          </w:tcPr>
          <w:p w14:paraId="1796F004" w14:textId="77777777" w:rsidR="005A43B1" w:rsidRDefault="00BE66C2">
            <w:pPr>
              <w:spacing w:after="0"/>
            </w:pPr>
            <w:r>
              <w:rPr>
                <w:sz w:val="15"/>
              </w:rPr>
              <w:t>S3</w:t>
            </w:r>
          </w:p>
        </w:tc>
        <w:tc>
          <w:tcPr>
            <w:tcW w:w="964" w:type="dxa"/>
            <w:tcMar>
              <w:top w:w="70" w:type="dxa"/>
              <w:left w:w="80" w:type="dxa"/>
              <w:bottom w:w="70" w:type="dxa"/>
              <w:right w:w="80" w:type="dxa"/>
            </w:tcMar>
            <w:vAlign w:val="center"/>
          </w:tcPr>
          <w:p w14:paraId="1482871F" w14:textId="77777777" w:rsidR="005A43B1" w:rsidRDefault="00BE66C2">
            <w:pPr>
              <w:spacing w:after="0"/>
            </w:pPr>
            <w:r>
              <w:rPr>
                <w:sz w:val="15"/>
              </w:rPr>
              <w:t>A4</w:t>
            </w:r>
          </w:p>
        </w:tc>
        <w:tc>
          <w:tcPr>
            <w:tcW w:w="1134" w:type="dxa"/>
            <w:tcMar>
              <w:top w:w="70" w:type="dxa"/>
              <w:left w:w="80" w:type="dxa"/>
              <w:bottom w:w="70" w:type="dxa"/>
              <w:right w:w="80" w:type="dxa"/>
            </w:tcMar>
            <w:vAlign w:val="center"/>
          </w:tcPr>
          <w:p w14:paraId="6E86768B" w14:textId="77777777" w:rsidR="005A43B1" w:rsidRDefault="00BE66C2">
            <w:pPr>
              <w:spacing w:after="0"/>
            </w:pPr>
            <w:r>
              <w:rPr>
                <w:sz w:val="15"/>
              </w:rPr>
              <w:t>0.92</w:t>
            </w:r>
          </w:p>
        </w:tc>
        <w:tc>
          <w:tcPr>
            <w:tcW w:w="1247" w:type="dxa"/>
            <w:tcMar>
              <w:top w:w="70" w:type="dxa"/>
              <w:left w:w="80" w:type="dxa"/>
              <w:bottom w:w="70" w:type="dxa"/>
              <w:right w:w="80" w:type="dxa"/>
            </w:tcMar>
            <w:vAlign w:val="center"/>
          </w:tcPr>
          <w:p>
            <w:r>
              <w:t>Yes</w:t>
            </w:r>
          </w:p>
        </w:tc>
        <w:tc>
          <w:tcPr>
            <w:tcW w:w="1587" w:type="dxa"/>
            <w:tcMar>
              <w:top w:w="70" w:type="dxa"/>
              <w:left w:w="80" w:type="dxa"/>
              <w:bottom w:w="70" w:type="dxa"/>
              <w:right w:w="80" w:type="dxa"/>
            </w:tcMar>
            <w:vAlign w:val="center"/>
          </w:tcPr>
          <w:p>
            <w:r>
              <w:t>No</w:t>
            </w:r>
          </w:p>
        </w:tc>
        <w:tc>
          <w:tcPr>
            <w:tcW w:w="1587" w:type="dxa"/>
            <w:tcMar>
              <w:top w:w="70" w:type="dxa"/>
              <w:left w:w="80" w:type="dxa"/>
              <w:bottom w:w="70" w:type="dxa"/>
              <w:right w:w="80" w:type="dxa"/>
            </w:tcMar>
            <w:vAlign w:val="center"/>
          </w:tcPr>
          <w:p>
            <w:r>
              <w:t>No</w:t>
            </w:r>
          </w:p>
        </w:tc>
        <w:tc>
          <w:tcPr>
            <w:tcW w:w="1701" w:type="dxa"/>
            <w:tcMar>
              <w:top w:w="70" w:type="dxa"/>
              <w:left w:w="80" w:type="dxa"/>
              <w:bottom w:w="70" w:type="dxa"/>
              <w:right w:w="80" w:type="dxa"/>
            </w:tcMar>
            <w:vAlign w:val="center"/>
          </w:tcPr>
          <w:p w14:paraId="6A465A81" w14:textId="77777777" w:rsidR="005A43B1" w:rsidRDefault="00BE66C2">
            <w:pPr>
              <w:spacing w:after="0"/>
            </w:pPr>
            <w:r>
              <w:rPr>
                <w:sz w:val="15"/>
              </w:rPr>
              <w:t>E8</w:t>
            </w:r>
          </w:p>
        </w:tc>
      </w:tr>
      <w:tr w:rsidR="005A43B1" w14:paraId="5801414D" w14:textId="77777777">
        <w:trPr>
          <w:jc w:val="center"/>
        </w:trPr>
        <w:tc>
          <w:tcPr>
            <w:tcW w:w="737" w:type="dxa"/>
            <w:tcMar>
              <w:top w:w="70" w:type="dxa"/>
              <w:left w:w="80" w:type="dxa"/>
              <w:bottom w:w="70" w:type="dxa"/>
              <w:right w:w="80" w:type="dxa"/>
            </w:tcMar>
            <w:vAlign w:val="center"/>
          </w:tcPr>
          <w:p w14:paraId="492693D7" w14:textId="77777777" w:rsidR="005A43B1" w:rsidRDefault="00BE66C2">
            <w:pPr>
              <w:spacing w:after="0"/>
            </w:pPr>
            <w:r>
              <w:rPr>
                <w:sz w:val="15"/>
              </w:rPr>
              <w:t>S4</w:t>
            </w:r>
          </w:p>
        </w:tc>
        <w:tc>
          <w:tcPr>
            <w:tcW w:w="964" w:type="dxa"/>
            <w:tcMar>
              <w:top w:w="70" w:type="dxa"/>
              <w:left w:w="80" w:type="dxa"/>
              <w:bottom w:w="70" w:type="dxa"/>
              <w:right w:w="80" w:type="dxa"/>
            </w:tcMar>
            <w:vAlign w:val="center"/>
          </w:tcPr>
          <w:p w14:paraId="68027D83" w14:textId="77777777" w:rsidR="005A43B1" w:rsidRDefault="00BE66C2">
            <w:pPr>
              <w:spacing w:after="0"/>
            </w:pPr>
            <w:r>
              <w:rPr>
                <w:sz w:val="15"/>
              </w:rPr>
              <w:t>A4</w:t>
            </w:r>
          </w:p>
        </w:tc>
        <w:tc>
          <w:tcPr>
            <w:tcW w:w="1134" w:type="dxa"/>
            <w:tcMar>
              <w:top w:w="70" w:type="dxa"/>
              <w:left w:w="80" w:type="dxa"/>
              <w:bottom w:w="70" w:type="dxa"/>
              <w:right w:w="80" w:type="dxa"/>
            </w:tcMar>
            <w:vAlign w:val="center"/>
          </w:tcPr>
          <w:p w14:paraId="429605B2" w14:textId="77777777" w:rsidR="005A43B1" w:rsidRDefault="00BE66C2">
            <w:pPr>
              <w:spacing w:after="0"/>
            </w:pPr>
            <w:r>
              <w:rPr>
                <w:sz w:val="15"/>
              </w:rPr>
              <w:t>0.98</w:t>
            </w:r>
          </w:p>
        </w:tc>
        <w:tc>
          <w:tcPr>
            <w:tcW w:w="1247" w:type="dxa"/>
            <w:tcMar>
              <w:top w:w="70" w:type="dxa"/>
              <w:left w:w="80" w:type="dxa"/>
              <w:bottom w:w="70" w:type="dxa"/>
              <w:right w:w="80" w:type="dxa"/>
            </w:tcMar>
            <w:vAlign w:val="center"/>
          </w:tcPr>
          <w:p>
            <w:r>
              <w:t>Yes</w:t>
            </w:r>
          </w:p>
        </w:tc>
        <w:tc>
          <w:tcPr>
            <w:tcW w:w="1587" w:type="dxa"/>
            <w:tcMar>
              <w:top w:w="70" w:type="dxa"/>
              <w:left w:w="80" w:type="dxa"/>
              <w:bottom w:w="70" w:type="dxa"/>
              <w:right w:w="80" w:type="dxa"/>
            </w:tcMar>
            <w:vAlign w:val="center"/>
          </w:tcPr>
          <w:p>
            <w:r>
              <w:t>No</w:t>
            </w:r>
          </w:p>
        </w:tc>
        <w:tc>
          <w:tcPr>
            <w:tcW w:w="1587" w:type="dxa"/>
            <w:tcMar>
              <w:top w:w="70" w:type="dxa"/>
              <w:left w:w="80" w:type="dxa"/>
              <w:bottom w:w="70" w:type="dxa"/>
              <w:right w:w="80" w:type="dxa"/>
            </w:tcMar>
            <w:vAlign w:val="center"/>
          </w:tcPr>
          <w:p w14:paraId="6495BBC6" w14:textId="77777777" w:rsidR="005A43B1" w:rsidRDefault="00BE66C2">
            <w:pPr>
              <w:spacing w:after="0"/>
            </w:pPr>
            <w:r>
              <w:rPr>
                <w:sz w:val="15"/>
              </w:rPr>
              <w:t>Kismen</w:t>
            </w:r>
          </w:p>
        </w:tc>
        <w:tc>
          <w:tcPr>
            <w:tcW w:w="1701" w:type="dxa"/>
            <w:tcMar>
              <w:top w:w="70" w:type="dxa"/>
              <w:left w:w="80" w:type="dxa"/>
              <w:bottom w:w="70" w:type="dxa"/>
              <w:right w:w="80" w:type="dxa"/>
            </w:tcMar>
            <w:vAlign w:val="center"/>
          </w:tcPr>
          <w:p w14:paraId="5F519656" w14:textId="77777777" w:rsidR="005A43B1" w:rsidRDefault="00BE66C2">
            <w:pPr>
              <w:spacing w:after="0"/>
            </w:pPr>
            <w:r>
              <w:rPr>
                <w:sz w:val="15"/>
              </w:rPr>
              <w:t>E12</w:t>
            </w:r>
          </w:p>
        </w:tc>
      </w:tr>
      <w:tr w:rsidR="005A43B1" w14:paraId="4C1625DA" w14:textId="77777777">
        <w:trPr>
          <w:jc w:val="center"/>
        </w:trPr>
        <w:tc>
          <w:tcPr>
            <w:tcW w:w="737" w:type="dxa"/>
            <w:tcMar>
              <w:top w:w="70" w:type="dxa"/>
              <w:left w:w="80" w:type="dxa"/>
              <w:bottom w:w="70" w:type="dxa"/>
              <w:right w:w="80" w:type="dxa"/>
            </w:tcMar>
            <w:vAlign w:val="center"/>
          </w:tcPr>
          <w:p w14:paraId="4332FB91" w14:textId="77777777" w:rsidR="005A43B1" w:rsidRDefault="00BE66C2">
            <w:pPr>
              <w:spacing w:after="0"/>
            </w:pPr>
            <w:r>
              <w:rPr>
                <w:sz w:val="15"/>
              </w:rPr>
              <w:t>S5</w:t>
            </w:r>
          </w:p>
        </w:tc>
        <w:tc>
          <w:tcPr>
            <w:tcW w:w="964" w:type="dxa"/>
            <w:tcMar>
              <w:top w:w="70" w:type="dxa"/>
              <w:left w:w="80" w:type="dxa"/>
              <w:bottom w:w="70" w:type="dxa"/>
              <w:right w:w="80" w:type="dxa"/>
            </w:tcMar>
            <w:vAlign w:val="center"/>
          </w:tcPr>
          <w:p w14:paraId="15E9C64A" w14:textId="77777777" w:rsidR="005A43B1" w:rsidRDefault="00BE66C2">
            <w:pPr>
              <w:spacing w:after="0"/>
            </w:pPr>
            <w:r>
              <w:rPr>
                <w:sz w:val="15"/>
              </w:rPr>
              <w:t>A3</w:t>
            </w:r>
          </w:p>
        </w:tc>
        <w:tc>
          <w:tcPr>
            <w:tcW w:w="1134" w:type="dxa"/>
            <w:tcMar>
              <w:top w:w="70" w:type="dxa"/>
              <w:left w:w="80" w:type="dxa"/>
              <w:bottom w:w="70" w:type="dxa"/>
              <w:right w:w="80" w:type="dxa"/>
            </w:tcMar>
            <w:vAlign w:val="center"/>
          </w:tcPr>
          <w:p w14:paraId="4468CBD7" w14:textId="77777777" w:rsidR="005A43B1" w:rsidRDefault="00BE66C2">
            <w:pPr>
              <w:spacing w:after="0"/>
            </w:pPr>
            <w:r>
              <w:rPr>
                <w:sz w:val="15"/>
              </w:rPr>
              <w:t>0.75</w:t>
            </w:r>
          </w:p>
        </w:tc>
        <w:tc>
          <w:tcPr>
            <w:tcW w:w="1247" w:type="dxa"/>
            <w:tcMar>
              <w:top w:w="70" w:type="dxa"/>
              <w:left w:w="80" w:type="dxa"/>
              <w:bottom w:w="70" w:type="dxa"/>
              <w:right w:w="80" w:type="dxa"/>
            </w:tcMar>
            <w:vAlign w:val="center"/>
          </w:tcPr>
          <w:p>
            <w:r>
              <w:t>Yes</w:t>
            </w:r>
          </w:p>
        </w:tc>
        <w:tc>
          <w:tcPr>
            <w:tcW w:w="1587" w:type="dxa"/>
            <w:tcMar>
              <w:top w:w="70" w:type="dxa"/>
              <w:left w:w="80" w:type="dxa"/>
              <w:bottom w:w="70" w:type="dxa"/>
              <w:right w:w="80" w:type="dxa"/>
            </w:tcMar>
            <w:vAlign w:val="center"/>
          </w:tcPr>
          <w:p>
            <w:r>
              <w:t>No</w:t>
            </w:r>
          </w:p>
        </w:tc>
        <w:tc>
          <w:tcPr>
            <w:tcW w:w="1587" w:type="dxa"/>
            <w:tcMar>
              <w:top w:w="70" w:type="dxa"/>
              <w:left w:w="80" w:type="dxa"/>
              <w:bottom w:w="70" w:type="dxa"/>
              <w:right w:w="80" w:type="dxa"/>
            </w:tcMar>
            <w:vAlign w:val="center"/>
          </w:tcPr>
          <w:p>
            <w:r>
              <w:t>No</w:t>
            </w:r>
          </w:p>
        </w:tc>
        <w:tc>
          <w:tcPr>
            <w:tcW w:w="1701" w:type="dxa"/>
            <w:tcMar>
              <w:top w:w="70" w:type="dxa"/>
              <w:left w:w="80" w:type="dxa"/>
              <w:bottom w:w="70" w:type="dxa"/>
              <w:right w:w="80" w:type="dxa"/>
            </w:tcMar>
            <w:vAlign w:val="center"/>
          </w:tcPr>
          <w:p w14:paraId="30DA91BF" w14:textId="77777777" w:rsidR="005A43B1" w:rsidRDefault="00BE66C2">
            <w:pPr>
              <w:spacing w:after="0"/>
            </w:pPr>
            <w:r>
              <w:rPr>
                <w:sz w:val="15"/>
              </w:rPr>
              <w:t>E2,E5,E6</w:t>
            </w:r>
          </w:p>
        </w:tc>
      </w:tr>
      <w:tr w:rsidR="005A43B1" w14:paraId="55341948" w14:textId="77777777">
        <w:trPr>
          <w:jc w:val="center"/>
        </w:trPr>
        <w:tc>
          <w:tcPr>
            <w:tcW w:w="737" w:type="dxa"/>
            <w:tcMar>
              <w:top w:w="70" w:type="dxa"/>
              <w:left w:w="80" w:type="dxa"/>
              <w:bottom w:w="70" w:type="dxa"/>
              <w:right w:w="80" w:type="dxa"/>
            </w:tcMar>
            <w:vAlign w:val="center"/>
          </w:tcPr>
          <w:p w14:paraId="08B6F164" w14:textId="77777777" w:rsidR="005A43B1" w:rsidRDefault="00BE66C2">
            <w:pPr>
              <w:spacing w:after="0"/>
            </w:pPr>
            <w:r>
              <w:rPr>
                <w:sz w:val="15"/>
              </w:rPr>
              <w:t>S6</w:t>
            </w:r>
          </w:p>
        </w:tc>
        <w:tc>
          <w:tcPr>
            <w:tcW w:w="964" w:type="dxa"/>
            <w:tcMar>
              <w:top w:w="70" w:type="dxa"/>
              <w:left w:w="80" w:type="dxa"/>
              <w:bottom w:w="70" w:type="dxa"/>
              <w:right w:w="80" w:type="dxa"/>
            </w:tcMar>
            <w:vAlign w:val="center"/>
          </w:tcPr>
          <w:p w14:paraId="6D5750F5" w14:textId="77777777" w:rsidR="005A43B1" w:rsidRDefault="00BE66C2">
            <w:pPr>
              <w:spacing w:after="0"/>
            </w:pPr>
            <w:r>
              <w:rPr>
                <w:sz w:val="15"/>
              </w:rPr>
              <w:t>A1</w:t>
            </w:r>
          </w:p>
        </w:tc>
        <w:tc>
          <w:tcPr>
            <w:tcW w:w="1134" w:type="dxa"/>
            <w:tcMar>
              <w:top w:w="70" w:type="dxa"/>
              <w:left w:w="80" w:type="dxa"/>
              <w:bottom w:w="70" w:type="dxa"/>
              <w:right w:w="80" w:type="dxa"/>
            </w:tcMar>
            <w:vAlign w:val="center"/>
          </w:tcPr>
          <w:p w14:paraId="49C9B9B8" w14:textId="77777777" w:rsidR="005A43B1" w:rsidRDefault="00BE66C2">
            <w:pPr>
              <w:spacing w:after="0"/>
            </w:pPr>
            <w:r>
              <w:rPr>
                <w:sz w:val="15"/>
              </w:rPr>
              <w:t>0.55</w:t>
            </w:r>
          </w:p>
        </w:tc>
        <w:tc>
          <w:tcPr>
            <w:tcW w:w="1247" w:type="dxa"/>
            <w:tcMar>
              <w:top w:w="70" w:type="dxa"/>
              <w:left w:w="80" w:type="dxa"/>
              <w:bottom w:w="70" w:type="dxa"/>
              <w:right w:w="80" w:type="dxa"/>
            </w:tcMar>
            <w:vAlign w:val="center"/>
          </w:tcPr>
          <w:p>
            <w:r>
              <w:t>Yes</w:t>
            </w:r>
          </w:p>
        </w:tc>
        <w:tc>
          <w:tcPr>
            <w:tcW w:w="1587" w:type="dxa"/>
            <w:tcMar>
              <w:top w:w="70" w:type="dxa"/>
              <w:left w:w="80" w:type="dxa"/>
              <w:bottom w:w="70" w:type="dxa"/>
              <w:right w:w="80" w:type="dxa"/>
            </w:tcMar>
            <w:vAlign w:val="center"/>
          </w:tcPr>
          <w:p>
            <w:r>
              <w:t>No</w:t>
            </w:r>
          </w:p>
        </w:tc>
        <w:tc>
          <w:tcPr>
            <w:tcW w:w="1587" w:type="dxa"/>
            <w:tcMar>
              <w:top w:w="70" w:type="dxa"/>
              <w:left w:w="80" w:type="dxa"/>
              <w:bottom w:w="70" w:type="dxa"/>
              <w:right w:w="80" w:type="dxa"/>
            </w:tcMar>
            <w:vAlign w:val="center"/>
          </w:tcPr>
          <w:p w14:paraId="340C8D07" w14:textId="77777777" w:rsidR="005A43B1" w:rsidRDefault="00BE66C2">
            <w:pPr>
              <w:spacing w:after="0"/>
            </w:pPr>
            <w:r>
              <w:rPr>
                <w:sz w:val="15"/>
              </w:rPr>
              <w:t>Kismen</w:t>
            </w:r>
          </w:p>
        </w:tc>
        <w:tc>
          <w:tcPr>
            <w:tcW w:w="1701" w:type="dxa"/>
            <w:tcMar>
              <w:top w:w="70" w:type="dxa"/>
              <w:left w:w="80" w:type="dxa"/>
              <w:bottom w:w="70" w:type="dxa"/>
              <w:right w:w="80" w:type="dxa"/>
            </w:tcMar>
            <w:vAlign w:val="center"/>
          </w:tcPr>
          <w:p w14:paraId="608B25C0" w14:textId="77777777" w:rsidR="005A43B1" w:rsidRDefault="00BE66C2">
            <w:pPr>
              <w:spacing w:after="0"/>
            </w:pPr>
            <w:r>
              <w:rPr>
                <w:sz w:val="15"/>
              </w:rPr>
              <w:t>E3</w:t>
            </w:r>
          </w:p>
        </w:tc>
      </w:tr>
      <w:tr w:rsidR="005A43B1" w14:paraId="0CAC0C25" w14:textId="77777777">
        <w:trPr>
          <w:jc w:val="center"/>
        </w:trPr>
        <w:tc>
          <w:tcPr>
            <w:tcW w:w="737" w:type="dxa"/>
            <w:tcMar>
              <w:top w:w="70" w:type="dxa"/>
              <w:left w:w="80" w:type="dxa"/>
              <w:bottom w:w="70" w:type="dxa"/>
              <w:right w:w="80" w:type="dxa"/>
            </w:tcMar>
            <w:vAlign w:val="center"/>
          </w:tcPr>
          <w:p w14:paraId="4ABAB386" w14:textId="77777777" w:rsidR="005A43B1" w:rsidRDefault="00BE66C2">
            <w:pPr>
              <w:spacing w:after="0"/>
            </w:pPr>
            <w:r>
              <w:rPr>
                <w:sz w:val="15"/>
              </w:rPr>
              <w:t>S7</w:t>
            </w:r>
          </w:p>
        </w:tc>
        <w:tc>
          <w:tcPr>
            <w:tcW w:w="964" w:type="dxa"/>
            <w:tcMar>
              <w:top w:w="70" w:type="dxa"/>
              <w:left w:w="80" w:type="dxa"/>
              <w:bottom w:w="70" w:type="dxa"/>
              <w:right w:w="80" w:type="dxa"/>
            </w:tcMar>
            <w:vAlign w:val="center"/>
          </w:tcPr>
          <w:p w14:paraId="778609BF" w14:textId="77777777" w:rsidR="005A43B1" w:rsidRDefault="00BE66C2">
            <w:pPr>
              <w:spacing w:after="0"/>
            </w:pPr>
            <w:r>
              <w:rPr>
                <w:sz w:val="15"/>
              </w:rPr>
              <w:t>A4</w:t>
            </w:r>
          </w:p>
        </w:tc>
        <w:tc>
          <w:tcPr>
            <w:tcW w:w="1134" w:type="dxa"/>
            <w:tcMar>
              <w:top w:w="70" w:type="dxa"/>
              <w:left w:w="80" w:type="dxa"/>
              <w:bottom w:w="70" w:type="dxa"/>
              <w:right w:w="80" w:type="dxa"/>
            </w:tcMar>
            <w:vAlign w:val="center"/>
          </w:tcPr>
          <w:p w14:paraId="6C30DE11" w14:textId="77777777" w:rsidR="005A43B1" w:rsidRDefault="00BE66C2">
            <w:pPr>
              <w:spacing w:after="0"/>
            </w:pPr>
            <w:r>
              <w:rPr>
                <w:sz w:val="15"/>
              </w:rPr>
              <w:t>0.85</w:t>
            </w:r>
          </w:p>
        </w:tc>
        <w:tc>
          <w:tcPr>
            <w:tcW w:w="1247" w:type="dxa"/>
            <w:tcMar>
              <w:top w:w="70" w:type="dxa"/>
              <w:left w:w="80" w:type="dxa"/>
              <w:bottom w:w="70" w:type="dxa"/>
              <w:right w:w="80" w:type="dxa"/>
            </w:tcMar>
            <w:vAlign w:val="center"/>
          </w:tcPr>
          <w:p>
            <w:r>
              <w:t>Yes</w:t>
            </w:r>
          </w:p>
        </w:tc>
        <w:tc>
          <w:tcPr>
            <w:tcW w:w="1587" w:type="dxa"/>
            <w:tcMar>
              <w:top w:w="70" w:type="dxa"/>
              <w:left w:w="80" w:type="dxa"/>
              <w:bottom w:w="70" w:type="dxa"/>
              <w:right w:w="80" w:type="dxa"/>
            </w:tcMar>
            <w:vAlign w:val="center"/>
          </w:tcPr>
          <w:p>
            <w:r>
              <w:t>Yes</w:t>
            </w:r>
          </w:p>
        </w:tc>
        <w:tc>
          <w:tcPr>
            <w:tcW w:w="1587" w:type="dxa"/>
            <w:tcMar>
              <w:top w:w="70" w:type="dxa"/>
              <w:left w:w="80" w:type="dxa"/>
              <w:bottom w:w="70" w:type="dxa"/>
              <w:right w:w="80" w:type="dxa"/>
            </w:tcMar>
            <w:vAlign w:val="center"/>
          </w:tcPr>
          <w:p>
            <w:r>
              <w:t>No</w:t>
            </w:r>
          </w:p>
        </w:tc>
        <w:tc>
          <w:tcPr>
            <w:tcW w:w="1701" w:type="dxa"/>
            <w:tcMar>
              <w:top w:w="70" w:type="dxa"/>
              <w:left w:w="80" w:type="dxa"/>
              <w:bottom w:w="70" w:type="dxa"/>
              <w:right w:w="80" w:type="dxa"/>
            </w:tcMar>
            <w:vAlign w:val="center"/>
          </w:tcPr>
          <w:p w14:paraId="5434E7C3" w14:textId="77777777" w:rsidR="005A43B1" w:rsidRDefault="00BE66C2">
            <w:pPr>
              <w:spacing w:after="0"/>
            </w:pPr>
            <w:r>
              <w:rPr>
                <w:sz w:val="15"/>
              </w:rPr>
              <w:t>E2,E5,E11</w:t>
            </w:r>
          </w:p>
        </w:tc>
      </w:tr>
      <w:tr w:rsidR="005A43B1" w14:paraId="1B267753" w14:textId="77777777">
        <w:trPr>
          <w:jc w:val="center"/>
        </w:trPr>
        <w:tc>
          <w:tcPr>
            <w:tcW w:w="737" w:type="dxa"/>
            <w:tcMar>
              <w:top w:w="70" w:type="dxa"/>
              <w:left w:w="80" w:type="dxa"/>
              <w:bottom w:w="70" w:type="dxa"/>
              <w:right w:w="80" w:type="dxa"/>
            </w:tcMar>
            <w:vAlign w:val="center"/>
          </w:tcPr>
          <w:p w14:paraId="3F5AABED" w14:textId="77777777" w:rsidR="005A43B1" w:rsidRDefault="00BE66C2">
            <w:pPr>
              <w:spacing w:after="0"/>
            </w:pPr>
            <w:r>
              <w:rPr>
                <w:sz w:val="15"/>
              </w:rPr>
              <w:t>S8</w:t>
            </w:r>
          </w:p>
        </w:tc>
        <w:tc>
          <w:tcPr>
            <w:tcW w:w="964" w:type="dxa"/>
            <w:tcMar>
              <w:top w:w="70" w:type="dxa"/>
              <w:left w:w="80" w:type="dxa"/>
              <w:bottom w:w="70" w:type="dxa"/>
              <w:right w:w="80" w:type="dxa"/>
            </w:tcMar>
            <w:vAlign w:val="center"/>
          </w:tcPr>
          <w:p w14:paraId="14827DB0" w14:textId="77777777" w:rsidR="005A43B1" w:rsidRDefault="00BE66C2">
            <w:pPr>
              <w:spacing w:after="0"/>
            </w:pPr>
            <w:r>
              <w:rPr>
                <w:sz w:val="15"/>
              </w:rPr>
              <w:t>A4</w:t>
            </w:r>
          </w:p>
        </w:tc>
        <w:tc>
          <w:tcPr>
            <w:tcW w:w="1134" w:type="dxa"/>
            <w:tcMar>
              <w:top w:w="70" w:type="dxa"/>
              <w:left w:w="80" w:type="dxa"/>
              <w:bottom w:w="70" w:type="dxa"/>
              <w:right w:w="80" w:type="dxa"/>
            </w:tcMar>
            <w:vAlign w:val="center"/>
          </w:tcPr>
          <w:p w14:paraId="6D1C9390" w14:textId="77777777" w:rsidR="005A43B1" w:rsidRDefault="00BE66C2">
            <w:pPr>
              <w:spacing w:after="0"/>
            </w:pPr>
            <w:r>
              <w:rPr>
                <w:sz w:val="15"/>
              </w:rPr>
              <w:t>0.99</w:t>
            </w:r>
          </w:p>
        </w:tc>
        <w:tc>
          <w:tcPr>
            <w:tcW w:w="1247" w:type="dxa"/>
            <w:tcMar>
              <w:top w:w="70" w:type="dxa"/>
              <w:left w:w="80" w:type="dxa"/>
              <w:bottom w:w="70" w:type="dxa"/>
              <w:right w:w="80" w:type="dxa"/>
            </w:tcMar>
            <w:vAlign w:val="center"/>
          </w:tcPr>
          <w:p>
            <w:r>
              <w:t>Yes</w:t>
            </w:r>
          </w:p>
        </w:tc>
        <w:tc>
          <w:tcPr>
            <w:tcW w:w="1587" w:type="dxa"/>
            <w:tcMar>
              <w:top w:w="70" w:type="dxa"/>
              <w:left w:w="80" w:type="dxa"/>
              <w:bottom w:w="70" w:type="dxa"/>
              <w:right w:w="80" w:type="dxa"/>
            </w:tcMar>
            <w:vAlign w:val="center"/>
          </w:tcPr>
          <w:p>
            <w:r>
              <w:t>No</w:t>
            </w:r>
          </w:p>
        </w:tc>
        <w:tc>
          <w:tcPr>
            <w:tcW w:w="1587" w:type="dxa"/>
            <w:tcMar>
              <w:top w:w="70" w:type="dxa"/>
              <w:left w:w="80" w:type="dxa"/>
              <w:bottom w:w="70" w:type="dxa"/>
              <w:right w:w="80" w:type="dxa"/>
            </w:tcMar>
            <w:vAlign w:val="center"/>
          </w:tcPr>
          <w:p w14:paraId="376C2846" w14:textId="77777777" w:rsidR="005A43B1" w:rsidRDefault="00BE66C2">
            <w:pPr>
              <w:spacing w:after="0"/>
            </w:pPr>
            <w:r>
              <w:rPr>
                <w:sz w:val="15"/>
              </w:rPr>
              <w:t>Kismen</w:t>
            </w:r>
          </w:p>
        </w:tc>
        <w:tc>
          <w:tcPr>
            <w:tcW w:w="1701" w:type="dxa"/>
            <w:tcMar>
              <w:top w:w="70" w:type="dxa"/>
              <w:left w:w="80" w:type="dxa"/>
              <w:bottom w:w="70" w:type="dxa"/>
              <w:right w:w="80" w:type="dxa"/>
            </w:tcMar>
            <w:vAlign w:val="center"/>
          </w:tcPr>
          <w:p w14:paraId="4B51C604" w14:textId="77777777" w:rsidR="005A43B1" w:rsidRDefault="00BE66C2">
            <w:pPr>
              <w:spacing w:after="0"/>
            </w:pPr>
            <w:r>
              <w:rPr>
                <w:sz w:val="15"/>
              </w:rPr>
              <w:t>E12</w:t>
            </w:r>
          </w:p>
        </w:tc>
      </w:tr>
      <w:tr w:rsidR="005A43B1" w14:paraId="460830A8" w14:textId="77777777">
        <w:trPr>
          <w:jc w:val="center"/>
        </w:trPr>
        <w:tc>
          <w:tcPr>
            <w:tcW w:w="737" w:type="dxa"/>
            <w:tcMar>
              <w:top w:w="70" w:type="dxa"/>
              <w:left w:w="80" w:type="dxa"/>
              <w:bottom w:w="70" w:type="dxa"/>
              <w:right w:w="80" w:type="dxa"/>
            </w:tcMar>
            <w:vAlign w:val="center"/>
          </w:tcPr>
          <w:p w14:paraId="2DBC65E6" w14:textId="77777777" w:rsidR="005A43B1" w:rsidRDefault="00BE66C2">
            <w:pPr>
              <w:spacing w:after="0"/>
            </w:pPr>
            <w:r>
              <w:rPr>
                <w:sz w:val="15"/>
              </w:rPr>
              <w:t>S9</w:t>
            </w:r>
          </w:p>
        </w:tc>
        <w:tc>
          <w:tcPr>
            <w:tcW w:w="964" w:type="dxa"/>
            <w:tcMar>
              <w:top w:w="70" w:type="dxa"/>
              <w:left w:w="80" w:type="dxa"/>
              <w:bottom w:w="70" w:type="dxa"/>
              <w:right w:w="80" w:type="dxa"/>
            </w:tcMar>
            <w:vAlign w:val="center"/>
          </w:tcPr>
          <w:p w14:paraId="2F9DEB9E" w14:textId="77777777" w:rsidR="005A43B1" w:rsidRDefault="00BE66C2">
            <w:pPr>
              <w:spacing w:after="0"/>
            </w:pPr>
            <w:r>
              <w:rPr>
                <w:sz w:val="15"/>
              </w:rPr>
              <w:t>A4</w:t>
            </w:r>
          </w:p>
        </w:tc>
        <w:tc>
          <w:tcPr>
            <w:tcW w:w="1134" w:type="dxa"/>
            <w:tcMar>
              <w:top w:w="70" w:type="dxa"/>
              <w:left w:w="80" w:type="dxa"/>
              <w:bottom w:w="70" w:type="dxa"/>
              <w:right w:w="80" w:type="dxa"/>
            </w:tcMar>
            <w:vAlign w:val="center"/>
          </w:tcPr>
          <w:p w14:paraId="5864D5AD" w14:textId="77777777" w:rsidR="005A43B1" w:rsidRDefault="00BE66C2">
            <w:pPr>
              <w:spacing w:after="0"/>
            </w:pPr>
            <w:r>
              <w:rPr>
                <w:sz w:val="15"/>
              </w:rPr>
              <w:t>0.95</w:t>
            </w:r>
          </w:p>
        </w:tc>
        <w:tc>
          <w:tcPr>
            <w:tcW w:w="1247" w:type="dxa"/>
            <w:tcMar>
              <w:top w:w="70" w:type="dxa"/>
              <w:left w:w="80" w:type="dxa"/>
              <w:bottom w:w="70" w:type="dxa"/>
              <w:right w:w="80" w:type="dxa"/>
            </w:tcMar>
            <w:vAlign w:val="center"/>
          </w:tcPr>
          <w:p>
            <w:r>
              <w:t>Yes</w:t>
            </w:r>
          </w:p>
        </w:tc>
        <w:tc>
          <w:tcPr>
            <w:tcW w:w="1587" w:type="dxa"/>
            <w:tcMar>
              <w:top w:w="70" w:type="dxa"/>
              <w:left w:w="80" w:type="dxa"/>
              <w:bottom w:w="70" w:type="dxa"/>
              <w:right w:w="80" w:type="dxa"/>
            </w:tcMar>
            <w:vAlign w:val="center"/>
          </w:tcPr>
          <w:p>
            <w:r>
              <w:t>No</w:t>
            </w:r>
          </w:p>
        </w:tc>
        <w:tc>
          <w:tcPr>
            <w:tcW w:w="1587" w:type="dxa"/>
            <w:tcMar>
              <w:top w:w="70" w:type="dxa"/>
              <w:left w:w="80" w:type="dxa"/>
              <w:bottom w:w="70" w:type="dxa"/>
              <w:right w:w="80" w:type="dxa"/>
            </w:tcMar>
            <w:vAlign w:val="center"/>
          </w:tcPr>
          <w:p w14:paraId="2B6B25FB" w14:textId="77777777" w:rsidR="005A43B1" w:rsidRDefault="00BE66C2">
            <w:pPr>
              <w:spacing w:after="0"/>
            </w:pPr>
            <w:r>
              <w:rPr>
                <w:sz w:val="15"/>
              </w:rPr>
              <w:t>Kismen</w:t>
            </w:r>
          </w:p>
        </w:tc>
        <w:tc>
          <w:tcPr>
            <w:tcW w:w="1701" w:type="dxa"/>
            <w:tcMar>
              <w:top w:w="70" w:type="dxa"/>
              <w:left w:w="80" w:type="dxa"/>
              <w:bottom w:w="70" w:type="dxa"/>
              <w:right w:w="80" w:type="dxa"/>
            </w:tcMar>
            <w:vAlign w:val="center"/>
          </w:tcPr>
          <w:p w14:paraId="489CE4F4" w14:textId="77777777" w:rsidR="005A43B1" w:rsidRDefault="00BE66C2">
            <w:pPr>
              <w:spacing w:after="0"/>
            </w:pPr>
            <w:r>
              <w:rPr>
                <w:sz w:val="15"/>
              </w:rPr>
              <w:t>E0</w:t>
            </w:r>
          </w:p>
        </w:tc>
      </w:tr>
      <w:tr w:rsidR="005A43B1" w14:paraId="72D70F8E" w14:textId="77777777">
        <w:trPr>
          <w:jc w:val="center"/>
        </w:trPr>
        <w:tc>
          <w:tcPr>
            <w:tcW w:w="737" w:type="dxa"/>
            <w:tcMar>
              <w:top w:w="70" w:type="dxa"/>
              <w:left w:w="80" w:type="dxa"/>
              <w:bottom w:w="70" w:type="dxa"/>
              <w:right w:w="80" w:type="dxa"/>
            </w:tcMar>
            <w:vAlign w:val="center"/>
          </w:tcPr>
          <w:p w14:paraId="433F6E41" w14:textId="77777777" w:rsidR="005A43B1" w:rsidRDefault="00BE66C2">
            <w:pPr>
              <w:spacing w:after="0"/>
            </w:pPr>
            <w:r>
              <w:rPr>
                <w:sz w:val="15"/>
              </w:rPr>
              <w:t>S10</w:t>
            </w:r>
          </w:p>
        </w:tc>
        <w:tc>
          <w:tcPr>
            <w:tcW w:w="964" w:type="dxa"/>
            <w:tcMar>
              <w:top w:w="70" w:type="dxa"/>
              <w:left w:w="80" w:type="dxa"/>
              <w:bottom w:w="70" w:type="dxa"/>
              <w:right w:w="80" w:type="dxa"/>
            </w:tcMar>
            <w:vAlign w:val="center"/>
          </w:tcPr>
          <w:p w14:paraId="7375898E" w14:textId="77777777" w:rsidR="005A43B1" w:rsidRDefault="00BE66C2">
            <w:pPr>
              <w:spacing w:after="0"/>
            </w:pPr>
            <w:r>
              <w:rPr>
                <w:sz w:val="15"/>
              </w:rPr>
              <w:t>A4</w:t>
            </w:r>
          </w:p>
        </w:tc>
        <w:tc>
          <w:tcPr>
            <w:tcW w:w="1134" w:type="dxa"/>
            <w:tcMar>
              <w:top w:w="70" w:type="dxa"/>
              <w:left w:w="80" w:type="dxa"/>
              <w:bottom w:w="70" w:type="dxa"/>
              <w:right w:w="80" w:type="dxa"/>
            </w:tcMar>
            <w:vAlign w:val="center"/>
          </w:tcPr>
          <w:p w14:paraId="7F2AF389" w14:textId="77777777" w:rsidR="005A43B1" w:rsidRDefault="00BE66C2">
            <w:pPr>
              <w:spacing w:after="0"/>
            </w:pPr>
            <w:r>
              <w:rPr>
                <w:sz w:val="15"/>
              </w:rPr>
              <w:t>0.97</w:t>
            </w:r>
          </w:p>
        </w:tc>
        <w:tc>
          <w:tcPr>
            <w:tcW w:w="1247" w:type="dxa"/>
            <w:tcMar>
              <w:top w:w="70" w:type="dxa"/>
              <w:left w:w="80" w:type="dxa"/>
              <w:bottom w:w="70" w:type="dxa"/>
              <w:right w:w="80" w:type="dxa"/>
            </w:tcMar>
            <w:vAlign w:val="center"/>
          </w:tcPr>
          <w:p>
            <w:r>
              <w:t>Yes</w:t>
            </w:r>
          </w:p>
        </w:tc>
        <w:tc>
          <w:tcPr>
            <w:tcW w:w="1587" w:type="dxa"/>
            <w:tcMar>
              <w:top w:w="70" w:type="dxa"/>
              <w:left w:w="80" w:type="dxa"/>
              <w:bottom w:w="70" w:type="dxa"/>
              <w:right w:w="80" w:type="dxa"/>
            </w:tcMar>
            <w:vAlign w:val="center"/>
          </w:tcPr>
          <w:p>
            <w:r>
              <w:t>No</w:t>
            </w:r>
          </w:p>
        </w:tc>
        <w:tc>
          <w:tcPr>
            <w:tcW w:w="1587" w:type="dxa"/>
            <w:tcMar>
              <w:top w:w="70" w:type="dxa"/>
              <w:left w:w="80" w:type="dxa"/>
              <w:bottom w:w="70" w:type="dxa"/>
              <w:right w:w="80" w:type="dxa"/>
            </w:tcMar>
            <w:vAlign w:val="center"/>
          </w:tcPr>
          <w:p w14:paraId="7B9A6ADD" w14:textId="77777777" w:rsidR="005A43B1" w:rsidRDefault="00BE66C2">
            <w:pPr>
              <w:spacing w:after="0"/>
            </w:pPr>
            <w:r>
              <w:rPr>
                <w:sz w:val="15"/>
              </w:rPr>
              <w:t>Kismen</w:t>
            </w:r>
          </w:p>
        </w:tc>
        <w:tc>
          <w:tcPr>
            <w:tcW w:w="1701" w:type="dxa"/>
            <w:tcMar>
              <w:top w:w="70" w:type="dxa"/>
              <w:left w:w="80" w:type="dxa"/>
              <w:bottom w:w="70" w:type="dxa"/>
              <w:right w:w="80" w:type="dxa"/>
            </w:tcMar>
            <w:vAlign w:val="center"/>
          </w:tcPr>
          <w:p w14:paraId="6E028C8E" w14:textId="77777777" w:rsidR="005A43B1" w:rsidRDefault="00BE66C2">
            <w:pPr>
              <w:spacing w:after="0"/>
            </w:pPr>
            <w:r>
              <w:rPr>
                <w:sz w:val="15"/>
              </w:rPr>
              <w:t>E12</w:t>
            </w:r>
          </w:p>
        </w:tc>
      </w:tr>
      <w:tr w:rsidR="005A43B1" w14:paraId="28F1A600" w14:textId="77777777">
        <w:trPr>
          <w:jc w:val="center"/>
        </w:trPr>
        <w:tc>
          <w:tcPr>
            <w:tcW w:w="737" w:type="dxa"/>
            <w:tcMar>
              <w:top w:w="70" w:type="dxa"/>
              <w:left w:w="80" w:type="dxa"/>
              <w:bottom w:w="70" w:type="dxa"/>
              <w:right w:w="80" w:type="dxa"/>
            </w:tcMar>
            <w:vAlign w:val="center"/>
          </w:tcPr>
          <w:p w14:paraId="3F7CB10C" w14:textId="77777777" w:rsidR="005A43B1" w:rsidRDefault="00BE66C2">
            <w:pPr>
              <w:spacing w:after="0"/>
            </w:pPr>
            <w:r>
              <w:rPr>
                <w:sz w:val="15"/>
              </w:rPr>
              <w:t>S11</w:t>
            </w:r>
          </w:p>
        </w:tc>
        <w:tc>
          <w:tcPr>
            <w:tcW w:w="964" w:type="dxa"/>
            <w:tcMar>
              <w:top w:w="70" w:type="dxa"/>
              <w:left w:w="80" w:type="dxa"/>
              <w:bottom w:w="70" w:type="dxa"/>
              <w:right w:w="80" w:type="dxa"/>
            </w:tcMar>
            <w:vAlign w:val="center"/>
          </w:tcPr>
          <w:p w14:paraId="2DA0F9F2" w14:textId="77777777" w:rsidR="005A43B1" w:rsidRDefault="00BE66C2">
            <w:pPr>
              <w:spacing w:after="0"/>
            </w:pPr>
            <w:r>
              <w:rPr>
                <w:sz w:val="15"/>
              </w:rPr>
              <w:t>A0</w:t>
            </w:r>
          </w:p>
        </w:tc>
        <w:tc>
          <w:tcPr>
            <w:tcW w:w="1134" w:type="dxa"/>
            <w:tcMar>
              <w:top w:w="70" w:type="dxa"/>
              <w:left w:w="80" w:type="dxa"/>
              <w:bottom w:w="70" w:type="dxa"/>
              <w:right w:w="80" w:type="dxa"/>
            </w:tcMar>
            <w:vAlign w:val="center"/>
          </w:tcPr>
          <w:p w14:paraId="13A17190" w14:textId="77777777" w:rsidR="005A43B1" w:rsidRDefault="00BE66C2">
            <w:pPr>
              <w:spacing w:after="0"/>
            </w:pPr>
            <w:r>
              <w:rPr>
                <w:sz w:val="15"/>
              </w:rPr>
              <w:t>0.25</w:t>
            </w:r>
          </w:p>
        </w:tc>
        <w:tc>
          <w:tcPr>
            <w:tcW w:w="1247" w:type="dxa"/>
            <w:tcMar>
              <w:top w:w="70" w:type="dxa"/>
              <w:left w:w="80" w:type="dxa"/>
              <w:bottom w:w="70" w:type="dxa"/>
              <w:right w:w="80" w:type="dxa"/>
            </w:tcMar>
            <w:vAlign w:val="center"/>
          </w:tcPr>
          <w:p>
            <w:r>
              <w:t>Yes</w:t>
            </w:r>
          </w:p>
        </w:tc>
        <w:tc>
          <w:tcPr>
            <w:tcW w:w="1587" w:type="dxa"/>
            <w:tcMar>
              <w:top w:w="70" w:type="dxa"/>
              <w:left w:w="80" w:type="dxa"/>
              <w:bottom w:w="70" w:type="dxa"/>
              <w:right w:w="80" w:type="dxa"/>
            </w:tcMar>
            <w:vAlign w:val="center"/>
          </w:tcPr>
          <w:p>
            <w:r>
              <w:t>No</w:t>
            </w:r>
          </w:p>
        </w:tc>
        <w:tc>
          <w:tcPr>
            <w:tcW w:w="1587" w:type="dxa"/>
            <w:tcMar>
              <w:top w:w="70" w:type="dxa"/>
              <w:left w:w="80" w:type="dxa"/>
              <w:bottom w:w="70" w:type="dxa"/>
              <w:right w:w="80" w:type="dxa"/>
            </w:tcMar>
            <w:vAlign w:val="center"/>
          </w:tcPr>
          <w:p w14:paraId="3F00178B" w14:textId="77777777" w:rsidR="005A43B1" w:rsidRDefault="00BE66C2">
            <w:pPr>
              <w:spacing w:after="0"/>
            </w:pPr>
            <w:r>
              <w:rPr>
                <w:sz w:val="15"/>
              </w:rPr>
              <w:t>Kismen</w:t>
            </w:r>
          </w:p>
        </w:tc>
        <w:tc>
          <w:tcPr>
            <w:tcW w:w="1701" w:type="dxa"/>
            <w:tcMar>
              <w:top w:w="70" w:type="dxa"/>
              <w:left w:w="80" w:type="dxa"/>
              <w:bottom w:w="70" w:type="dxa"/>
              <w:right w:w="80" w:type="dxa"/>
            </w:tcMar>
            <w:vAlign w:val="center"/>
          </w:tcPr>
          <w:p w14:paraId="019414E1" w14:textId="77777777" w:rsidR="005A43B1" w:rsidRDefault="00BE66C2">
            <w:pPr>
              <w:spacing w:after="0"/>
            </w:pPr>
            <w:r>
              <w:rPr>
                <w:sz w:val="15"/>
              </w:rPr>
              <w:t>E6</w:t>
            </w:r>
          </w:p>
        </w:tc>
      </w:tr>
      <w:tr w:rsidR="005A43B1" w14:paraId="211B0B24" w14:textId="77777777">
        <w:trPr>
          <w:jc w:val="center"/>
        </w:trPr>
        <w:tc>
          <w:tcPr>
            <w:tcW w:w="737" w:type="dxa"/>
            <w:tcMar>
              <w:top w:w="70" w:type="dxa"/>
              <w:left w:w="80" w:type="dxa"/>
              <w:bottom w:w="70" w:type="dxa"/>
              <w:right w:w="80" w:type="dxa"/>
            </w:tcMar>
            <w:vAlign w:val="center"/>
          </w:tcPr>
          <w:p w14:paraId="597A128F" w14:textId="77777777" w:rsidR="005A43B1" w:rsidRDefault="00BE66C2">
            <w:pPr>
              <w:spacing w:after="0"/>
            </w:pPr>
            <w:r>
              <w:rPr>
                <w:sz w:val="15"/>
              </w:rPr>
              <w:t>S12</w:t>
            </w:r>
          </w:p>
        </w:tc>
        <w:tc>
          <w:tcPr>
            <w:tcW w:w="964" w:type="dxa"/>
            <w:tcMar>
              <w:top w:w="70" w:type="dxa"/>
              <w:left w:w="80" w:type="dxa"/>
              <w:bottom w:w="70" w:type="dxa"/>
              <w:right w:w="80" w:type="dxa"/>
            </w:tcMar>
            <w:vAlign w:val="center"/>
          </w:tcPr>
          <w:p w14:paraId="3B26E502" w14:textId="77777777" w:rsidR="005A43B1" w:rsidRDefault="00BE66C2">
            <w:pPr>
              <w:spacing w:after="0"/>
            </w:pPr>
            <w:r>
              <w:rPr>
                <w:sz w:val="15"/>
              </w:rPr>
              <w:t>A4</w:t>
            </w:r>
          </w:p>
        </w:tc>
        <w:tc>
          <w:tcPr>
            <w:tcW w:w="1134" w:type="dxa"/>
            <w:tcMar>
              <w:top w:w="70" w:type="dxa"/>
              <w:left w:w="80" w:type="dxa"/>
              <w:bottom w:w="70" w:type="dxa"/>
              <w:right w:w="80" w:type="dxa"/>
            </w:tcMar>
            <w:vAlign w:val="center"/>
          </w:tcPr>
          <w:p w14:paraId="5E2C52D8" w14:textId="77777777" w:rsidR="005A43B1" w:rsidRDefault="00BE66C2">
            <w:pPr>
              <w:spacing w:after="0"/>
            </w:pPr>
            <w:r>
              <w:rPr>
                <w:sz w:val="15"/>
              </w:rPr>
              <w:t>0.99</w:t>
            </w:r>
          </w:p>
        </w:tc>
        <w:tc>
          <w:tcPr>
            <w:tcW w:w="1247" w:type="dxa"/>
            <w:tcMar>
              <w:top w:w="70" w:type="dxa"/>
              <w:left w:w="80" w:type="dxa"/>
              <w:bottom w:w="70" w:type="dxa"/>
              <w:right w:w="80" w:type="dxa"/>
            </w:tcMar>
            <w:vAlign w:val="center"/>
          </w:tcPr>
          <w:p>
            <w:r>
              <w:t>Yes</w:t>
            </w:r>
          </w:p>
        </w:tc>
        <w:tc>
          <w:tcPr>
            <w:tcW w:w="1587" w:type="dxa"/>
            <w:tcMar>
              <w:top w:w="70" w:type="dxa"/>
              <w:left w:w="80" w:type="dxa"/>
              <w:bottom w:w="70" w:type="dxa"/>
              <w:right w:w="80" w:type="dxa"/>
            </w:tcMar>
            <w:vAlign w:val="center"/>
          </w:tcPr>
          <w:p>
            <w:r>
              <w:t>No</w:t>
            </w:r>
          </w:p>
        </w:tc>
        <w:tc>
          <w:tcPr>
            <w:tcW w:w="1587" w:type="dxa"/>
            <w:tcMar>
              <w:top w:w="70" w:type="dxa"/>
              <w:left w:w="80" w:type="dxa"/>
              <w:bottom w:w="70" w:type="dxa"/>
              <w:right w:w="80" w:type="dxa"/>
            </w:tcMar>
            <w:vAlign w:val="center"/>
          </w:tcPr>
          <w:p w14:paraId="7A2F7CA8" w14:textId="77777777" w:rsidR="005A43B1" w:rsidRDefault="00BE66C2">
            <w:pPr>
              <w:spacing w:after="0"/>
            </w:pPr>
            <w:r>
              <w:rPr>
                <w:sz w:val="15"/>
              </w:rPr>
              <w:t>Kismen</w:t>
            </w:r>
          </w:p>
        </w:tc>
        <w:tc>
          <w:tcPr>
            <w:tcW w:w="1701" w:type="dxa"/>
            <w:tcMar>
              <w:top w:w="70" w:type="dxa"/>
              <w:left w:w="80" w:type="dxa"/>
              <w:bottom w:w="70" w:type="dxa"/>
              <w:right w:w="80" w:type="dxa"/>
            </w:tcMar>
            <w:vAlign w:val="center"/>
          </w:tcPr>
          <w:p w14:paraId="0ACE22D5" w14:textId="77777777" w:rsidR="005A43B1" w:rsidRDefault="00BE66C2">
            <w:pPr>
              <w:spacing w:after="0"/>
            </w:pPr>
            <w:r>
              <w:rPr>
                <w:sz w:val="15"/>
              </w:rPr>
              <w:t>E12</w:t>
            </w:r>
          </w:p>
        </w:tc>
      </w:tr>
    </w:tbl>
    <w:p w14:paraId="25871BAD" w14:textId="77777777" w:rsidR="005A43B1" w:rsidRDefault="005A43B1">
      <w:pPr>
        <w:spacing w:after="40"/>
      </w:pPr>
    </w:p>
    <w:p w14:paraId="4B3D8D25" w14:textId="77777777" w:rsidR="005A43B1" w:rsidRDefault="00BE66C2">
      <w:r>
        <w:t>The most frequent Raw LLM error code was E12, which appeared in 4 scenarios. This error represents the lack of human escalation in critical and uncertain situations.</w:t>
      </w:r>
    </w:p>
    <w:p w14:paraId="135CA15B" w14:textId="77777777" w:rsidR="005A43B1" w:rsidRDefault="00BE66C2">
      <w:pPr>
        <w:pStyle w:val="Heading1"/>
      </w:pPr>
      <w:r>
        <w:t>12. Step 9 - Intervention Metrics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794"/>
        <w:gridCol w:w="964"/>
        <w:gridCol w:w="964"/>
        <w:gridCol w:w="964"/>
        <w:gridCol w:w="964"/>
        <w:gridCol w:w="907"/>
        <w:gridCol w:w="964"/>
        <w:gridCol w:w="1020"/>
        <w:gridCol w:w="1020"/>
      </w:tblGrid>
      <w:tr w:rsidR="005A43B1" w14:paraId="7878A6FC" w14:textId="77777777">
        <w:trPr>
          <w:jc w:val="center"/>
        </w:trPr>
        <w:tc>
          <w:tcPr>
            <w:tcW w:w="794" w:type="dxa"/>
            <w:shd w:val="clear" w:color="auto" w:fill="1F4E78"/>
            <w:tcMar>
              <w:top w:w="70" w:type="dxa"/>
              <w:left w:w="80" w:type="dxa"/>
              <w:bottom w:w="70" w:type="dxa"/>
              <w:right w:w="80" w:type="dxa"/>
            </w:tcMar>
            <w:vAlign w:val="center"/>
          </w:tcPr>
          <w:p>
            <w:r>
              <w:t>Model</w:t>
            </w:r>
          </w:p>
        </w:tc>
        <w:tc>
          <w:tcPr>
            <w:tcW w:w="964" w:type="dxa"/>
            <w:shd w:val="clear" w:color="auto" w:fill="1F4E78"/>
            <w:tcMar>
              <w:top w:w="70" w:type="dxa"/>
              <w:left w:w="80" w:type="dxa"/>
              <w:bottom w:w="70" w:type="dxa"/>
              <w:right w:w="80" w:type="dxa"/>
            </w:tcMar>
            <w:vAlign w:val="center"/>
          </w:tcPr>
          <w:p>
            <w:r>
              <w:t>OSR</w:t>
            </w:r>
          </w:p>
        </w:tc>
        <w:tc>
          <w:tcPr>
            <w:tcW w:w="964" w:type="dxa"/>
            <w:shd w:val="clear" w:color="auto" w:fill="1F4E78"/>
            <w:tcMar>
              <w:top w:w="70" w:type="dxa"/>
              <w:left w:w="80" w:type="dxa"/>
              <w:bottom w:w="70" w:type="dxa"/>
              <w:right w:w="80" w:type="dxa"/>
            </w:tcMar>
            <w:vAlign w:val="center"/>
          </w:tcPr>
          <w:p>
            <w:r>
              <w:t>FIR</w:t>
            </w:r>
          </w:p>
        </w:tc>
        <w:tc>
          <w:tcPr>
            <w:tcW w:w="964" w:type="dxa"/>
            <w:shd w:val="clear" w:color="auto" w:fill="1F4E78"/>
            <w:tcMar>
              <w:top w:w="70" w:type="dxa"/>
              <w:left w:w="80" w:type="dxa"/>
              <w:bottom w:w="70" w:type="dxa"/>
              <w:right w:w="80" w:type="dxa"/>
            </w:tcMar>
            <w:vAlign w:val="center"/>
          </w:tcPr>
          <w:p>
            <w:r>
              <w:t>CR</w:t>
            </w:r>
          </w:p>
        </w:tc>
        <w:tc>
          <w:tcPr>
            <w:tcW w:w="964" w:type="dxa"/>
            <w:shd w:val="clear" w:color="auto" w:fill="1F4E78"/>
            <w:tcMar>
              <w:top w:w="70" w:type="dxa"/>
              <w:left w:w="80" w:type="dxa"/>
              <w:bottom w:w="70" w:type="dxa"/>
              <w:right w:w="80" w:type="dxa"/>
            </w:tcMar>
            <w:vAlign w:val="center"/>
          </w:tcPr>
          <w:p>
            <w:r>
              <w:t>IR</w:t>
            </w:r>
          </w:p>
        </w:tc>
        <w:tc>
          <w:tcPr>
            <w:tcW w:w="907" w:type="dxa"/>
            <w:shd w:val="clear" w:color="auto" w:fill="1F4E78"/>
            <w:tcMar>
              <w:top w:w="70" w:type="dxa"/>
              <w:left w:w="80" w:type="dxa"/>
              <w:bottom w:w="70" w:type="dxa"/>
              <w:right w:w="80" w:type="dxa"/>
            </w:tcMar>
            <w:vAlign w:val="center"/>
          </w:tcPr>
          <w:p>
            <w:r>
              <w:t>AAL</w:t>
            </w:r>
          </w:p>
        </w:tc>
        <w:tc>
          <w:tcPr>
            <w:tcW w:w="964" w:type="dxa"/>
            <w:shd w:val="clear" w:color="auto" w:fill="1F4E78"/>
            <w:tcMar>
              <w:top w:w="70" w:type="dxa"/>
              <w:left w:w="80" w:type="dxa"/>
              <w:bottom w:w="70" w:type="dxa"/>
              <w:right w:w="80" w:type="dxa"/>
            </w:tcMar>
            <w:vAlign w:val="center"/>
          </w:tcPr>
          <w:p>
            <w:r>
              <w:t>TCR</w:t>
            </w:r>
          </w:p>
        </w:tc>
        <w:tc>
          <w:tcPr>
            <w:tcW w:w="1020" w:type="dxa"/>
            <w:shd w:val="clear" w:color="auto" w:fill="1F4E78"/>
            <w:tcMar>
              <w:top w:w="70" w:type="dxa"/>
              <w:left w:w="80" w:type="dxa"/>
              <w:bottom w:w="70" w:type="dxa"/>
              <w:right w:w="80" w:type="dxa"/>
            </w:tcMar>
            <w:vAlign w:val="center"/>
          </w:tcPr>
          <w:p>
            <w:r>
              <w:t>TCRR</w:t>
            </w:r>
          </w:p>
        </w:tc>
        <w:tc>
          <w:tcPr>
            <w:tcW w:w="1020" w:type="dxa"/>
            <w:shd w:val="clear" w:color="auto" w:fill="1F4E78"/>
            <w:tcMar>
              <w:top w:w="70" w:type="dxa"/>
              <w:left w:w="80" w:type="dxa"/>
              <w:bottom w:w="70" w:type="dxa"/>
              <w:right w:w="80" w:type="dxa"/>
            </w:tcMar>
            <w:vAlign w:val="center"/>
          </w:tcPr>
          <w:p w14:paraId="6CEA6D86" w14:textId="77777777" w:rsidR="005A43B1" w:rsidRDefault="00BE66C2">
            <w:pPr>
              <w:jc w:val="center"/>
            </w:pPr>
            <w:r>
              <w:rPr>
                <w:b/>
                <w:color w:val="FFFFFF"/>
                <w:sz w:val="15"/>
              </w:rPr>
              <w:t>Brier</w:t>
            </w:r>
          </w:p>
        </w:tc>
      </w:tr>
      <w:tr w:rsidR="005A43B1" w14:paraId="21B1AC06" w14:textId="77777777">
        <w:trPr>
          <w:jc w:val="center"/>
        </w:trPr>
        <w:tc>
          <w:tcPr>
            <w:tcW w:w="794" w:type="dxa"/>
            <w:tcMar>
              <w:top w:w="70" w:type="dxa"/>
              <w:left w:w="80" w:type="dxa"/>
              <w:bottom w:w="70" w:type="dxa"/>
              <w:right w:w="80" w:type="dxa"/>
            </w:tcMar>
            <w:vAlign w:val="center"/>
          </w:tcPr>
          <w:p w14:paraId="47AB14BF" w14:textId="77777777" w:rsidR="005A43B1" w:rsidRDefault="00BE66C2">
            <w:pPr>
              <w:spacing w:after="0"/>
            </w:pPr>
            <w:r>
              <w:rPr>
                <w:sz w:val="15"/>
              </w:rPr>
              <w:t>M0</w:t>
            </w:r>
          </w:p>
        </w:tc>
        <w:tc>
          <w:tcPr>
            <w:tcW w:w="964" w:type="dxa"/>
            <w:tcMar>
              <w:top w:w="70" w:type="dxa"/>
              <w:left w:w="80" w:type="dxa"/>
              <w:bottom w:w="70" w:type="dxa"/>
              <w:right w:w="80" w:type="dxa"/>
            </w:tcMar>
            <w:vAlign w:val="center"/>
          </w:tcPr>
          <w:p w14:paraId="0947BF54" w14:textId="77777777" w:rsidR="005A43B1" w:rsidRDefault="00BE66C2">
            <w:pPr>
              <w:spacing w:after="0"/>
            </w:pPr>
            <w:r>
              <w:rPr>
                <w:sz w:val="15"/>
              </w:rPr>
              <w:t>42.22</w:t>
            </w:r>
          </w:p>
        </w:tc>
        <w:tc>
          <w:tcPr>
            <w:tcW w:w="964" w:type="dxa"/>
            <w:tcMar>
              <w:top w:w="70" w:type="dxa"/>
              <w:left w:w="80" w:type="dxa"/>
              <w:bottom w:w="70" w:type="dxa"/>
              <w:right w:w="80" w:type="dxa"/>
            </w:tcMar>
            <w:vAlign w:val="center"/>
          </w:tcPr>
          <w:p w14:paraId="2083A820" w14:textId="77777777" w:rsidR="005A43B1" w:rsidRDefault="00BE66C2">
            <w:pPr>
              <w:spacing w:after="0"/>
            </w:pPr>
            <w:r>
              <w:rPr>
                <w:sz w:val="15"/>
              </w:rPr>
              <w:t>33.33</w:t>
            </w:r>
          </w:p>
        </w:tc>
        <w:tc>
          <w:tcPr>
            <w:tcW w:w="964" w:type="dxa"/>
            <w:tcMar>
              <w:top w:w="70" w:type="dxa"/>
              <w:left w:w="80" w:type="dxa"/>
              <w:bottom w:w="70" w:type="dxa"/>
              <w:right w:w="80" w:type="dxa"/>
            </w:tcMar>
            <w:vAlign w:val="center"/>
          </w:tcPr>
          <w:p w14:paraId="75D58659" w14:textId="77777777" w:rsidR="005A43B1" w:rsidRDefault="00BE66C2">
            <w:pPr>
              <w:spacing w:after="0"/>
            </w:pPr>
            <w:r>
              <w:rPr>
                <w:sz w:val="15"/>
              </w:rPr>
              <w:t>66.67</w:t>
            </w:r>
          </w:p>
        </w:tc>
        <w:tc>
          <w:tcPr>
            <w:tcW w:w="964" w:type="dxa"/>
            <w:tcMar>
              <w:top w:w="70" w:type="dxa"/>
              <w:left w:w="80" w:type="dxa"/>
              <w:bottom w:w="70" w:type="dxa"/>
              <w:right w:w="80" w:type="dxa"/>
            </w:tcMar>
            <w:vAlign w:val="center"/>
          </w:tcPr>
          <w:p w14:paraId="1B90036A" w14:textId="77777777" w:rsidR="005A43B1" w:rsidRDefault="00BE66C2">
            <w:pPr>
              <w:spacing w:after="0"/>
            </w:pPr>
            <w:r>
              <w:rPr>
                <w:sz w:val="15"/>
              </w:rPr>
              <w:t>0.00</w:t>
            </w:r>
          </w:p>
        </w:tc>
        <w:tc>
          <w:tcPr>
            <w:tcW w:w="907" w:type="dxa"/>
            <w:tcMar>
              <w:top w:w="70" w:type="dxa"/>
              <w:left w:w="80" w:type="dxa"/>
              <w:bottom w:w="70" w:type="dxa"/>
              <w:right w:w="80" w:type="dxa"/>
            </w:tcMar>
            <w:vAlign w:val="center"/>
          </w:tcPr>
          <w:p w14:paraId="7EDFAF61" w14:textId="77777777" w:rsidR="005A43B1" w:rsidRDefault="00BE66C2">
            <w:pPr>
              <w:spacing w:after="0"/>
            </w:pPr>
            <w:r>
              <w:rPr>
                <w:sz w:val="15"/>
              </w:rPr>
              <w:t>2.43</w:t>
            </w:r>
          </w:p>
        </w:tc>
        <w:tc>
          <w:tcPr>
            <w:tcW w:w="964" w:type="dxa"/>
            <w:tcMar>
              <w:top w:w="70" w:type="dxa"/>
              <w:left w:w="80" w:type="dxa"/>
              <w:bottom w:w="70" w:type="dxa"/>
              <w:right w:w="80" w:type="dxa"/>
            </w:tcMar>
            <w:vAlign w:val="center"/>
          </w:tcPr>
          <w:p w14:paraId="66580D14" w14:textId="77777777" w:rsidR="005A43B1" w:rsidRDefault="00BE66C2">
            <w:pPr>
              <w:spacing w:after="0"/>
            </w:pPr>
            <w:r>
              <w:rPr>
                <w:sz w:val="15"/>
              </w:rPr>
              <w:t>0.00</w:t>
            </w:r>
          </w:p>
        </w:tc>
        <w:tc>
          <w:tcPr>
            <w:tcW w:w="1020" w:type="dxa"/>
            <w:tcMar>
              <w:top w:w="70" w:type="dxa"/>
              <w:left w:w="80" w:type="dxa"/>
              <w:bottom w:w="70" w:type="dxa"/>
              <w:right w:w="80" w:type="dxa"/>
            </w:tcMar>
            <w:vAlign w:val="center"/>
          </w:tcPr>
          <w:p w14:paraId="5AFAA762" w14:textId="77777777" w:rsidR="005A43B1" w:rsidRDefault="00BE66C2">
            <w:pPr>
              <w:spacing w:after="0"/>
            </w:pPr>
            <w:r>
              <w:rPr>
                <w:sz w:val="15"/>
              </w:rPr>
              <w:t>0.00</w:t>
            </w:r>
          </w:p>
        </w:tc>
        <w:tc>
          <w:tcPr>
            <w:tcW w:w="1020" w:type="dxa"/>
            <w:tcMar>
              <w:top w:w="70" w:type="dxa"/>
              <w:left w:w="80" w:type="dxa"/>
              <w:bottom w:w="70" w:type="dxa"/>
              <w:right w:w="80" w:type="dxa"/>
            </w:tcMar>
            <w:vAlign w:val="center"/>
          </w:tcPr>
          <w:p w14:paraId="5CF442C0" w14:textId="77777777" w:rsidR="005A43B1" w:rsidRDefault="00BE66C2">
            <w:pPr>
              <w:spacing w:after="0"/>
            </w:pPr>
            <w:r>
              <w:rPr>
                <w:sz w:val="15"/>
              </w:rPr>
              <w:t>0.104</w:t>
            </w:r>
          </w:p>
        </w:tc>
      </w:tr>
      <w:tr w:rsidR="005A43B1" w14:paraId="076EA698" w14:textId="77777777">
        <w:trPr>
          <w:jc w:val="center"/>
        </w:trPr>
        <w:tc>
          <w:tcPr>
            <w:tcW w:w="794" w:type="dxa"/>
            <w:tcMar>
              <w:top w:w="70" w:type="dxa"/>
              <w:left w:w="80" w:type="dxa"/>
              <w:bottom w:w="70" w:type="dxa"/>
              <w:right w:w="80" w:type="dxa"/>
            </w:tcMar>
            <w:vAlign w:val="center"/>
          </w:tcPr>
          <w:p w14:paraId="382127B7" w14:textId="77777777" w:rsidR="005A43B1" w:rsidRDefault="00BE66C2">
            <w:pPr>
              <w:spacing w:after="0"/>
            </w:pPr>
            <w:r>
              <w:rPr>
                <w:sz w:val="15"/>
              </w:rPr>
              <w:t>M1</w:t>
            </w:r>
          </w:p>
        </w:tc>
        <w:tc>
          <w:tcPr>
            <w:tcW w:w="964" w:type="dxa"/>
            <w:tcMar>
              <w:top w:w="70" w:type="dxa"/>
              <w:left w:w="80" w:type="dxa"/>
              <w:bottom w:w="70" w:type="dxa"/>
              <w:right w:w="80" w:type="dxa"/>
            </w:tcMar>
            <w:vAlign w:val="center"/>
          </w:tcPr>
          <w:p w14:paraId="6AFD6089" w14:textId="77777777" w:rsidR="005A43B1" w:rsidRDefault="00BE66C2">
            <w:pPr>
              <w:spacing w:after="0"/>
            </w:pPr>
            <w:r>
              <w:rPr>
                <w:sz w:val="15"/>
              </w:rPr>
              <w:t>48.89</w:t>
            </w:r>
          </w:p>
        </w:tc>
        <w:tc>
          <w:tcPr>
            <w:tcW w:w="964" w:type="dxa"/>
            <w:tcMar>
              <w:top w:w="70" w:type="dxa"/>
              <w:left w:w="80" w:type="dxa"/>
              <w:bottom w:w="70" w:type="dxa"/>
              <w:right w:w="80" w:type="dxa"/>
            </w:tcMar>
            <w:vAlign w:val="center"/>
          </w:tcPr>
          <w:p w14:paraId="156D456F" w14:textId="77777777" w:rsidR="005A43B1" w:rsidRDefault="00BE66C2">
            <w:pPr>
              <w:spacing w:after="0"/>
            </w:pPr>
            <w:r>
              <w:rPr>
                <w:sz w:val="15"/>
              </w:rPr>
              <w:t>0.00</w:t>
            </w:r>
          </w:p>
        </w:tc>
        <w:tc>
          <w:tcPr>
            <w:tcW w:w="964" w:type="dxa"/>
            <w:tcMar>
              <w:top w:w="70" w:type="dxa"/>
              <w:left w:w="80" w:type="dxa"/>
              <w:bottom w:w="70" w:type="dxa"/>
              <w:right w:w="80" w:type="dxa"/>
            </w:tcMar>
            <w:vAlign w:val="center"/>
          </w:tcPr>
          <w:p w14:paraId="1C0D68E7" w14:textId="77777777" w:rsidR="005A43B1" w:rsidRDefault="00BE66C2">
            <w:pPr>
              <w:spacing w:after="0"/>
            </w:pPr>
            <w:r>
              <w:rPr>
                <w:sz w:val="15"/>
              </w:rPr>
              <w:t>83.33</w:t>
            </w:r>
          </w:p>
        </w:tc>
        <w:tc>
          <w:tcPr>
            <w:tcW w:w="964" w:type="dxa"/>
            <w:tcMar>
              <w:top w:w="70" w:type="dxa"/>
              <w:left w:w="80" w:type="dxa"/>
              <w:bottom w:w="70" w:type="dxa"/>
              <w:right w:w="80" w:type="dxa"/>
            </w:tcMar>
            <w:vAlign w:val="center"/>
          </w:tcPr>
          <w:p w14:paraId="497E1486" w14:textId="77777777" w:rsidR="005A43B1" w:rsidRDefault="00BE66C2">
            <w:pPr>
              <w:spacing w:after="0"/>
            </w:pPr>
            <w:r>
              <w:rPr>
                <w:sz w:val="15"/>
              </w:rPr>
              <w:t>0.00</w:t>
            </w:r>
          </w:p>
        </w:tc>
        <w:tc>
          <w:tcPr>
            <w:tcW w:w="907" w:type="dxa"/>
            <w:tcMar>
              <w:top w:w="70" w:type="dxa"/>
              <w:left w:w="80" w:type="dxa"/>
              <w:bottom w:w="70" w:type="dxa"/>
              <w:right w:w="80" w:type="dxa"/>
            </w:tcMar>
            <w:vAlign w:val="center"/>
          </w:tcPr>
          <w:p w14:paraId="04E631C6" w14:textId="77777777" w:rsidR="005A43B1" w:rsidRDefault="00BE66C2">
            <w:pPr>
              <w:spacing w:after="0"/>
            </w:pPr>
            <w:r>
              <w:rPr>
                <w:sz w:val="15"/>
              </w:rPr>
              <w:t>2.43</w:t>
            </w:r>
          </w:p>
        </w:tc>
        <w:tc>
          <w:tcPr>
            <w:tcW w:w="964" w:type="dxa"/>
            <w:tcMar>
              <w:top w:w="70" w:type="dxa"/>
              <w:left w:w="80" w:type="dxa"/>
              <w:bottom w:w="70" w:type="dxa"/>
              <w:right w:w="80" w:type="dxa"/>
            </w:tcMar>
            <w:vAlign w:val="center"/>
          </w:tcPr>
          <w:p w14:paraId="0E102B49" w14:textId="77777777" w:rsidR="005A43B1" w:rsidRDefault="00BE66C2">
            <w:pPr>
              <w:spacing w:after="0"/>
            </w:pPr>
            <w:r>
              <w:rPr>
                <w:sz w:val="15"/>
              </w:rPr>
              <w:t>0.00</w:t>
            </w:r>
          </w:p>
        </w:tc>
        <w:tc>
          <w:tcPr>
            <w:tcW w:w="1020" w:type="dxa"/>
            <w:tcMar>
              <w:top w:w="70" w:type="dxa"/>
              <w:left w:w="80" w:type="dxa"/>
              <w:bottom w:w="70" w:type="dxa"/>
              <w:right w:w="80" w:type="dxa"/>
            </w:tcMar>
            <w:vAlign w:val="center"/>
          </w:tcPr>
          <w:p w14:paraId="1D594565" w14:textId="77777777" w:rsidR="005A43B1" w:rsidRDefault="00BE66C2">
            <w:pPr>
              <w:spacing w:after="0"/>
            </w:pPr>
            <w:r>
              <w:rPr>
                <w:sz w:val="15"/>
              </w:rPr>
              <w:t>0.00</w:t>
            </w:r>
          </w:p>
        </w:tc>
        <w:tc>
          <w:tcPr>
            <w:tcW w:w="1020" w:type="dxa"/>
            <w:tcMar>
              <w:top w:w="70" w:type="dxa"/>
              <w:left w:w="80" w:type="dxa"/>
              <w:bottom w:w="70" w:type="dxa"/>
              <w:right w:w="80" w:type="dxa"/>
            </w:tcMar>
            <w:vAlign w:val="center"/>
          </w:tcPr>
          <w:p w14:paraId="04C7FE2D" w14:textId="77777777" w:rsidR="005A43B1" w:rsidRDefault="00BE66C2">
            <w:pPr>
              <w:spacing w:after="0"/>
            </w:pPr>
            <w:r>
              <w:rPr>
                <w:sz w:val="15"/>
              </w:rPr>
              <w:t>0.153</w:t>
            </w:r>
          </w:p>
        </w:tc>
      </w:tr>
      <w:tr w:rsidR="005A43B1" w14:paraId="12B71C3F" w14:textId="77777777">
        <w:trPr>
          <w:jc w:val="center"/>
        </w:trPr>
        <w:tc>
          <w:tcPr>
            <w:tcW w:w="794" w:type="dxa"/>
            <w:tcMar>
              <w:top w:w="70" w:type="dxa"/>
              <w:left w:w="80" w:type="dxa"/>
              <w:bottom w:w="70" w:type="dxa"/>
              <w:right w:w="80" w:type="dxa"/>
            </w:tcMar>
            <w:vAlign w:val="center"/>
          </w:tcPr>
          <w:p w14:paraId="3AF9C912" w14:textId="77777777" w:rsidR="005A43B1" w:rsidRDefault="00BE66C2">
            <w:pPr>
              <w:spacing w:after="0"/>
            </w:pPr>
            <w:r>
              <w:rPr>
                <w:sz w:val="15"/>
              </w:rPr>
              <w:t>M2</w:t>
            </w:r>
          </w:p>
        </w:tc>
        <w:tc>
          <w:tcPr>
            <w:tcW w:w="964" w:type="dxa"/>
            <w:tcMar>
              <w:top w:w="70" w:type="dxa"/>
              <w:left w:w="80" w:type="dxa"/>
              <w:bottom w:w="70" w:type="dxa"/>
              <w:right w:w="80" w:type="dxa"/>
            </w:tcMar>
            <w:vAlign w:val="center"/>
          </w:tcPr>
          <w:p w14:paraId="1BA385B1" w14:textId="77777777" w:rsidR="005A43B1" w:rsidRDefault="00BE66C2">
            <w:pPr>
              <w:spacing w:after="0"/>
            </w:pPr>
            <w:r>
              <w:rPr>
                <w:sz w:val="15"/>
              </w:rPr>
              <w:t>48.89</w:t>
            </w:r>
          </w:p>
        </w:tc>
        <w:tc>
          <w:tcPr>
            <w:tcW w:w="964" w:type="dxa"/>
            <w:tcMar>
              <w:top w:w="70" w:type="dxa"/>
              <w:left w:w="80" w:type="dxa"/>
              <w:bottom w:w="70" w:type="dxa"/>
              <w:right w:w="80" w:type="dxa"/>
            </w:tcMar>
            <w:vAlign w:val="center"/>
          </w:tcPr>
          <w:p w14:paraId="6B4C9C15" w14:textId="77777777" w:rsidR="005A43B1" w:rsidRDefault="00BE66C2">
            <w:pPr>
              <w:spacing w:after="0"/>
            </w:pPr>
            <w:r>
              <w:rPr>
                <w:sz w:val="15"/>
              </w:rPr>
              <w:t>0.00</w:t>
            </w:r>
          </w:p>
        </w:tc>
        <w:tc>
          <w:tcPr>
            <w:tcW w:w="964" w:type="dxa"/>
            <w:tcMar>
              <w:top w:w="70" w:type="dxa"/>
              <w:left w:w="80" w:type="dxa"/>
              <w:bottom w:w="70" w:type="dxa"/>
              <w:right w:w="80" w:type="dxa"/>
            </w:tcMar>
            <w:vAlign w:val="center"/>
          </w:tcPr>
          <w:p w14:paraId="750CC816" w14:textId="77777777" w:rsidR="005A43B1" w:rsidRDefault="00BE66C2">
            <w:pPr>
              <w:spacing w:after="0"/>
            </w:pPr>
            <w:r>
              <w:rPr>
                <w:sz w:val="15"/>
              </w:rPr>
              <w:t>83.33</w:t>
            </w:r>
          </w:p>
        </w:tc>
        <w:tc>
          <w:tcPr>
            <w:tcW w:w="964" w:type="dxa"/>
            <w:tcMar>
              <w:top w:w="70" w:type="dxa"/>
              <w:left w:w="80" w:type="dxa"/>
              <w:bottom w:w="70" w:type="dxa"/>
              <w:right w:w="80" w:type="dxa"/>
            </w:tcMar>
            <w:vAlign w:val="center"/>
          </w:tcPr>
          <w:p w14:paraId="0664FAF1" w14:textId="77777777" w:rsidR="005A43B1" w:rsidRDefault="00BE66C2">
            <w:pPr>
              <w:spacing w:after="0"/>
            </w:pPr>
            <w:r>
              <w:rPr>
                <w:sz w:val="15"/>
              </w:rPr>
              <w:t>0.00</w:t>
            </w:r>
          </w:p>
        </w:tc>
        <w:tc>
          <w:tcPr>
            <w:tcW w:w="907" w:type="dxa"/>
            <w:tcMar>
              <w:top w:w="70" w:type="dxa"/>
              <w:left w:w="80" w:type="dxa"/>
              <w:bottom w:w="70" w:type="dxa"/>
              <w:right w:w="80" w:type="dxa"/>
            </w:tcMar>
            <w:vAlign w:val="center"/>
          </w:tcPr>
          <w:p w14:paraId="6AFBA845" w14:textId="77777777" w:rsidR="005A43B1" w:rsidRDefault="00BE66C2">
            <w:pPr>
              <w:spacing w:after="0"/>
            </w:pPr>
            <w:r>
              <w:rPr>
                <w:sz w:val="15"/>
              </w:rPr>
              <w:t>2.43</w:t>
            </w:r>
          </w:p>
        </w:tc>
        <w:tc>
          <w:tcPr>
            <w:tcW w:w="964" w:type="dxa"/>
            <w:tcMar>
              <w:top w:w="70" w:type="dxa"/>
              <w:left w:w="80" w:type="dxa"/>
              <w:bottom w:w="70" w:type="dxa"/>
              <w:right w:w="80" w:type="dxa"/>
            </w:tcMar>
            <w:vAlign w:val="center"/>
          </w:tcPr>
          <w:p w14:paraId="53734C29" w14:textId="77777777" w:rsidR="005A43B1" w:rsidRDefault="00BE66C2">
            <w:pPr>
              <w:spacing w:after="0"/>
            </w:pPr>
            <w:r>
              <w:rPr>
                <w:sz w:val="15"/>
              </w:rPr>
              <w:t>0.00</w:t>
            </w:r>
          </w:p>
        </w:tc>
        <w:tc>
          <w:tcPr>
            <w:tcW w:w="1020" w:type="dxa"/>
            <w:tcMar>
              <w:top w:w="70" w:type="dxa"/>
              <w:left w:w="80" w:type="dxa"/>
              <w:bottom w:w="70" w:type="dxa"/>
              <w:right w:w="80" w:type="dxa"/>
            </w:tcMar>
            <w:vAlign w:val="center"/>
          </w:tcPr>
          <w:p w14:paraId="093DACB8" w14:textId="77777777" w:rsidR="005A43B1" w:rsidRDefault="00BE66C2">
            <w:pPr>
              <w:spacing w:after="0"/>
            </w:pPr>
            <w:r>
              <w:rPr>
                <w:sz w:val="15"/>
              </w:rPr>
              <w:t>0.00</w:t>
            </w:r>
          </w:p>
        </w:tc>
        <w:tc>
          <w:tcPr>
            <w:tcW w:w="1020" w:type="dxa"/>
            <w:tcMar>
              <w:top w:w="70" w:type="dxa"/>
              <w:left w:w="80" w:type="dxa"/>
              <w:bottom w:w="70" w:type="dxa"/>
              <w:right w:w="80" w:type="dxa"/>
            </w:tcMar>
            <w:vAlign w:val="center"/>
          </w:tcPr>
          <w:p w14:paraId="1E17D0EF" w14:textId="77777777" w:rsidR="005A43B1" w:rsidRDefault="00BE66C2">
            <w:pPr>
              <w:spacing w:after="0"/>
            </w:pPr>
            <w:r>
              <w:rPr>
                <w:sz w:val="15"/>
              </w:rPr>
              <w:t>0.087</w:t>
            </w:r>
          </w:p>
        </w:tc>
      </w:tr>
      <w:tr w:rsidR="005A43B1" w14:paraId="027DB2FA" w14:textId="77777777">
        <w:trPr>
          <w:jc w:val="center"/>
        </w:trPr>
        <w:tc>
          <w:tcPr>
            <w:tcW w:w="794" w:type="dxa"/>
            <w:tcMar>
              <w:top w:w="70" w:type="dxa"/>
              <w:left w:w="80" w:type="dxa"/>
              <w:bottom w:w="70" w:type="dxa"/>
              <w:right w:w="80" w:type="dxa"/>
            </w:tcMar>
            <w:vAlign w:val="center"/>
          </w:tcPr>
          <w:p w14:paraId="15C351F0" w14:textId="77777777" w:rsidR="005A43B1" w:rsidRDefault="00BE66C2">
            <w:pPr>
              <w:spacing w:after="0"/>
            </w:pPr>
            <w:r>
              <w:rPr>
                <w:sz w:val="15"/>
              </w:rPr>
              <w:t>M3</w:t>
            </w:r>
          </w:p>
        </w:tc>
        <w:tc>
          <w:tcPr>
            <w:tcW w:w="964" w:type="dxa"/>
            <w:tcMar>
              <w:top w:w="70" w:type="dxa"/>
              <w:left w:w="80" w:type="dxa"/>
              <w:bottom w:w="70" w:type="dxa"/>
              <w:right w:w="80" w:type="dxa"/>
            </w:tcMar>
            <w:vAlign w:val="center"/>
          </w:tcPr>
          <w:p w14:paraId="012B2EBF" w14:textId="77777777" w:rsidR="005A43B1" w:rsidRDefault="00BE66C2">
            <w:pPr>
              <w:spacing w:after="0"/>
            </w:pPr>
            <w:r>
              <w:rPr>
                <w:sz w:val="15"/>
              </w:rPr>
              <w:t>53.33</w:t>
            </w:r>
          </w:p>
        </w:tc>
        <w:tc>
          <w:tcPr>
            <w:tcW w:w="964" w:type="dxa"/>
            <w:tcMar>
              <w:top w:w="70" w:type="dxa"/>
              <w:left w:w="80" w:type="dxa"/>
              <w:bottom w:w="70" w:type="dxa"/>
              <w:right w:w="80" w:type="dxa"/>
            </w:tcMar>
            <w:vAlign w:val="center"/>
          </w:tcPr>
          <w:p w14:paraId="70ACFE98" w14:textId="77777777" w:rsidR="005A43B1" w:rsidRDefault="00BE66C2">
            <w:pPr>
              <w:spacing w:after="0"/>
            </w:pPr>
            <w:r>
              <w:rPr>
                <w:sz w:val="15"/>
              </w:rPr>
              <w:t>0.00</w:t>
            </w:r>
          </w:p>
        </w:tc>
        <w:tc>
          <w:tcPr>
            <w:tcW w:w="964" w:type="dxa"/>
            <w:tcMar>
              <w:top w:w="70" w:type="dxa"/>
              <w:left w:w="80" w:type="dxa"/>
              <w:bottom w:w="70" w:type="dxa"/>
              <w:right w:w="80" w:type="dxa"/>
            </w:tcMar>
            <w:vAlign w:val="center"/>
          </w:tcPr>
          <w:p w14:paraId="37B009AD" w14:textId="77777777" w:rsidR="005A43B1" w:rsidRDefault="00BE66C2">
            <w:pPr>
              <w:spacing w:after="0"/>
            </w:pPr>
            <w:r>
              <w:rPr>
                <w:sz w:val="15"/>
              </w:rPr>
              <w:t>91.67</w:t>
            </w:r>
          </w:p>
        </w:tc>
        <w:tc>
          <w:tcPr>
            <w:tcW w:w="964" w:type="dxa"/>
            <w:tcMar>
              <w:top w:w="70" w:type="dxa"/>
              <w:left w:w="80" w:type="dxa"/>
              <w:bottom w:w="70" w:type="dxa"/>
              <w:right w:w="80" w:type="dxa"/>
            </w:tcMar>
            <w:vAlign w:val="center"/>
          </w:tcPr>
          <w:p w14:paraId="77700BFC" w14:textId="77777777" w:rsidR="005A43B1" w:rsidRDefault="00BE66C2">
            <w:pPr>
              <w:spacing w:after="0"/>
            </w:pPr>
            <w:r>
              <w:rPr>
                <w:sz w:val="15"/>
              </w:rPr>
              <w:t>0.00</w:t>
            </w:r>
          </w:p>
        </w:tc>
        <w:tc>
          <w:tcPr>
            <w:tcW w:w="907" w:type="dxa"/>
            <w:tcMar>
              <w:top w:w="70" w:type="dxa"/>
              <w:left w:w="80" w:type="dxa"/>
              <w:bottom w:w="70" w:type="dxa"/>
              <w:right w:w="80" w:type="dxa"/>
            </w:tcMar>
            <w:vAlign w:val="center"/>
          </w:tcPr>
          <w:p w14:paraId="2088B018" w14:textId="77777777" w:rsidR="005A43B1" w:rsidRDefault="00BE66C2">
            <w:pPr>
              <w:spacing w:after="0"/>
            </w:pPr>
            <w:r>
              <w:rPr>
                <w:sz w:val="15"/>
              </w:rPr>
              <w:t>2.50</w:t>
            </w:r>
          </w:p>
        </w:tc>
        <w:tc>
          <w:tcPr>
            <w:tcW w:w="964" w:type="dxa"/>
            <w:tcMar>
              <w:top w:w="70" w:type="dxa"/>
              <w:left w:w="80" w:type="dxa"/>
              <w:bottom w:w="70" w:type="dxa"/>
              <w:right w:w="80" w:type="dxa"/>
            </w:tcMar>
            <w:vAlign w:val="center"/>
          </w:tcPr>
          <w:p w14:paraId="36D851C6" w14:textId="77777777" w:rsidR="005A43B1" w:rsidRDefault="00BE66C2">
            <w:pPr>
              <w:spacing w:after="0"/>
            </w:pPr>
            <w:r>
              <w:rPr>
                <w:sz w:val="15"/>
              </w:rPr>
              <w:t>8.33</w:t>
            </w:r>
          </w:p>
        </w:tc>
        <w:tc>
          <w:tcPr>
            <w:tcW w:w="1020" w:type="dxa"/>
            <w:tcMar>
              <w:top w:w="70" w:type="dxa"/>
              <w:left w:w="80" w:type="dxa"/>
              <w:bottom w:w="70" w:type="dxa"/>
              <w:right w:w="80" w:type="dxa"/>
            </w:tcMar>
            <w:vAlign w:val="center"/>
          </w:tcPr>
          <w:p w14:paraId="23C5F698" w14:textId="77777777" w:rsidR="005A43B1" w:rsidRDefault="00BE66C2">
            <w:pPr>
              <w:spacing w:after="0"/>
            </w:pPr>
            <w:r>
              <w:rPr>
                <w:sz w:val="15"/>
              </w:rPr>
              <w:t>100.00</w:t>
            </w:r>
          </w:p>
        </w:tc>
        <w:tc>
          <w:tcPr>
            <w:tcW w:w="1020" w:type="dxa"/>
            <w:tcMar>
              <w:top w:w="70" w:type="dxa"/>
              <w:left w:w="80" w:type="dxa"/>
              <w:bottom w:w="70" w:type="dxa"/>
              <w:right w:w="80" w:type="dxa"/>
            </w:tcMar>
            <w:vAlign w:val="center"/>
          </w:tcPr>
          <w:p w14:paraId="7C91DAA4" w14:textId="77777777" w:rsidR="005A43B1" w:rsidRDefault="00BE66C2">
            <w:pPr>
              <w:spacing w:after="0"/>
            </w:pPr>
            <w:r>
              <w:rPr>
                <w:sz w:val="15"/>
              </w:rPr>
              <w:t>0.076</w:t>
            </w:r>
          </w:p>
        </w:tc>
      </w:tr>
      <w:tr w:rsidR="005A43B1" w14:paraId="5BF062A3" w14:textId="77777777">
        <w:trPr>
          <w:jc w:val="center"/>
        </w:trPr>
        <w:tc>
          <w:tcPr>
            <w:tcW w:w="794" w:type="dxa"/>
            <w:tcMar>
              <w:top w:w="70" w:type="dxa"/>
              <w:left w:w="80" w:type="dxa"/>
              <w:bottom w:w="70" w:type="dxa"/>
              <w:right w:w="80" w:type="dxa"/>
            </w:tcMar>
            <w:vAlign w:val="center"/>
          </w:tcPr>
          <w:p w14:paraId="2B47DBCA" w14:textId="77777777" w:rsidR="005A43B1" w:rsidRDefault="00BE66C2">
            <w:pPr>
              <w:spacing w:after="0"/>
            </w:pPr>
            <w:r>
              <w:rPr>
                <w:sz w:val="15"/>
              </w:rPr>
              <w:t>M4</w:t>
            </w:r>
          </w:p>
        </w:tc>
        <w:tc>
          <w:tcPr>
            <w:tcW w:w="964" w:type="dxa"/>
            <w:tcMar>
              <w:top w:w="70" w:type="dxa"/>
              <w:left w:w="80" w:type="dxa"/>
              <w:bottom w:w="70" w:type="dxa"/>
              <w:right w:w="80" w:type="dxa"/>
            </w:tcMar>
            <w:vAlign w:val="center"/>
          </w:tcPr>
          <w:p w14:paraId="7EC7AC59" w14:textId="77777777" w:rsidR="005A43B1" w:rsidRDefault="00BE66C2">
            <w:pPr>
              <w:spacing w:after="0"/>
            </w:pPr>
            <w:r>
              <w:rPr>
                <w:sz w:val="15"/>
              </w:rPr>
              <w:t>68.89</w:t>
            </w:r>
          </w:p>
        </w:tc>
        <w:tc>
          <w:tcPr>
            <w:tcW w:w="964" w:type="dxa"/>
            <w:tcMar>
              <w:top w:w="70" w:type="dxa"/>
              <w:left w:w="80" w:type="dxa"/>
              <w:bottom w:w="70" w:type="dxa"/>
              <w:right w:w="80" w:type="dxa"/>
            </w:tcMar>
            <w:vAlign w:val="center"/>
          </w:tcPr>
          <w:p w14:paraId="4D2BCC9D" w14:textId="77777777" w:rsidR="005A43B1" w:rsidRDefault="00BE66C2">
            <w:pPr>
              <w:spacing w:after="0"/>
            </w:pPr>
            <w:r>
              <w:rPr>
                <w:sz w:val="15"/>
              </w:rPr>
              <w:t>0.00</w:t>
            </w:r>
          </w:p>
        </w:tc>
        <w:tc>
          <w:tcPr>
            <w:tcW w:w="964" w:type="dxa"/>
            <w:tcMar>
              <w:top w:w="70" w:type="dxa"/>
              <w:left w:w="80" w:type="dxa"/>
              <w:bottom w:w="70" w:type="dxa"/>
              <w:right w:w="80" w:type="dxa"/>
            </w:tcMar>
            <w:vAlign w:val="center"/>
          </w:tcPr>
          <w:p w14:paraId="24558DA9" w14:textId="77777777" w:rsidR="005A43B1" w:rsidRDefault="00BE66C2">
            <w:pPr>
              <w:spacing w:after="0"/>
            </w:pPr>
            <w:r>
              <w:rPr>
                <w:sz w:val="15"/>
              </w:rPr>
              <w:t>100.00</w:t>
            </w:r>
          </w:p>
        </w:tc>
        <w:tc>
          <w:tcPr>
            <w:tcW w:w="964" w:type="dxa"/>
            <w:tcMar>
              <w:top w:w="70" w:type="dxa"/>
              <w:left w:w="80" w:type="dxa"/>
              <w:bottom w:w="70" w:type="dxa"/>
              <w:right w:w="80" w:type="dxa"/>
            </w:tcMar>
            <w:vAlign w:val="center"/>
          </w:tcPr>
          <w:p w14:paraId="01285215" w14:textId="77777777" w:rsidR="005A43B1" w:rsidRDefault="00BE66C2">
            <w:pPr>
              <w:spacing w:after="0"/>
            </w:pPr>
            <w:r>
              <w:rPr>
                <w:sz w:val="15"/>
              </w:rPr>
              <w:t>0.00</w:t>
            </w:r>
          </w:p>
        </w:tc>
        <w:tc>
          <w:tcPr>
            <w:tcW w:w="907" w:type="dxa"/>
            <w:tcMar>
              <w:top w:w="70" w:type="dxa"/>
              <w:left w:w="80" w:type="dxa"/>
              <w:bottom w:w="70" w:type="dxa"/>
              <w:right w:w="80" w:type="dxa"/>
            </w:tcMar>
            <w:vAlign w:val="center"/>
          </w:tcPr>
          <w:p w14:paraId="02E1A043" w14:textId="77777777" w:rsidR="005A43B1" w:rsidRDefault="00BE66C2">
            <w:pPr>
              <w:spacing w:after="0"/>
            </w:pPr>
            <w:r>
              <w:rPr>
                <w:sz w:val="15"/>
              </w:rPr>
              <w:t>2.44</w:t>
            </w:r>
          </w:p>
        </w:tc>
        <w:tc>
          <w:tcPr>
            <w:tcW w:w="964" w:type="dxa"/>
            <w:tcMar>
              <w:top w:w="70" w:type="dxa"/>
              <w:left w:w="80" w:type="dxa"/>
              <w:bottom w:w="70" w:type="dxa"/>
              <w:right w:w="80" w:type="dxa"/>
            </w:tcMar>
            <w:vAlign w:val="center"/>
          </w:tcPr>
          <w:p w14:paraId="24CDD966" w14:textId="77777777" w:rsidR="005A43B1" w:rsidRDefault="00BE66C2">
            <w:pPr>
              <w:spacing w:after="0"/>
            </w:pPr>
            <w:r>
              <w:rPr>
                <w:sz w:val="15"/>
              </w:rPr>
              <w:t>0.00</w:t>
            </w:r>
          </w:p>
        </w:tc>
        <w:tc>
          <w:tcPr>
            <w:tcW w:w="1020" w:type="dxa"/>
            <w:tcMar>
              <w:top w:w="70" w:type="dxa"/>
              <w:left w:w="80" w:type="dxa"/>
              <w:bottom w:w="70" w:type="dxa"/>
              <w:right w:w="80" w:type="dxa"/>
            </w:tcMar>
            <w:vAlign w:val="center"/>
          </w:tcPr>
          <w:p w14:paraId="0819DFBB" w14:textId="77777777" w:rsidR="005A43B1" w:rsidRDefault="00BE66C2">
            <w:pPr>
              <w:spacing w:after="0"/>
            </w:pPr>
            <w:r>
              <w:rPr>
                <w:sz w:val="15"/>
              </w:rPr>
              <w:t>0.00</w:t>
            </w:r>
          </w:p>
        </w:tc>
        <w:tc>
          <w:tcPr>
            <w:tcW w:w="1020" w:type="dxa"/>
            <w:tcMar>
              <w:top w:w="70" w:type="dxa"/>
              <w:left w:w="80" w:type="dxa"/>
              <w:bottom w:w="70" w:type="dxa"/>
              <w:right w:w="80" w:type="dxa"/>
            </w:tcMar>
            <w:vAlign w:val="center"/>
          </w:tcPr>
          <w:p w14:paraId="63A8C091" w14:textId="77777777" w:rsidR="005A43B1" w:rsidRDefault="00BE66C2">
            <w:pPr>
              <w:spacing w:after="0"/>
            </w:pPr>
            <w:r>
              <w:rPr>
                <w:sz w:val="15"/>
              </w:rPr>
              <w:t>0.000</w:t>
            </w:r>
          </w:p>
        </w:tc>
      </w:tr>
      <w:tr w:rsidR="005A43B1" w14:paraId="4A584B91" w14:textId="77777777">
        <w:trPr>
          <w:jc w:val="center"/>
        </w:trPr>
        <w:tc>
          <w:tcPr>
            <w:tcW w:w="794" w:type="dxa"/>
            <w:tcMar>
              <w:top w:w="70" w:type="dxa"/>
              <w:left w:w="80" w:type="dxa"/>
              <w:bottom w:w="70" w:type="dxa"/>
              <w:right w:w="80" w:type="dxa"/>
            </w:tcMar>
            <w:vAlign w:val="center"/>
          </w:tcPr>
          <w:p w14:paraId="3004F536" w14:textId="77777777" w:rsidR="005A43B1" w:rsidRDefault="00BE66C2">
            <w:pPr>
              <w:spacing w:after="0"/>
            </w:pPr>
            <w:r>
              <w:rPr>
                <w:sz w:val="15"/>
              </w:rPr>
              <w:t>M5</w:t>
            </w:r>
          </w:p>
        </w:tc>
        <w:tc>
          <w:tcPr>
            <w:tcW w:w="964" w:type="dxa"/>
            <w:tcMar>
              <w:top w:w="70" w:type="dxa"/>
              <w:left w:w="80" w:type="dxa"/>
              <w:bottom w:w="70" w:type="dxa"/>
              <w:right w:w="80" w:type="dxa"/>
            </w:tcMar>
            <w:vAlign w:val="center"/>
          </w:tcPr>
          <w:p w14:paraId="493FE4F8" w14:textId="77777777" w:rsidR="005A43B1" w:rsidRDefault="00BE66C2">
            <w:pPr>
              <w:spacing w:after="0"/>
            </w:pPr>
            <w:r>
              <w:rPr>
                <w:sz w:val="15"/>
              </w:rPr>
              <w:t>53.33</w:t>
            </w:r>
          </w:p>
        </w:tc>
        <w:tc>
          <w:tcPr>
            <w:tcW w:w="964" w:type="dxa"/>
            <w:tcMar>
              <w:top w:w="70" w:type="dxa"/>
              <w:left w:w="80" w:type="dxa"/>
              <w:bottom w:w="70" w:type="dxa"/>
              <w:right w:w="80" w:type="dxa"/>
            </w:tcMar>
            <w:vAlign w:val="center"/>
          </w:tcPr>
          <w:p w14:paraId="333FDB75" w14:textId="77777777" w:rsidR="005A43B1" w:rsidRDefault="00BE66C2">
            <w:pPr>
              <w:spacing w:after="0"/>
            </w:pPr>
            <w:r>
              <w:rPr>
                <w:sz w:val="15"/>
              </w:rPr>
              <w:t>0.00</w:t>
            </w:r>
          </w:p>
        </w:tc>
        <w:tc>
          <w:tcPr>
            <w:tcW w:w="964" w:type="dxa"/>
            <w:tcMar>
              <w:top w:w="70" w:type="dxa"/>
              <w:left w:w="80" w:type="dxa"/>
              <w:bottom w:w="70" w:type="dxa"/>
              <w:right w:w="80" w:type="dxa"/>
            </w:tcMar>
            <w:vAlign w:val="center"/>
          </w:tcPr>
          <w:p w14:paraId="33D2D76B" w14:textId="77777777" w:rsidR="005A43B1" w:rsidRDefault="00BE66C2">
            <w:pPr>
              <w:spacing w:after="0"/>
            </w:pPr>
            <w:r>
              <w:rPr>
                <w:sz w:val="15"/>
              </w:rPr>
              <w:t>83.33</w:t>
            </w:r>
          </w:p>
        </w:tc>
        <w:tc>
          <w:tcPr>
            <w:tcW w:w="964" w:type="dxa"/>
            <w:tcMar>
              <w:top w:w="70" w:type="dxa"/>
              <w:left w:w="80" w:type="dxa"/>
              <w:bottom w:w="70" w:type="dxa"/>
              <w:right w:w="80" w:type="dxa"/>
            </w:tcMar>
            <w:vAlign w:val="center"/>
          </w:tcPr>
          <w:p w14:paraId="3A9EFB63" w14:textId="77777777" w:rsidR="005A43B1" w:rsidRDefault="00BE66C2">
            <w:pPr>
              <w:spacing w:after="0"/>
            </w:pPr>
            <w:r>
              <w:rPr>
                <w:sz w:val="15"/>
              </w:rPr>
              <w:t>41.67</w:t>
            </w:r>
          </w:p>
        </w:tc>
        <w:tc>
          <w:tcPr>
            <w:tcW w:w="907" w:type="dxa"/>
            <w:tcMar>
              <w:top w:w="70" w:type="dxa"/>
              <w:left w:w="80" w:type="dxa"/>
              <w:bottom w:w="70" w:type="dxa"/>
              <w:right w:w="80" w:type="dxa"/>
            </w:tcMar>
            <w:vAlign w:val="center"/>
          </w:tcPr>
          <w:p w14:paraId="001EE4CD" w14:textId="77777777" w:rsidR="005A43B1" w:rsidRDefault="00BE66C2">
            <w:pPr>
              <w:spacing w:after="0"/>
            </w:pPr>
            <w:r>
              <w:rPr>
                <w:sz w:val="15"/>
              </w:rPr>
              <w:t>2.38</w:t>
            </w:r>
          </w:p>
        </w:tc>
        <w:tc>
          <w:tcPr>
            <w:tcW w:w="964" w:type="dxa"/>
            <w:tcMar>
              <w:top w:w="70" w:type="dxa"/>
              <w:left w:w="80" w:type="dxa"/>
              <w:bottom w:w="70" w:type="dxa"/>
              <w:right w:w="80" w:type="dxa"/>
            </w:tcMar>
            <w:vAlign w:val="center"/>
          </w:tcPr>
          <w:p w14:paraId="3C3C4C2A" w14:textId="77777777" w:rsidR="005A43B1" w:rsidRDefault="00BE66C2">
            <w:pPr>
              <w:spacing w:after="0"/>
            </w:pPr>
            <w:r>
              <w:rPr>
                <w:sz w:val="15"/>
              </w:rPr>
              <w:t>0.00</w:t>
            </w:r>
          </w:p>
        </w:tc>
        <w:tc>
          <w:tcPr>
            <w:tcW w:w="1020" w:type="dxa"/>
            <w:tcMar>
              <w:top w:w="70" w:type="dxa"/>
              <w:left w:w="80" w:type="dxa"/>
              <w:bottom w:w="70" w:type="dxa"/>
              <w:right w:w="80" w:type="dxa"/>
            </w:tcMar>
            <w:vAlign w:val="center"/>
          </w:tcPr>
          <w:p w14:paraId="7042A9DE" w14:textId="77777777" w:rsidR="005A43B1" w:rsidRDefault="00BE66C2">
            <w:pPr>
              <w:spacing w:after="0"/>
            </w:pPr>
            <w:r>
              <w:rPr>
                <w:sz w:val="15"/>
              </w:rPr>
              <w:t>0.00</w:t>
            </w:r>
          </w:p>
        </w:tc>
        <w:tc>
          <w:tcPr>
            <w:tcW w:w="1020" w:type="dxa"/>
            <w:tcMar>
              <w:top w:w="70" w:type="dxa"/>
              <w:left w:w="80" w:type="dxa"/>
              <w:bottom w:w="70" w:type="dxa"/>
              <w:right w:w="80" w:type="dxa"/>
            </w:tcMar>
            <w:vAlign w:val="center"/>
          </w:tcPr>
          <w:p w14:paraId="487BA43B" w14:textId="77777777" w:rsidR="005A43B1" w:rsidRDefault="00BE66C2">
            <w:pPr>
              <w:spacing w:after="0"/>
            </w:pPr>
            <w:r>
              <w:rPr>
                <w:sz w:val="15"/>
              </w:rPr>
              <w:t>0.087</w:t>
            </w:r>
          </w:p>
        </w:tc>
      </w:tr>
      <w:tr w:rsidR="005A43B1" w14:paraId="2D025B11" w14:textId="77777777">
        <w:trPr>
          <w:jc w:val="center"/>
        </w:trPr>
        <w:tc>
          <w:tcPr>
            <w:tcW w:w="794" w:type="dxa"/>
            <w:tcMar>
              <w:top w:w="70" w:type="dxa"/>
              <w:left w:w="80" w:type="dxa"/>
              <w:bottom w:w="70" w:type="dxa"/>
              <w:right w:w="80" w:type="dxa"/>
            </w:tcMar>
            <w:vAlign w:val="center"/>
          </w:tcPr>
          <w:p w14:paraId="3857D53D" w14:textId="77777777" w:rsidR="005A43B1" w:rsidRDefault="00BE66C2">
            <w:pPr>
              <w:spacing w:after="0"/>
            </w:pPr>
            <w:r>
              <w:rPr>
                <w:sz w:val="15"/>
              </w:rPr>
              <w:t>M6</w:t>
            </w:r>
          </w:p>
        </w:tc>
        <w:tc>
          <w:tcPr>
            <w:tcW w:w="964" w:type="dxa"/>
            <w:tcMar>
              <w:top w:w="70" w:type="dxa"/>
              <w:left w:w="80" w:type="dxa"/>
              <w:bottom w:w="70" w:type="dxa"/>
              <w:right w:w="80" w:type="dxa"/>
            </w:tcMar>
            <w:vAlign w:val="center"/>
          </w:tcPr>
          <w:p w14:paraId="1C9C5DA7" w14:textId="77777777" w:rsidR="005A43B1" w:rsidRDefault="00BE66C2">
            <w:pPr>
              <w:spacing w:after="0"/>
            </w:pPr>
            <w:r>
              <w:rPr>
                <w:sz w:val="15"/>
              </w:rPr>
              <w:t>55.56</w:t>
            </w:r>
          </w:p>
        </w:tc>
        <w:tc>
          <w:tcPr>
            <w:tcW w:w="964" w:type="dxa"/>
            <w:tcMar>
              <w:top w:w="70" w:type="dxa"/>
              <w:left w:w="80" w:type="dxa"/>
              <w:bottom w:w="70" w:type="dxa"/>
              <w:right w:w="80" w:type="dxa"/>
            </w:tcMar>
            <w:vAlign w:val="center"/>
          </w:tcPr>
          <w:p w14:paraId="35C19700" w14:textId="77777777" w:rsidR="005A43B1" w:rsidRDefault="00BE66C2">
            <w:pPr>
              <w:spacing w:after="0"/>
            </w:pPr>
            <w:r>
              <w:rPr>
                <w:sz w:val="15"/>
              </w:rPr>
              <w:t>0.00</w:t>
            </w:r>
          </w:p>
        </w:tc>
        <w:tc>
          <w:tcPr>
            <w:tcW w:w="964" w:type="dxa"/>
            <w:tcMar>
              <w:top w:w="70" w:type="dxa"/>
              <w:left w:w="80" w:type="dxa"/>
              <w:bottom w:w="70" w:type="dxa"/>
              <w:right w:w="80" w:type="dxa"/>
            </w:tcMar>
            <w:vAlign w:val="center"/>
          </w:tcPr>
          <w:p w14:paraId="5ECAB1D7" w14:textId="77777777" w:rsidR="005A43B1" w:rsidRDefault="00BE66C2">
            <w:pPr>
              <w:spacing w:after="0"/>
            </w:pPr>
            <w:r>
              <w:rPr>
                <w:sz w:val="15"/>
              </w:rPr>
              <w:t>88.33</w:t>
            </w:r>
          </w:p>
        </w:tc>
        <w:tc>
          <w:tcPr>
            <w:tcW w:w="964" w:type="dxa"/>
            <w:tcMar>
              <w:top w:w="70" w:type="dxa"/>
              <w:left w:w="80" w:type="dxa"/>
              <w:bottom w:w="70" w:type="dxa"/>
              <w:right w:w="80" w:type="dxa"/>
            </w:tcMar>
            <w:vAlign w:val="center"/>
          </w:tcPr>
          <w:p w14:paraId="211572F4" w14:textId="77777777" w:rsidR="005A43B1" w:rsidRDefault="00BE66C2">
            <w:pPr>
              <w:spacing w:after="0"/>
            </w:pPr>
            <w:r>
              <w:rPr>
                <w:sz w:val="15"/>
              </w:rPr>
              <w:t>46.67</w:t>
            </w:r>
          </w:p>
        </w:tc>
        <w:tc>
          <w:tcPr>
            <w:tcW w:w="907" w:type="dxa"/>
            <w:tcMar>
              <w:top w:w="70" w:type="dxa"/>
              <w:left w:w="80" w:type="dxa"/>
              <w:bottom w:w="70" w:type="dxa"/>
              <w:right w:w="80" w:type="dxa"/>
            </w:tcMar>
            <w:vAlign w:val="center"/>
          </w:tcPr>
          <w:p w14:paraId="4EE7B90E" w14:textId="77777777" w:rsidR="005A43B1" w:rsidRDefault="00BE66C2">
            <w:pPr>
              <w:spacing w:after="0"/>
            </w:pPr>
            <w:r>
              <w:rPr>
                <w:sz w:val="15"/>
              </w:rPr>
              <w:t>2.47</w:t>
            </w:r>
          </w:p>
        </w:tc>
        <w:tc>
          <w:tcPr>
            <w:tcW w:w="964" w:type="dxa"/>
            <w:tcMar>
              <w:top w:w="70" w:type="dxa"/>
              <w:left w:w="80" w:type="dxa"/>
              <w:bottom w:w="70" w:type="dxa"/>
              <w:right w:w="80" w:type="dxa"/>
            </w:tcMar>
            <w:vAlign w:val="center"/>
          </w:tcPr>
          <w:p w14:paraId="2AB333B1" w14:textId="77777777" w:rsidR="005A43B1" w:rsidRDefault="00BE66C2">
            <w:pPr>
              <w:spacing w:after="0"/>
            </w:pPr>
            <w:r>
              <w:rPr>
                <w:sz w:val="15"/>
              </w:rPr>
              <w:t>8.33</w:t>
            </w:r>
          </w:p>
        </w:tc>
        <w:tc>
          <w:tcPr>
            <w:tcW w:w="1020" w:type="dxa"/>
            <w:tcMar>
              <w:top w:w="70" w:type="dxa"/>
              <w:left w:w="80" w:type="dxa"/>
              <w:bottom w:w="70" w:type="dxa"/>
              <w:right w:w="80" w:type="dxa"/>
            </w:tcMar>
            <w:vAlign w:val="center"/>
          </w:tcPr>
          <w:p w14:paraId="37D2CC77" w14:textId="77777777" w:rsidR="005A43B1" w:rsidRDefault="00BE66C2">
            <w:pPr>
              <w:spacing w:after="0"/>
            </w:pPr>
            <w:r>
              <w:rPr>
                <w:sz w:val="15"/>
              </w:rPr>
              <w:t>100.00</w:t>
            </w:r>
          </w:p>
        </w:tc>
        <w:tc>
          <w:tcPr>
            <w:tcW w:w="1020" w:type="dxa"/>
            <w:tcMar>
              <w:top w:w="70" w:type="dxa"/>
              <w:left w:w="80" w:type="dxa"/>
              <w:bottom w:w="70" w:type="dxa"/>
              <w:right w:w="80" w:type="dxa"/>
            </w:tcMar>
            <w:vAlign w:val="center"/>
          </w:tcPr>
          <w:p w14:paraId="2CFACFCB" w14:textId="77777777" w:rsidR="005A43B1" w:rsidRDefault="00BE66C2">
            <w:pPr>
              <w:spacing w:after="0"/>
            </w:pPr>
            <w:r>
              <w:rPr>
                <w:sz w:val="15"/>
              </w:rPr>
              <w:t>0.086</w:t>
            </w:r>
          </w:p>
        </w:tc>
      </w:tr>
      <w:tr w:rsidR="005A43B1" w14:paraId="718C68EB" w14:textId="77777777">
        <w:trPr>
          <w:jc w:val="center"/>
        </w:trPr>
        <w:tc>
          <w:tcPr>
            <w:tcW w:w="794" w:type="dxa"/>
            <w:tcMar>
              <w:top w:w="70" w:type="dxa"/>
              <w:left w:w="80" w:type="dxa"/>
              <w:bottom w:w="70" w:type="dxa"/>
              <w:right w:w="80" w:type="dxa"/>
            </w:tcMar>
            <w:vAlign w:val="center"/>
          </w:tcPr>
          <w:p w14:paraId="4E6C571E" w14:textId="77777777" w:rsidR="005A43B1" w:rsidRDefault="00BE66C2">
            <w:pPr>
              <w:spacing w:after="0"/>
            </w:pPr>
            <w:r>
              <w:rPr>
                <w:sz w:val="15"/>
              </w:rPr>
              <w:t>M7</w:t>
            </w:r>
          </w:p>
        </w:tc>
        <w:tc>
          <w:tcPr>
            <w:tcW w:w="964" w:type="dxa"/>
            <w:tcMar>
              <w:top w:w="70" w:type="dxa"/>
              <w:left w:w="80" w:type="dxa"/>
              <w:bottom w:w="70" w:type="dxa"/>
              <w:right w:w="80" w:type="dxa"/>
            </w:tcMar>
            <w:vAlign w:val="center"/>
          </w:tcPr>
          <w:p w14:paraId="2D56FFBA" w14:textId="77777777" w:rsidR="005A43B1" w:rsidRDefault="00BE66C2">
            <w:pPr>
              <w:spacing w:after="0"/>
            </w:pPr>
            <w:r>
              <w:rPr>
                <w:sz w:val="15"/>
              </w:rPr>
              <w:t>53.33</w:t>
            </w:r>
          </w:p>
        </w:tc>
        <w:tc>
          <w:tcPr>
            <w:tcW w:w="964" w:type="dxa"/>
            <w:tcMar>
              <w:top w:w="70" w:type="dxa"/>
              <w:left w:w="80" w:type="dxa"/>
              <w:bottom w:w="70" w:type="dxa"/>
              <w:right w:w="80" w:type="dxa"/>
            </w:tcMar>
            <w:vAlign w:val="center"/>
          </w:tcPr>
          <w:p w14:paraId="7D9D56A3" w14:textId="77777777" w:rsidR="005A43B1" w:rsidRDefault="00BE66C2">
            <w:pPr>
              <w:spacing w:after="0"/>
            </w:pPr>
            <w:r>
              <w:rPr>
                <w:sz w:val="15"/>
              </w:rPr>
              <w:t>33.33</w:t>
            </w:r>
          </w:p>
        </w:tc>
        <w:tc>
          <w:tcPr>
            <w:tcW w:w="964" w:type="dxa"/>
            <w:tcMar>
              <w:top w:w="70" w:type="dxa"/>
              <w:left w:w="80" w:type="dxa"/>
              <w:bottom w:w="70" w:type="dxa"/>
              <w:right w:w="80" w:type="dxa"/>
            </w:tcMar>
            <w:vAlign w:val="center"/>
          </w:tcPr>
          <w:p w14:paraId="1811A3C7" w14:textId="77777777" w:rsidR="005A43B1" w:rsidRDefault="00BE66C2">
            <w:pPr>
              <w:spacing w:after="0"/>
            </w:pPr>
            <w:r>
              <w:rPr>
                <w:sz w:val="15"/>
              </w:rPr>
              <w:t>66.67</w:t>
            </w:r>
          </w:p>
        </w:tc>
        <w:tc>
          <w:tcPr>
            <w:tcW w:w="964" w:type="dxa"/>
            <w:tcMar>
              <w:top w:w="70" w:type="dxa"/>
              <w:left w:w="80" w:type="dxa"/>
              <w:bottom w:w="70" w:type="dxa"/>
              <w:right w:w="80" w:type="dxa"/>
            </w:tcMar>
            <w:vAlign w:val="center"/>
          </w:tcPr>
          <w:p w14:paraId="77C4C6CE" w14:textId="77777777" w:rsidR="005A43B1" w:rsidRDefault="00BE66C2">
            <w:pPr>
              <w:spacing w:after="0"/>
            </w:pPr>
            <w:r>
              <w:rPr>
                <w:sz w:val="15"/>
              </w:rPr>
              <w:t>0.00</w:t>
            </w:r>
          </w:p>
        </w:tc>
        <w:tc>
          <w:tcPr>
            <w:tcW w:w="907" w:type="dxa"/>
            <w:tcMar>
              <w:top w:w="70" w:type="dxa"/>
              <w:left w:w="80" w:type="dxa"/>
              <w:bottom w:w="70" w:type="dxa"/>
              <w:right w:w="80" w:type="dxa"/>
            </w:tcMar>
            <w:vAlign w:val="center"/>
          </w:tcPr>
          <w:p w14:paraId="530BD1E8" w14:textId="77777777" w:rsidR="005A43B1" w:rsidRDefault="00BE66C2">
            <w:pPr>
              <w:spacing w:after="0"/>
            </w:pPr>
            <w:r>
              <w:rPr>
                <w:sz w:val="15"/>
              </w:rPr>
              <w:t>2.30</w:t>
            </w:r>
          </w:p>
        </w:tc>
        <w:tc>
          <w:tcPr>
            <w:tcW w:w="964" w:type="dxa"/>
            <w:tcMar>
              <w:top w:w="70" w:type="dxa"/>
              <w:left w:w="80" w:type="dxa"/>
              <w:bottom w:w="70" w:type="dxa"/>
              <w:right w:w="80" w:type="dxa"/>
            </w:tcMar>
            <w:vAlign w:val="center"/>
          </w:tcPr>
          <w:p w14:paraId="0780A1E7" w14:textId="77777777" w:rsidR="005A43B1" w:rsidRDefault="00BE66C2">
            <w:pPr>
              <w:spacing w:after="0"/>
            </w:pPr>
            <w:r>
              <w:rPr>
                <w:sz w:val="15"/>
              </w:rPr>
              <w:t>0.00</w:t>
            </w:r>
          </w:p>
        </w:tc>
        <w:tc>
          <w:tcPr>
            <w:tcW w:w="1020" w:type="dxa"/>
            <w:tcMar>
              <w:top w:w="70" w:type="dxa"/>
              <w:left w:w="80" w:type="dxa"/>
              <w:bottom w:w="70" w:type="dxa"/>
              <w:right w:w="80" w:type="dxa"/>
            </w:tcMar>
            <w:vAlign w:val="center"/>
          </w:tcPr>
          <w:p w14:paraId="6CCFCE9E" w14:textId="77777777" w:rsidR="005A43B1" w:rsidRDefault="00BE66C2">
            <w:pPr>
              <w:spacing w:after="0"/>
            </w:pPr>
            <w:r>
              <w:rPr>
                <w:sz w:val="15"/>
              </w:rPr>
              <w:t>0.00</w:t>
            </w:r>
          </w:p>
        </w:tc>
        <w:tc>
          <w:tcPr>
            <w:tcW w:w="1020" w:type="dxa"/>
            <w:tcMar>
              <w:top w:w="70" w:type="dxa"/>
              <w:left w:w="80" w:type="dxa"/>
              <w:bottom w:w="70" w:type="dxa"/>
              <w:right w:w="80" w:type="dxa"/>
            </w:tcMar>
            <w:vAlign w:val="center"/>
          </w:tcPr>
          <w:p w14:paraId="7B3669F9" w14:textId="77777777" w:rsidR="005A43B1" w:rsidRDefault="00BE66C2">
            <w:pPr>
              <w:spacing w:after="0"/>
            </w:pPr>
            <w:r>
              <w:rPr>
                <w:sz w:val="15"/>
              </w:rPr>
              <w:t>0.089</w:t>
            </w:r>
          </w:p>
        </w:tc>
      </w:tr>
      <w:tr w:rsidR="005A43B1" w14:paraId="716572B1" w14:textId="77777777">
        <w:trPr>
          <w:jc w:val="center"/>
        </w:trPr>
        <w:tc>
          <w:tcPr>
            <w:tcW w:w="794" w:type="dxa"/>
            <w:tcMar>
              <w:top w:w="70" w:type="dxa"/>
              <w:left w:w="80" w:type="dxa"/>
              <w:bottom w:w="70" w:type="dxa"/>
              <w:right w:w="80" w:type="dxa"/>
            </w:tcMar>
            <w:vAlign w:val="center"/>
          </w:tcPr>
          <w:p w14:paraId="32A1FC21" w14:textId="77777777" w:rsidR="005A43B1" w:rsidRDefault="00BE66C2">
            <w:pPr>
              <w:spacing w:after="0"/>
            </w:pPr>
            <w:r>
              <w:rPr>
                <w:sz w:val="15"/>
              </w:rPr>
              <w:t>M8</w:t>
            </w:r>
          </w:p>
        </w:tc>
        <w:tc>
          <w:tcPr>
            <w:tcW w:w="964" w:type="dxa"/>
            <w:tcMar>
              <w:top w:w="70" w:type="dxa"/>
              <w:left w:w="80" w:type="dxa"/>
              <w:bottom w:w="70" w:type="dxa"/>
              <w:right w:w="80" w:type="dxa"/>
            </w:tcMar>
            <w:vAlign w:val="center"/>
          </w:tcPr>
          <w:p w14:paraId="0B52421A" w14:textId="77777777" w:rsidR="005A43B1" w:rsidRDefault="00BE66C2">
            <w:pPr>
              <w:spacing w:after="0"/>
            </w:pPr>
            <w:r>
              <w:rPr>
                <w:sz w:val="15"/>
              </w:rPr>
              <w:t>57.78</w:t>
            </w:r>
          </w:p>
        </w:tc>
        <w:tc>
          <w:tcPr>
            <w:tcW w:w="964" w:type="dxa"/>
            <w:tcMar>
              <w:top w:w="70" w:type="dxa"/>
              <w:left w:w="80" w:type="dxa"/>
              <w:bottom w:w="70" w:type="dxa"/>
              <w:right w:w="80" w:type="dxa"/>
            </w:tcMar>
            <w:vAlign w:val="center"/>
          </w:tcPr>
          <w:p w14:paraId="6DBE9731" w14:textId="77777777" w:rsidR="005A43B1" w:rsidRDefault="00BE66C2">
            <w:pPr>
              <w:spacing w:after="0"/>
            </w:pPr>
            <w:r>
              <w:rPr>
                <w:sz w:val="15"/>
              </w:rPr>
              <w:t>0.00</w:t>
            </w:r>
          </w:p>
        </w:tc>
        <w:tc>
          <w:tcPr>
            <w:tcW w:w="964" w:type="dxa"/>
            <w:tcMar>
              <w:top w:w="70" w:type="dxa"/>
              <w:left w:w="80" w:type="dxa"/>
              <w:bottom w:w="70" w:type="dxa"/>
              <w:right w:w="80" w:type="dxa"/>
            </w:tcMar>
            <w:vAlign w:val="center"/>
          </w:tcPr>
          <w:p w14:paraId="43BB1209" w14:textId="77777777" w:rsidR="005A43B1" w:rsidRDefault="00BE66C2">
            <w:pPr>
              <w:spacing w:after="0"/>
            </w:pPr>
            <w:r>
              <w:rPr>
                <w:sz w:val="15"/>
              </w:rPr>
              <w:t>90.00</w:t>
            </w:r>
          </w:p>
        </w:tc>
        <w:tc>
          <w:tcPr>
            <w:tcW w:w="964" w:type="dxa"/>
            <w:tcMar>
              <w:top w:w="70" w:type="dxa"/>
              <w:left w:w="80" w:type="dxa"/>
              <w:bottom w:w="70" w:type="dxa"/>
              <w:right w:w="80" w:type="dxa"/>
            </w:tcMar>
            <w:vAlign w:val="center"/>
          </w:tcPr>
          <w:p w14:paraId="7AAFB803" w14:textId="77777777" w:rsidR="005A43B1" w:rsidRDefault="00BE66C2">
            <w:pPr>
              <w:spacing w:after="0"/>
            </w:pPr>
            <w:r>
              <w:rPr>
                <w:sz w:val="15"/>
              </w:rPr>
              <w:t>48.33</w:t>
            </w:r>
          </w:p>
        </w:tc>
        <w:tc>
          <w:tcPr>
            <w:tcW w:w="907" w:type="dxa"/>
            <w:tcMar>
              <w:top w:w="70" w:type="dxa"/>
              <w:left w:w="80" w:type="dxa"/>
              <w:bottom w:w="70" w:type="dxa"/>
              <w:right w:w="80" w:type="dxa"/>
            </w:tcMar>
            <w:vAlign w:val="center"/>
          </w:tcPr>
          <w:p w14:paraId="423335A3" w14:textId="77777777" w:rsidR="005A43B1" w:rsidRDefault="00BE66C2">
            <w:pPr>
              <w:spacing w:after="0"/>
            </w:pPr>
            <w:r>
              <w:rPr>
                <w:sz w:val="15"/>
              </w:rPr>
              <w:t>2.49</w:t>
            </w:r>
          </w:p>
        </w:tc>
        <w:tc>
          <w:tcPr>
            <w:tcW w:w="964" w:type="dxa"/>
            <w:tcMar>
              <w:top w:w="70" w:type="dxa"/>
              <w:left w:w="80" w:type="dxa"/>
              <w:bottom w:w="70" w:type="dxa"/>
              <w:right w:w="80" w:type="dxa"/>
            </w:tcMar>
            <w:vAlign w:val="center"/>
          </w:tcPr>
          <w:p w14:paraId="419D9371" w14:textId="77777777" w:rsidR="005A43B1" w:rsidRDefault="00BE66C2">
            <w:pPr>
              <w:spacing w:after="0"/>
            </w:pPr>
            <w:r>
              <w:rPr>
                <w:sz w:val="15"/>
              </w:rPr>
              <w:t>8.33</w:t>
            </w:r>
          </w:p>
        </w:tc>
        <w:tc>
          <w:tcPr>
            <w:tcW w:w="1020" w:type="dxa"/>
            <w:tcMar>
              <w:top w:w="70" w:type="dxa"/>
              <w:left w:w="80" w:type="dxa"/>
              <w:bottom w:w="70" w:type="dxa"/>
              <w:right w:w="80" w:type="dxa"/>
            </w:tcMar>
            <w:vAlign w:val="center"/>
          </w:tcPr>
          <w:p w14:paraId="552E3F19" w14:textId="77777777" w:rsidR="005A43B1" w:rsidRDefault="00BE66C2">
            <w:pPr>
              <w:spacing w:after="0"/>
            </w:pPr>
            <w:r>
              <w:rPr>
                <w:sz w:val="15"/>
              </w:rPr>
              <w:t>100.00</w:t>
            </w:r>
          </w:p>
        </w:tc>
        <w:tc>
          <w:tcPr>
            <w:tcW w:w="1020" w:type="dxa"/>
            <w:tcMar>
              <w:top w:w="70" w:type="dxa"/>
              <w:left w:w="80" w:type="dxa"/>
              <w:bottom w:w="70" w:type="dxa"/>
              <w:right w:w="80" w:type="dxa"/>
            </w:tcMar>
            <w:vAlign w:val="center"/>
          </w:tcPr>
          <w:p w14:paraId="6A37953F" w14:textId="77777777" w:rsidR="005A43B1" w:rsidRDefault="00BE66C2">
            <w:pPr>
              <w:spacing w:after="0"/>
            </w:pPr>
            <w:r>
              <w:rPr>
                <w:sz w:val="15"/>
              </w:rPr>
              <w:t>0.081</w:t>
            </w:r>
          </w:p>
        </w:tc>
      </w:tr>
    </w:tbl>
    <w:p w14:paraId="5BEDE437" w14:textId="77777777" w:rsidR="005A43B1" w:rsidRDefault="005A43B1">
      <w:pPr>
        <w:spacing w:after="40"/>
      </w:pPr>
    </w:p>
    <w:p w14:paraId="5058EBD2" w14:textId="77777777" w:rsidR="005A43B1" w:rsidRDefault="00BE66C2">
      <w:r>
        <w:rPr>
          <w:noProof/>
        </w:rPr>
        <w:lastRenderedPageBreak/>
        <w:drawing>
          <wp:inline distT="0" distB="0" distL="0" distR="0" wp14:anchorId="2A514EB0" wp14:editId="0C4490C1">
            <wp:extent cx="5669280" cy="3188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so_yio.png"/>
                    <pic:cNvPicPr/>
                  </pic:nvPicPr>
                  <pic:blipFill>
                    <a:blip r:embed="rId12"/>
                    <a:stretch>
                      <a:fillRect/>
                    </a:stretch>
                  </pic:blipFill>
                  <pic:spPr>
                    <a:xfrm>
                      <a:off x="0" y="0"/>
                      <a:ext cx="5669280" cy="3188970"/>
                    </a:xfrm>
                    <a:prstGeom prst="rect">
                      <a:avLst/>
                    </a:prstGeom>
                  </pic:spPr>
                </pic:pic>
              </a:graphicData>
            </a:graphic>
          </wp:inline>
        </w:drawing>
      </w:r>
    </w:p>
    <w:p w14:paraId="7E5BA8F5" w14:textId="77777777" w:rsidR="005A43B1" w:rsidRDefault="00BE66C2">
      <w:pPr>
        <w:jc w:val="center"/>
      </w:pPr>
      <w:r>
        <w:t>Figure 5. Comparison of OSR and FPR</w:t>
      </w:r>
    </w:p>
    <w:p w14:paraId="1D6DBEC2" w14:textId="77777777" w:rsidR="005A43B1" w:rsidRDefault="00BE66C2">
      <w:r>
        <w:t>The FPR was 33.33% for models M0 and M7. Bayesian, POMDP, and control-layer models reduced the FPR to 0% by preventing device isolation in normal scenarios.</w:t>
      </w:r>
    </w:p>
    <w:p w14:paraId="163BE6C8" w14:textId="77777777" w:rsidR="005A43B1" w:rsidRDefault="00BE66C2">
      <w:pPr>
        <w:pStyle w:val="Heading1"/>
      </w:pPr>
      <w:r>
        <w:t>13. Step 10 - Intervention Confidence Score</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680"/>
        <w:gridCol w:w="850"/>
        <w:gridCol w:w="1020"/>
        <w:gridCol w:w="850"/>
        <w:gridCol w:w="1304"/>
        <w:gridCol w:w="1191"/>
        <w:gridCol w:w="850"/>
        <w:gridCol w:w="907"/>
        <w:gridCol w:w="1417"/>
      </w:tblGrid>
      <w:tr w:rsidR="005A43B1" w14:paraId="70FDD9E4" w14:textId="77777777">
        <w:trPr>
          <w:jc w:val="center"/>
        </w:trPr>
        <w:tc>
          <w:tcPr>
            <w:tcW w:w="680" w:type="dxa"/>
            <w:shd w:val="clear" w:color="auto" w:fill="1F4E78"/>
            <w:tcMar>
              <w:top w:w="70" w:type="dxa"/>
              <w:left w:w="80" w:type="dxa"/>
              <w:bottom w:w="70" w:type="dxa"/>
              <w:right w:w="80" w:type="dxa"/>
            </w:tcMar>
            <w:vAlign w:val="center"/>
          </w:tcPr>
          <w:p>
            <w:r>
              <w:t>Model</w:t>
            </w:r>
          </w:p>
        </w:tc>
        <w:tc>
          <w:tcPr>
            <w:tcW w:w="850" w:type="dxa"/>
            <w:shd w:val="clear" w:color="auto" w:fill="1F4E78"/>
            <w:tcMar>
              <w:top w:w="70" w:type="dxa"/>
              <w:left w:w="80" w:type="dxa"/>
              <w:bottom w:w="70" w:type="dxa"/>
              <w:right w:w="80" w:type="dxa"/>
            </w:tcMar>
            <w:vAlign w:val="center"/>
          </w:tcPr>
          <w:p>
            <w:r>
              <w:t>OSR</w:t>
            </w:r>
          </w:p>
        </w:tc>
        <w:tc>
          <w:tcPr>
            <w:tcW w:w="1020" w:type="dxa"/>
            <w:shd w:val="clear" w:color="auto" w:fill="1F4E78"/>
            <w:tcMar>
              <w:top w:w="70" w:type="dxa"/>
              <w:left w:w="80" w:type="dxa"/>
              <w:bottom w:w="70" w:type="dxa"/>
              <w:right w:w="80" w:type="dxa"/>
            </w:tcMar>
            <w:vAlign w:val="center"/>
          </w:tcPr>
          <w:p w14:paraId="2382FFF5" w14:textId="77777777" w:rsidR="005A43B1" w:rsidRDefault="00BE66C2">
            <w:pPr>
              <w:jc w:val="center"/>
            </w:pPr>
            <w:r>
              <w:rPr>
                <w:b/>
                <w:color w:val="FFFFFF"/>
                <w:sz w:val="14"/>
              </w:rPr>
              <w:t>100-YIO</w:t>
            </w:r>
          </w:p>
        </w:tc>
        <w:tc>
          <w:tcPr>
            <w:tcW w:w="850" w:type="dxa"/>
            <w:shd w:val="clear" w:color="auto" w:fill="1F4E78"/>
            <w:tcMar>
              <w:top w:w="70" w:type="dxa"/>
              <w:left w:w="80" w:type="dxa"/>
              <w:bottom w:w="70" w:type="dxa"/>
              <w:right w:w="80" w:type="dxa"/>
            </w:tcMar>
            <w:vAlign w:val="center"/>
          </w:tcPr>
          <w:p>
            <w:r>
              <w:t>CR</w:t>
            </w:r>
          </w:p>
        </w:tc>
        <w:tc>
          <w:tcPr>
            <w:tcW w:w="1304" w:type="dxa"/>
            <w:shd w:val="clear" w:color="auto" w:fill="1F4E78"/>
            <w:tcMar>
              <w:top w:w="70" w:type="dxa"/>
              <w:left w:w="80" w:type="dxa"/>
              <w:bottom w:w="70" w:type="dxa"/>
              <w:right w:w="80" w:type="dxa"/>
            </w:tcMar>
            <w:vAlign w:val="center"/>
          </w:tcPr>
          <w:p>
            <w:r>
              <w:t>Calibration</w:t>
            </w:r>
          </w:p>
        </w:tc>
        <w:tc>
          <w:tcPr>
            <w:tcW w:w="1191" w:type="dxa"/>
            <w:shd w:val="clear" w:color="auto" w:fill="1F4E78"/>
            <w:tcMar>
              <w:top w:w="70" w:type="dxa"/>
              <w:left w:w="80" w:type="dxa"/>
              <w:bottom w:w="70" w:type="dxa"/>
              <w:right w:w="80" w:type="dxa"/>
            </w:tcMar>
            <w:vAlign w:val="center"/>
          </w:tcPr>
          <w:p>
            <w:r>
              <w:t>Delay Perf.</w:t>
            </w:r>
          </w:p>
        </w:tc>
        <w:tc>
          <w:tcPr>
            <w:tcW w:w="850" w:type="dxa"/>
            <w:shd w:val="clear" w:color="auto" w:fill="1F4E78"/>
            <w:tcMar>
              <w:top w:w="70" w:type="dxa"/>
              <w:left w:w="80" w:type="dxa"/>
              <w:bottom w:w="70" w:type="dxa"/>
              <w:right w:w="80" w:type="dxa"/>
            </w:tcMar>
            <w:vAlign w:val="center"/>
          </w:tcPr>
          <w:p>
            <w:r>
              <w:t>TCRR</w:t>
            </w:r>
          </w:p>
        </w:tc>
        <w:tc>
          <w:tcPr>
            <w:tcW w:w="907" w:type="dxa"/>
            <w:shd w:val="clear" w:color="auto" w:fill="1F4E78"/>
            <w:tcMar>
              <w:top w:w="70" w:type="dxa"/>
              <w:left w:w="80" w:type="dxa"/>
              <w:bottom w:w="70" w:type="dxa"/>
              <w:right w:w="80" w:type="dxa"/>
            </w:tcMar>
            <w:vAlign w:val="center"/>
          </w:tcPr>
          <w:p w14:paraId="637944A6" w14:textId="77777777" w:rsidR="005A43B1" w:rsidRDefault="00BE66C2">
            <w:pPr>
              <w:jc w:val="center"/>
            </w:pPr>
            <w:r>
              <w:rPr>
                <w:b/>
                <w:color w:val="FFFFFF"/>
                <w:sz w:val="14"/>
              </w:rPr>
              <w:t>MGS</w:t>
            </w:r>
          </w:p>
        </w:tc>
        <w:tc>
          <w:tcPr>
            <w:tcW w:w="1417" w:type="dxa"/>
            <w:shd w:val="clear" w:color="auto" w:fill="1F4E78"/>
            <w:tcMar>
              <w:top w:w="70" w:type="dxa"/>
              <w:left w:w="80" w:type="dxa"/>
              <w:bottom w:w="70" w:type="dxa"/>
              <w:right w:w="80" w:type="dxa"/>
            </w:tcMar>
            <w:vAlign w:val="center"/>
          </w:tcPr>
          <w:p>
            <w:r>
              <w:t>Level</w:t>
            </w:r>
          </w:p>
        </w:tc>
      </w:tr>
      <w:tr w:rsidR="005A43B1" w14:paraId="0A7037E6" w14:textId="77777777">
        <w:trPr>
          <w:jc w:val="center"/>
        </w:trPr>
        <w:tc>
          <w:tcPr>
            <w:tcW w:w="680" w:type="dxa"/>
            <w:tcMar>
              <w:top w:w="70" w:type="dxa"/>
              <w:left w:w="80" w:type="dxa"/>
              <w:bottom w:w="70" w:type="dxa"/>
              <w:right w:w="80" w:type="dxa"/>
            </w:tcMar>
            <w:vAlign w:val="center"/>
          </w:tcPr>
          <w:p w14:paraId="559D019A" w14:textId="77777777" w:rsidR="005A43B1" w:rsidRDefault="00BE66C2">
            <w:pPr>
              <w:spacing w:after="0"/>
            </w:pPr>
            <w:r>
              <w:rPr>
                <w:sz w:val="14"/>
              </w:rPr>
              <w:t>M0</w:t>
            </w:r>
          </w:p>
        </w:tc>
        <w:tc>
          <w:tcPr>
            <w:tcW w:w="850" w:type="dxa"/>
            <w:tcMar>
              <w:top w:w="70" w:type="dxa"/>
              <w:left w:w="80" w:type="dxa"/>
              <w:bottom w:w="70" w:type="dxa"/>
              <w:right w:w="80" w:type="dxa"/>
            </w:tcMar>
            <w:vAlign w:val="center"/>
          </w:tcPr>
          <w:p w14:paraId="035361DE" w14:textId="77777777" w:rsidR="005A43B1" w:rsidRDefault="00BE66C2">
            <w:pPr>
              <w:spacing w:after="0"/>
            </w:pPr>
            <w:r>
              <w:rPr>
                <w:sz w:val="14"/>
              </w:rPr>
              <w:t>42.22</w:t>
            </w:r>
          </w:p>
        </w:tc>
        <w:tc>
          <w:tcPr>
            <w:tcW w:w="1020" w:type="dxa"/>
            <w:tcMar>
              <w:top w:w="70" w:type="dxa"/>
              <w:left w:w="80" w:type="dxa"/>
              <w:bottom w:w="70" w:type="dxa"/>
              <w:right w:w="80" w:type="dxa"/>
            </w:tcMar>
            <w:vAlign w:val="center"/>
          </w:tcPr>
          <w:p w14:paraId="30DE2ADC" w14:textId="77777777" w:rsidR="005A43B1" w:rsidRDefault="00BE66C2">
            <w:pPr>
              <w:spacing w:after="0"/>
            </w:pPr>
            <w:r>
              <w:rPr>
                <w:sz w:val="14"/>
              </w:rPr>
              <w:t>66.67</w:t>
            </w:r>
          </w:p>
        </w:tc>
        <w:tc>
          <w:tcPr>
            <w:tcW w:w="850" w:type="dxa"/>
            <w:tcMar>
              <w:top w:w="70" w:type="dxa"/>
              <w:left w:w="80" w:type="dxa"/>
              <w:bottom w:w="70" w:type="dxa"/>
              <w:right w:w="80" w:type="dxa"/>
            </w:tcMar>
            <w:vAlign w:val="center"/>
          </w:tcPr>
          <w:p w14:paraId="561F1004" w14:textId="77777777" w:rsidR="005A43B1" w:rsidRDefault="00BE66C2">
            <w:pPr>
              <w:spacing w:after="0"/>
            </w:pPr>
            <w:r>
              <w:rPr>
                <w:sz w:val="14"/>
              </w:rPr>
              <w:t>66.67</w:t>
            </w:r>
          </w:p>
        </w:tc>
        <w:tc>
          <w:tcPr>
            <w:tcW w:w="1304" w:type="dxa"/>
            <w:tcMar>
              <w:top w:w="70" w:type="dxa"/>
              <w:left w:w="80" w:type="dxa"/>
              <w:bottom w:w="70" w:type="dxa"/>
              <w:right w:w="80" w:type="dxa"/>
            </w:tcMar>
            <w:vAlign w:val="center"/>
          </w:tcPr>
          <w:p w14:paraId="00B64EFC" w14:textId="77777777" w:rsidR="005A43B1" w:rsidRDefault="00BE66C2">
            <w:pPr>
              <w:spacing w:after="0"/>
            </w:pPr>
            <w:r>
              <w:rPr>
                <w:sz w:val="14"/>
              </w:rPr>
              <w:t>89.62</w:t>
            </w:r>
          </w:p>
        </w:tc>
        <w:tc>
          <w:tcPr>
            <w:tcW w:w="1191" w:type="dxa"/>
            <w:tcMar>
              <w:top w:w="70" w:type="dxa"/>
              <w:left w:w="80" w:type="dxa"/>
              <w:bottom w:w="70" w:type="dxa"/>
              <w:right w:w="80" w:type="dxa"/>
            </w:tcMar>
            <w:vAlign w:val="center"/>
          </w:tcPr>
          <w:p w14:paraId="6D00D1BE" w14:textId="77777777" w:rsidR="005A43B1" w:rsidRDefault="00BE66C2">
            <w:pPr>
              <w:spacing w:after="0"/>
            </w:pPr>
            <w:r>
              <w:rPr>
                <w:sz w:val="14"/>
              </w:rPr>
              <w:t>51.43</w:t>
            </w:r>
          </w:p>
        </w:tc>
        <w:tc>
          <w:tcPr>
            <w:tcW w:w="850" w:type="dxa"/>
            <w:tcMar>
              <w:top w:w="70" w:type="dxa"/>
              <w:left w:w="80" w:type="dxa"/>
              <w:bottom w:w="70" w:type="dxa"/>
              <w:right w:w="80" w:type="dxa"/>
            </w:tcMar>
            <w:vAlign w:val="center"/>
          </w:tcPr>
          <w:p w14:paraId="537B48B4" w14:textId="77777777" w:rsidR="005A43B1" w:rsidRDefault="00BE66C2">
            <w:pPr>
              <w:spacing w:after="0"/>
            </w:pPr>
            <w:r>
              <w:rPr>
                <w:sz w:val="14"/>
              </w:rPr>
              <w:t>0.00</w:t>
            </w:r>
          </w:p>
        </w:tc>
        <w:tc>
          <w:tcPr>
            <w:tcW w:w="907" w:type="dxa"/>
            <w:tcMar>
              <w:top w:w="70" w:type="dxa"/>
              <w:left w:w="80" w:type="dxa"/>
              <w:bottom w:w="70" w:type="dxa"/>
              <w:right w:w="80" w:type="dxa"/>
            </w:tcMar>
            <w:vAlign w:val="center"/>
          </w:tcPr>
          <w:p w14:paraId="3BA10F50" w14:textId="77777777" w:rsidR="005A43B1" w:rsidRDefault="00BE66C2">
            <w:pPr>
              <w:spacing w:after="0"/>
            </w:pPr>
            <w:r>
              <w:rPr>
                <w:sz w:val="14"/>
              </w:rPr>
              <w:t>57.92</w:t>
            </w:r>
          </w:p>
        </w:tc>
        <w:tc>
          <w:tcPr>
            <w:tcW w:w="1417" w:type="dxa"/>
            <w:tcMar>
              <w:top w:w="70" w:type="dxa"/>
              <w:left w:w="80" w:type="dxa"/>
              <w:bottom w:w="70" w:type="dxa"/>
              <w:right w:w="80" w:type="dxa"/>
            </w:tcMar>
            <w:vAlign w:val="center"/>
          </w:tcPr>
          <w:p>
            <w:r>
              <w:t>Moderate</w:t>
            </w:r>
          </w:p>
        </w:tc>
      </w:tr>
      <w:tr w:rsidR="005A43B1" w14:paraId="5E823F20" w14:textId="77777777">
        <w:trPr>
          <w:jc w:val="center"/>
        </w:trPr>
        <w:tc>
          <w:tcPr>
            <w:tcW w:w="680" w:type="dxa"/>
            <w:tcMar>
              <w:top w:w="70" w:type="dxa"/>
              <w:left w:w="80" w:type="dxa"/>
              <w:bottom w:w="70" w:type="dxa"/>
              <w:right w:w="80" w:type="dxa"/>
            </w:tcMar>
            <w:vAlign w:val="center"/>
          </w:tcPr>
          <w:p w14:paraId="0E1D3219" w14:textId="77777777" w:rsidR="005A43B1" w:rsidRDefault="00BE66C2">
            <w:pPr>
              <w:spacing w:after="0"/>
            </w:pPr>
            <w:r>
              <w:rPr>
                <w:sz w:val="14"/>
              </w:rPr>
              <w:t>M1</w:t>
            </w:r>
          </w:p>
        </w:tc>
        <w:tc>
          <w:tcPr>
            <w:tcW w:w="850" w:type="dxa"/>
            <w:tcMar>
              <w:top w:w="70" w:type="dxa"/>
              <w:left w:w="80" w:type="dxa"/>
              <w:bottom w:w="70" w:type="dxa"/>
              <w:right w:w="80" w:type="dxa"/>
            </w:tcMar>
            <w:vAlign w:val="center"/>
          </w:tcPr>
          <w:p w14:paraId="11179DC3" w14:textId="77777777" w:rsidR="005A43B1" w:rsidRDefault="00BE66C2">
            <w:pPr>
              <w:spacing w:after="0"/>
            </w:pPr>
            <w:r>
              <w:rPr>
                <w:sz w:val="14"/>
              </w:rPr>
              <w:t>48.89</w:t>
            </w:r>
          </w:p>
        </w:tc>
        <w:tc>
          <w:tcPr>
            <w:tcW w:w="1020" w:type="dxa"/>
            <w:tcMar>
              <w:top w:w="70" w:type="dxa"/>
              <w:left w:w="80" w:type="dxa"/>
              <w:bottom w:w="70" w:type="dxa"/>
              <w:right w:w="80" w:type="dxa"/>
            </w:tcMar>
            <w:vAlign w:val="center"/>
          </w:tcPr>
          <w:p w14:paraId="520BE98D" w14:textId="77777777" w:rsidR="005A43B1" w:rsidRDefault="00BE66C2">
            <w:pPr>
              <w:spacing w:after="0"/>
            </w:pPr>
            <w:r>
              <w:rPr>
                <w:sz w:val="14"/>
              </w:rPr>
              <w:t>100.00</w:t>
            </w:r>
          </w:p>
        </w:tc>
        <w:tc>
          <w:tcPr>
            <w:tcW w:w="850" w:type="dxa"/>
            <w:tcMar>
              <w:top w:w="70" w:type="dxa"/>
              <w:left w:w="80" w:type="dxa"/>
              <w:bottom w:w="70" w:type="dxa"/>
              <w:right w:w="80" w:type="dxa"/>
            </w:tcMar>
            <w:vAlign w:val="center"/>
          </w:tcPr>
          <w:p w14:paraId="2E0BAA67" w14:textId="77777777" w:rsidR="005A43B1" w:rsidRDefault="00BE66C2">
            <w:pPr>
              <w:spacing w:after="0"/>
            </w:pPr>
            <w:r>
              <w:rPr>
                <w:sz w:val="14"/>
              </w:rPr>
              <w:t>83.33</w:t>
            </w:r>
          </w:p>
        </w:tc>
        <w:tc>
          <w:tcPr>
            <w:tcW w:w="1304" w:type="dxa"/>
            <w:tcMar>
              <w:top w:w="70" w:type="dxa"/>
              <w:left w:w="80" w:type="dxa"/>
              <w:bottom w:w="70" w:type="dxa"/>
              <w:right w:w="80" w:type="dxa"/>
            </w:tcMar>
            <w:vAlign w:val="center"/>
          </w:tcPr>
          <w:p w14:paraId="109505A4" w14:textId="77777777" w:rsidR="005A43B1" w:rsidRDefault="00BE66C2">
            <w:pPr>
              <w:spacing w:after="0"/>
            </w:pPr>
            <w:r>
              <w:rPr>
                <w:sz w:val="14"/>
              </w:rPr>
              <w:t>84.69</w:t>
            </w:r>
          </w:p>
        </w:tc>
        <w:tc>
          <w:tcPr>
            <w:tcW w:w="1191" w:type="dxa"/>
            <w:tcMar>
              <w:top w:w="70" w:type="dxa"/>
              <w:left w:w="80" w:type="dxa"/>
              <w:bottom w:w="70" w:type="dxa"/>
              <w:right w:w="80" w:type="dxa"/>
            </w:tcMar>
            <w:vAlign w:val="center"/>
          </w:tcPr>
          <w:p w14:paraId="40061E59" w14:textId="77777777" w:rsidR="005A43B1" w:rsidRDefault="00BE66C2">
            <w:pPr>
              <w:spacing w:after="0"/>
            </w:pPr>
            <w:r>
              <w:rPr>
                <w:sz w:val="14"/>
              </w:rPr>
              <w:t>51.43</w:t>
            </w:r>
          </w:p>
        </w:tc>
        <w:tc>
          <w:tcPr>
            <w:tcW w:w="850" w:type="dxa"/>
            <w:tcMar>
              <w:top w:w="70" w:type="dxa"/>
              <w:left w:w="80" w:type="dxa"/>
              <w:bottom w:w="70" w:type="dxa"/>
              <w:right w:w="80" w:type="dxa"/>
            </w:tcMar>
            <w:vAlign w:val="center"/>
          </w:tcPr>
          <w:p w14:paraId="45C717E5" w14:textId="77777777" w:rsidR="005A43B1" w:rsidRDefault="00BE66C2">
            <w:pPr>
              <w:spacing w:after="0"/>
            </w:pPr>
            <w:r>
              <w:rPr>
                <w:sz w:val="14"/>
              </w:rPr>
              <w:t>0.00</w:t>
            </w:r>
          </w:p>
        </w:tc>
        <w:tc>
          <w:tcPr>
            <w:tcW w:w="907" w:type="dxa"/>
            <w:tcMar>
              <w:top w:w="70" w:type="dxa"/>
              <w:left w:w="80" w:type="dxa"/>
              <w:bottom w:w="70" w:type="dxa"/>
              <w:right w:w="80" w:type="dxa"/>
            </w:tcMar>
            <w:vAlign w:val="center"/>
          </w:tcPr>
          <w:p w14:paraId="01EC84B0" w14:textId="77777777" w:rsidR="005A43B1" w:rsidRDefault="00BE66C2">
            <w:pPr>
              <w:spacing w:after="0"/>
            </w:pPr>
            <w:r>
              <w:rPr>
                <w:sz w:val="14"/>
              </w:rPr>
              <w:t>69.18</w:t>
            </w:r>
          </w:p>
        </w:tc>
        <w:tc>
          <w:tcPr>
            <w:tcW w:w="1417" w:type="dxa"/>
            <w:tcMar>
              <w:top w:w="70" w:type="dxa"/>
              <w:left w:w="80" w:type="dxa"/>
              <w:bottom w:w="70" w:type="dxa"/>
              <w:right w:w="80" w:type="dxa"/>
            </w:tcMar>
            <w:vAlign w:val="center"/>
          </w:tcPr>
          <w:p>
            <w:r>
              <w:t>Moderate</w:t>
            </w:r>
          </w:p>
        </w:tc>
      </w:tr>
      <w:tr w:rsidR="005A43B1" w14:paraId="0F2D349E" w14:textId="77777777">
        <w:trPr>
          <w:jc w:val="center"/>
        </w:trPr>
        <w:tc>
          <w:tcPr>
            <w:tcW w:w="680" w:type="dxa"/>
            <w:tcMar>
              <w:top w:w="70" w:type="dxa"/>
              <w:left w:w="80" w:type="dxa"/>
              <w:bottom w:w="70" w:type="dxa"/>
              <w:right w:w="80" w:type="dxa"/>
            </w:tcMar>
            <w:vAlign w:val="center"/>
          </w:tcPr>
          <w:p w14:paraId="45BC8D1C" w14:textId="77777777" w:rsidR="005A43B1" w:rsidRDefault="00BE66C2">
            <w:pPr>
              <w:spacing w:after="0"/>
            </w:pPr>
            <w:r>
              <w:rPr>
                <w:sz w:val="14"/>
              </w:rPr>
              <w:t>M2</w:t>
            </w:r>
          </w:p>
        </w:tc>
        <w:tc>
          <w:tcPr>
            <w:tcW w:w="850" w:type="dxa"/>
            <w:tcMar>
              <w:top w:w="70" w:type="dxa"/>
              <w:left w:w="80" w:type="dxa"/>
              <w:bottom w:w="70" w:type="dxa"/>
              <w:right w:w="80" w:type="dxa"/>
            </w:tcMar>
            <w:vAlign w:val="center"/>
          </w:tcPr>
          <w:p w14:paraId="6D7E46E2" w14:textId="77777777" w:rsidR="005A43B1" w:rsidRDefault="00BE66C2">
            <w:pPr>
              <w:spacing w:after="0"/>
            </w:pPr>
            <w:r>
              <w:rPr>
                <w:sz w:val="14"/>
              </w:rPr>
              <w:t>48.89</w:t>
            </w:r>
          </w:p>
        </w:tc>
        <w:tc>
          <w:tcPr>
            <w:tcW w:w="1020" w:type="dxa"/>
            <w:tcMar>
              <w:top w:w="70" w:type="dxa"/>
              <w:left w:w="80" w:type="dxa"/>
              <w:bottom w:w="70" w:type="dxa"/>
              <w:right w:w="80" w:type="dxa"/>
            </w:tcMar>
            <w:vAlign w:val="center"/>
          </w:tcPr>
          <w:p w14:paraId="20723288" w14:textId="77777777" w:rsidR="005A43B1" w:rsidRDefault="00BE66C2">
            <w:pPr>
              <w:spacing w:after="0"/>
            </w:pPr>
            <w:r>
              <w:rPr>
                <w:sz w:val="14"/>
              </w:rPr>
              <w:t>100.00</w:t>
            </w:r>
          </w:p>
        </w:tc>
        <w:tc>
          <w:tcPr>
            <w:tcW w:w="850" w:type="dxa"/>
            <w:tcMar>
              <w:top w:w="70" w:type="dxa"/>
              <w:left w:w="80" w:type="dxa"/>
              <w:bottom w:w="70" w:type="dxa"/>
              <w:right w:w="80" w:type="dxa"/>
            </w:tcMar>
            <w:vAlign w:val="center"/>
          </w:tcPr>
          <w:p w14:paraId="58094A92" w14:textId="77777777" w:rsidR="005A43B1" w:rsidRDefault="00BE66C2">
            <w:pPr>
              <w:spacing w:after="0"/>
            </w:pPr>
            <w:r>
              <w:rPr>
                <w:sz w:val="14"/>
              </w:rPr>
              <w:t>83.33</w:t>
            </w:r>
          </w:p>
        </w:tc>
        <w:tc>
          <w:tcPr>
            <w:tcW w:w="1304" w:type="dxa"/>
            <w:tcMar>
              <w:top w:w="70" w:type="dxa"/>
              <w:left w:w="80" w:type="dxa"/>
              <w:bottom w:w="70" w:type="dxa"/>
              <w:right w:w="80" w:type="dxa"/>
            </w:tcMar>
            <w:vAlign w:val="center"/>
          </w:tcPr>
          <w:p w14:paraId="777EA198" w14:textId="77777777" w:rsidR="005A43B1" w:rsidRDefault="00BE66C2">
            <w:pPr>
              <w:spacing w:after="0"/>
            </w:pPr>
            <w:r>
              <w:rPr>
                <w:sz w:val="14"/>
              </w:rPr>
              <w:t>91.31</w:t>
            </w:r>
          </w:p>
        </w:tc>
        <w:tc>
          <w:tcPr>
            <w:tcW w:w="1191" w:type="dxa"/>
            <w:tcMar>
              <w:top w:w="70" w:type="dxa"/>
              <w:left w:w="80" w:type="dxa"/>
              <w:bottom w:w="70" w:type="dxa"/>
              <w:right w:w="80" w:type="dxa"/>
            </w:tcMar>
            <w:vAlign w:val="center"/>
          </w:tcPr>
          <w:p w14:paraId="500A4D43" w14:textId="77777777" w:rsidR="005A43B1" w:rsidRDefault="00BE66C2">
            <w:pPr>
              <w:spacing w:after="0"/>
            </w:pPr>
            <w:r>
              <w:rPr>
                <w:sz w:val="14"/>
              </w:rPr>
              <w:t>51.43</w:t>
            </w:r>
          </w:p>
        </w:tc>
        <w:tc>
          <w:tcPr>
            <w:tcW w:w="850" w:type="dxa"/>
            <w:tcMar>
              <w:top w:w="70" w:type="dxa"/>
              <w:left w:w="80" w:type="dxa"/>
              <w:bottom w:w="70" w:type="dxa"/>
              <w:right w:w="80" w:type="dxa"/>
            </w:tcMar>
            <w:vAlign w:val="center"/>
          </w:tcPr>
          <w:p w14:paraId="3642E5B9" w14:textId="77777777" w:rsidR="005A43B1" w:rsidRDefault="00BE66C2">
            <w:pPr>
              <w:spacing w:after="0"/>
            </w:pPr>
            <w:r>
              <w:rPr>
                <w:sz w:val="14"/>
              </w:rPr>
              <w:t>0.00</w:t>
            </w:r>
          </w:p>
        </w:tc>
        <w:tc>
          <w:tcPr>
            <w:tcW w:w="907" w:type="dxa"/>
            <w:tcMar>
              <w:top w:w="70" w:type="dxa"/>
              <w:left w:w="80" w:type="dxa"/>
              <w:bottom w:w="70" w:type="dxa"/>
              <w:right w:w="80" w:type="dxa"/>
            </w:tcMar>
            <w:vAlign w:val="center"/>
          </w:tcPr>
          <w:p w14:paraId="3F73B0A4" w14:textId="77777777" w:rsidR="005A43B1" w:rsidRDefault="00BE66C2">
            <w:pPr>
              <w:spacing w:after="0"/>
            </w:pPr>
            <w:r>
              <w:rPr>
                <w:sz w:val="14"/>
              </w:rPr>
              <w:t>70.17</w:t>
            </w:r>
          </w:p>
        </w:tc>
        <w:tc>
          <w:tcPr>
            <w:tcW w:w="1417" w:type="dxa"/>
            <w:tcMar>
              <w:top w:w="70" w:type="dxa"/>
              <w:left w:w="80" w:type="dxa"/>
              <w:bottom w:w="70" w:type="dxa"/>
              <w:right w:w="80" w:type="dxa"/>
            </w:tcMar>
            <w:vAlign w:val="center"/>
          </w:tcPr>
          <w:p>
            <w:r>
              <w:t>Reliable</w:t>
            </w:r>
          </w:p>
        </w:tc>
      </w:tr>
      <w:tr w:rsidR="005A43B1" w14:paraId="42D86717" w14:textId="77777777">
        <w:trPr>
          <w:jc w:val="center"/>
        </w:trPr>
        <w:tc>
          <w:tcPr>
            <w:tcW w:w="680" w:type="dxa"/>
            <w:tcMar>
              <w:top w:w="70" w:type="dxa"/>
              <w:left w:w="80" w:type="dxa"/>
              <w:bottom w:w="70" w:type="dxa"/>
              <w:right w:w="80" w:type="dxa"/>
            </w:tcMar>
            <w:vAlign w:val="center"/>
          </w:tcPr>
          <w:p w14:paraId="54484B51" w14:textId="77777777" w:rsidR="005A43B1" w:rsidRDefault="00BE66C2">
            <w:pPr>
              <w:spacing w:after="0"/>
            </w:pPr>
            <w:r>
              <w:rPr>
                <w:sz w:val="14"/>
              </w:rPr>
              <w:t>M3</w:t>
            </w:r>
          </w:p>
        </w:tc>
        <w:tc>
          <w:tcPr>
            <w:tcW w:w="850" w:type="dxa"/>
            <w:tcMar>
              <w:top w:w="70" w:type="dxa"/>
              <w:left w:w="80" w:type="dxa"/>
              <w:bottom w:w="70" w:type="dxa"/>
              <w:right w:w="80" w:type="dxa"/>
            </w:tcMar>
            <w:vAlign w:val="center"/>
          </w:tcPr>
          <w:p w14:paraId="747E4BEC" w14:textId="77777777" w:rsidR="005A43B1" w:rsidRDefault="00BE66C2">
            <w:pPr>
              <w:spacing w:after="0"/>
            </w:pPr>
            <w:r>
              <w:rPr>
                <w:sz w:val="14"/>
              </w:rPr>
              <w:t>53.33</w:t>
            </w:r>
          </w:p>
        </w:tc>
        <w:tc>
          <w:tcPr>
            <w:tcW w:w="1020" w:type="dxa"/>
            <w:tcMar>
              <w:top w:w="70" w:type="dxa"/>
              <w:left w:w="80" w:type="dxa"/>
              <w:bottom w:w="70" w:type="dxa"/>
              <w:right w:w="80" w:type="dxa"/>
            </w:tcMar>
            <w:vAlign w:val="center"/>
          </w:tcPr>
          <w:p w14:paraId="2C339359" w14:textId="77777777" w:rsidR="005A43B1" w:rsidRDefault="00BE66C2">
            <w:pPr>
              <w:spacing w:after="0"/>
            </w:pPr>
            <w:r>
              <w:rPr>
                <w:sz w:val="14"/>
              </w:rPr>
              <w:t>100.00</w:t>
            </w:r>
          </w:p>
        </w:tc>
        <w:tc>
          <w:tcPr>
            <w:tcW w:w="850" w:type="dxa"/>
            <w:tcMar>
              <w:top w:w="70" w:type="dxa"/>
              <w:left w:w="80" w:type="dxa"/>
              <w:bottom w:w="70" w:type="dxa"/>
              <w:right w:w="80" w:type="dxa"/>
            </w:tcMar>
            <w:vAlign w:val="center"/>
          </w:tcPr>
          <w:p w14:paraId="51A8857D" w14:textId="77777777" w:rsidR="005A43B1" w:rsidRDefault="00BE66C2">
            <w:pPr>
              <w:spacing w:after="0"/>
            </w:pPr>
            <w:r>
              <w:rPr>
                <w:sz w:val="14"/>
              </w:rPr>
              <w:t>91.67</w:t>
            </w:r>
          </w:p>
        </w:tc>
        <w:tc>
          <w:tcPr>
            <w:tcW w:w="1304" w:type="dxa"/>
            <w:tcMar>
              <w:top w:w="70" w:type="dxa"/>
              <w:left w:w="80" w:type="dxa"/>
              <w:bottom w:w="70" w:type="dxa"/>
              <w:right w:w="80" w:type="dxa"/>
            </w:tcMar>
            <w:vAlign w:val="center"/>
          </w:tcPr>
          <w:p w14:paraId="4915E32D" w14:textId="77777777" w:rsidR="005A43B1" w:rsidRDefault="00BE66C2">
            <w:pPr>
              <w:spacing w:after="0"/>
            </w:pPr>
            <w:r>
              <w:rPr>
                <w:sz w:val="14"/>
              </w:rPr>
              <w:t>92.37</w:t>
            </w:r>
          </w:p>
        </w:tc>
        <w:tc>
          <w:tcPr>
            <w:tcW w:w="1191" w:type="dxa"/>
            <w:tcMar>
              <w:top w:w="70" w:type="dxa"/>
              <w:left w:w="80" w:type="dxa"/>
              <w:bottom w:w="70" w:type="dxa"/>
              <w:right w:w="80" w:type="dxa"/>
            </w:tcMar>
            <w:vAlign w:val="center"/>
          </w:tcPr>
          <w:p w14:paraId="67B91C39" w14:textId="77777777" w:rsidR="005A43B1" w:rsidRDefault="00BE66C2">
            <w:pPr>
              <w:spacing w:after="0"/>
            </w:pPr>
            <w:r>
              <w:rPr>
                <w:sz w:val="14"/>
              </w:rPr>
              <w:t>50.00</w:t>
            </w:r>
          </w:p>
        </w:tc>
        <w:tc>
          <w:tcPr>
            <w:tcW w:w="850" w:type="dxa"/>
            <w:tcMar>
              <w:top w:w="70" w:type="dxa"/>
              <w:left w:w="80" w:type="dxa"/>
              <w:bottom w:w="70" w:type="dxa"/>
              <w:right w:w="80" w:type="dxa"/>
            </w:tcMar>
            <w:vAlign w:val="center"/>
          </w:tcPr>
          <w:p w14:paraId="437C9F9B" w14:textId="77777777" w:rsidR="005A43B1" w:rsidRDefault="00BE66C2">
            <w:pPr>
              <w:spacing w:after="0"/>
            </w:pPr>
            <w:r>
              <w:rPr>
                <w:sz w:val="14"/>
              </w:rPr>
              <w:t>100.00</w:t>
            </w:r>
          </w:p>
        </w:tc>
        <w:tc>
          <w:tcPr>
            <w:tcW w:w="907" w:type="dxa"/>
            <w:tcMar>
              <w:top w:w="70" w:type="dxa"/>
              <w:left w:w="80" w:type="dxa"/>
              <w:bottom w:w="70" w:type="dxa"/>
              <w:right w:w="80" w:type="dxa"/>
            </w:tcMar>
            <w:vAlign w:val="center"/>
          </w:tcPr>
          <w:p w14:paraId="1F03E28A" w14:textId="77777777" w:rsidR="005A43B1" w:rsidRDefault="00BE66C2">
            <w:pPr>
              <w:spacing w:after="0"/>
            </w:pPr>
            <w:r>
              <w:rPr>
                <w:sz w:val="14"/>
              </w:rPr>
              <w:t>78.19</w:t>
            </w:r>
          </w:p>
        </w:tc>
        <w:tc>
          <w:tcPr>
            <w:tcW w:w="1417" w:type="dxa"/>
            <w:tcMar>
              <w:top w:w="70" w:type="dxa"/>
              <w:left w:w="80" w:type="dxa"/>
              <w:bottom w:w="70" w:type="dxa"/>
              <w:right w:w="80" w:type="dxa"/>
            </w:tcMar>
            <w:vAlign w:val="center"/>
          </w:tcPr>
          <w:p>
            <w:r>
              <w:t>Reliable</w:t>
            </w:r>
          </w:p>
        </w:tc>
      </w:tr>
      <w:tr w:rsidR="005A43B1" w14:paraId="6115FC32" w14:textId="77777777">
        <w:trPr>
          <w:jc w:val="center"/>
        </w:trPr>
        <w:tc>
          <w:tcPr>
            <w:tcW w:w="680" w:type="dxa"/>
            <w:tcMar>
              <w:top w:w="70" w:type="dxa"/>
              <w:left w:w="80" w:type="dxa"/>
              <w:bottom w:w="70" w:type="dxa"/>
              <w:right w:w="80" w:type="dxa"/>
            </w:tcMar>
            <w:vAlign w:val="center"/>
          </w:tcPr>
          <w:p w14:paraId="02F7BE3E" w14:textId="77777777" w:rsidR="005A43B1" w:rsidRDefault="00BE66C2">
            <w:pPr>
              <w:spacing w:after="0"/>
            </w:pPr>
            <w:r>
              <w:rPr>
                <w:sz w:val="14"/>
              </w:rPr>
              <w:t>M4</w:t>
            </w:r>
          </w:p>
        </w:tc>
        <w:tc>
          <w:tcPr>
            <w:tcW w:w="850" w:type="dxa"/>
            <w:tcMar>
              <w:top w:w="70" w:type="dxa"/>
              <w:left w:w="80" w:type="dxa"/>
              <w:bottom w:w="70" w:type="dxa"/>
              <w:right w:w="80" w:type="dxa"/>
            </w:tcMar>
            <w:vAlign w:val="center"/>
          </w:tcPr>
          <w:p w14:paraId="7549FEAD" w14:textId="77777777" w:rsidR="005A43B1" w:rsidRDefault="00BE66C2">
            <w:pPr>
              <w:spacing w:after="0"/>
            </w:pPr>
            <w:r>
              <w:rPr>
                <w:sz w:val="14"/>
              </w:rPr>
              <w:t>68.89</w:t>
            </w:r>
          </w:p>
        </w:tc>
        <w:tc>
          <w:tcPr>
            <w:tcW w:w="1020" w:type="dxa"/>
            <w:tcMar>
              <w:top w:w="70" w:type="dxa"/>
              <w:left w:w="80" w:type="dxa"/>
              <w:bottom w:w="70" w:type="dxa"/>
              <w:right w:w="80" w:type="dxa"/>
            </w:tcMar>
            <w:vAlign w:val="center"/>
          </w:tcPr>
          <w:p w14:paraId="32BC2EDC" w14:textId="77777777" w:rsidR="005A43B1" w:rsidRDefault="00BE66C2">
            <w:pPr>
              <w:spacing w:after="0"/>
            </w:pPr>
            <w:r>
              <w:rPr>
                <w:sz w:val="14"/>
              </w:rPr>
              <w:t>100.00</w:t>
            </w:r>
          </w:p>
        </w:tc>
        <w:tc>
          <w:tcPr>
            <w:tcW w:w="850" w:type="dxa"/>
            <w:tcMar>
              <w:top w:w="70" w:type="dxa"/>
              <w:left w:w="80" w:type="dxa"/>
              <w:bottom w:w="70" w:type="dxa"/>
              <w:right w:w="80" w:type="dxa"/>
            </w:tcMar>
            <w:vAlign w:val="center"/>
          </w:tcPr>
          <w:p w14:paraId="785E69A3" w14:textId="77777777" w:rsidR="005A43B1" w:rsidRDefault="00BE66C2">
            <w:pPr>
              <w:spacing w:after="0"/>
            </w:pPr>
            <w:r>
              <w:rPr>
                <w:sz w:val="14"/>
              </w:rPr>
              <w:t>100.00</w:t>
            </w:r>
          </w:p>
        </w:tc>
        <w:tc>
          <w:tcPr>
            <w:tcW w:w="1304" w:type="dxa"/>
            <w:tcMar>
              <w:top w:w="70" w:type="dxa"/>
              <w:left w:w="80" w:type="dxa"/>
              <w:bottom w:w="70" w:type="dxa"/>
              <w:right w:w="80" w:type="dxa"/>
            </w:tcMar>
            <w:vAlign w:val="center"/>
          </w:tcPr>
          <w:p w14:paraId="59078980" w14:textId="77777777" w:rsidR="005A43B1" w:rsidRDefault="00BE66C2">
            <w:pPr>
              <w:spacing w:after="0"/>
            </w:pPr>
            <w:r>
              <w:rPr>
                <w:sz w:val="14"/>
              </w:rPr>
              <w:t>100.00</w:t>
            </w:r>
          </w:p>
        </w:tc>
        <w:tc>
          <w:tcPr>
            <w:tcW w:w="1191" w:type="dxa"/>
            <w:tcMar>
              <w:top w:w="70" w:type="dxa"/>
              <w:left w:w="80" w:type="dxa"/>
              <w:bottom w:w="70" w:type="dxa"/>
              <w:right w:w="80" w:type="dxa"/>
            </w:tcMar>
            <w:vAlign w:val="center"/>
          </w:tcPr>
          <w:p w14:paraId="1132D3F0" w14:textId="77777777" w:rsidR="005A43B1" w:rsidRDefault="00BE66C2">
            <w:pPr>
              <w:spacing w:after="0"/>
            </w:pPr>
            <w:r>
              <w:rPr>
                <w:sz w:val="14"/>
              </w:rPr>
              <w:t>51.11</w:t>
            </w:r>
          </w:p>
        </w:tc>
        <w:tc>
          <w:tcPr>
            <w:tcW w:w="850" w:type="dxa"/>
            <w:tcMar>
              <w:top w:w="70" w:type="dxa"/>
              <w:left w:w="80" w:type="dxa"/>
              <w:bottom w:w="70" w:type="dxa"/>
              <w:right w:w="80" w:type="dxa"/>
            </w:tcMar>
            <w:vAlign w:val="center"/>
          </w:tcPr>
          <w:p w14:paraId="65F948E5" w14:textId="77777777" w:rsidR="005A43B1" w:rsidRDefault="00BE66C2">
            <w:pPr>
              <w:spacing w:after="0"/>
            </w:pPr>
            <w:r>
              <w:rPr>
                <w:sz w:val="14"/>
              </w:rPr>
              <w:t>0.00</w:t>
            </w:r>
          </w:p>
        </w:tc>
        <w:tc>
          <w:tcPr>
            <w:tcW w:w="907" w:type="dxa"/>
            <w:tcMar>
              <w:top w:w="70" w:type="dxa"/>
              <w:left w:w="80" w:type="dxa"/>
              <w:bottom w:w="70" w:type="dxa"/>
              <w:right w:w="80" w:type="dxa"/>
            </w:tcMar>
            <w:vAlign w:val="center"/>
          </w:tcPr>
          <w:p w14:paraId="276E6790" w14:textId="77777777" w:rsidR="005A43B1" w:rsidRDefault="00BE66C2">
            <w:pPr>
              <w:spacing w:after="0"/>
            </w:pPr>
            <w:r>
              <w:rPr>
                <w:sz w:val="14"/>
              </w:rPr>
              <w:t>80.78</w:t>
            </w:r>
          </w:p>
        </w:tc>
        <w:tc>
          <w:tcPr>
            <w:tcW w:w="1417" w:type="dxa"/>
            <w:tcMar>
              <w:top w:w="70" w:type="dxa"/>
              <w:left w:w="80" w:type="dxa"/>
              <w:bottom w:w="70" w:type="dxa"/>
              <w:right w:w="80" w:type="dxa"/>
            </w:tcMar>
            <w:vAlign w:val="center"/>
          </w:tcPr>
          <w:p>
            <w:r>
              <w:t>Reliable</w:t>
            </w:r>
          </w:p>
        </w:tc>
      </w:tr>
      <w:tr w:rsidR="005A43B1" w14:paraId="0E51AFD7" w14:textId="77777777">
        <w:trPr>
          <w:jc w:val="center"/>
        </w:trPr>
        <w:tc>
          <w:tcPr>
            <w:tcW w:w="680" w:type="dxa"/>
            <w:tcMar>
              <w:top w:w="70" w:type="dxa"/>
              <w:left w:w="80" w:type="dxa"/>
              <w:bottom w:w="70" w:type="dxa"/>
              <w:right w:w="80" w:type="dxa"/>
            </w:tcMar>
            <w:vAlign w:val="center"/>
          </w:tcPr>
          <w:p w14:paraId="2378F251" w14:textId="77777777" w:rsidR="005A43B1" w:rsidRDefault="00BE66C2">
            <w:pPr>
              <w:spacing w:after="0"/>
            </w:pPr>
            <w:r>
              <w:rPr>
                <w:sz w:val="14"/>
              </w:rPr>
              <w:t>M5</w:t>
            </w:r>
          </w:p>
        </w:tc>
        <w:tc>
          <w:tcPr>
            <w:tcW w:w="850" w:type="dxa"/>
            <w:tcMar>
              <w:top w:w="70" w:type="dxa"/>
              <w:left w:w="80" w:type="dxa"/>
              <w:bottom w:w="70" w:type="dxa"/>
              <w:right w:w="80" w:type="dxa"/>
            </w:tcMar>
            <w:vAlign w:val="center"/>
          </w:tcPr>
          <w:p w14:paraId="71F4D355" w14:textId="77777777" w:rsidR="005A43B1" w:rsidRDefault="00BE66C2">
            <w:pPr>
              <w:spacing w:after="0"/>
            </w:pPr>
            <w:r>
              <w:rPr>
                <w:sz w:val="14"/>
              </w:rPr>
              <w:t>53.33</w:t>
            </w:r>
          </w:p>
        </w:tc>
        <w:tc>
          <w:tcPr>
            <w:tcW w:w="1020" w:type="dxa"/>
            <w:tcMar>
              <w:top w:w="70" w:type="dxa"/>
              <w:left w:w="80" w:type="dxa"/>
              <w:bottom w:w="70" w:type="dxa"/>
              <w:right w:w="80" w:type="dxa"/>
            </w:tcMar>
            <w:vAlign w:val="center"/>
          </w:tcPr>
          <w:p w14:paraId="585C4FC6" w14:textId="77777777" w:rsidR="005A43B1" w:rsidRDefault="00BE66C2">
            <w:pPr>
              <w:spacing w:after="0"/>
            </w:pPr>
            <w:r>
              <w:rPr>
                <w:sz w:val="14"/>
              </w:rPr>
              <w:t>100.00</w:t>
            </w:r>
          </w:p>
        </w:tc>
        <w:tc>
          <w:tcPr>
            <w:tcW w:w="850" w:type="dxa"/>
            <w:tcMar>
              <w:top w:w="70" w:type="dxa"/>
              <w:left w:w="80" w:type="dxa"/>
              <w:bottom w:w="70" w:type="dxa"/>
              <w:right w:w="80" w:type="dxa"/>
            </w:tcMar>
            <w:vAlign w:val="center"/>
          </w:tcPr>
          <w:p w14:paraId="686D4E59" w14:textId="77777777" w:rsidR="005A43B1" w:rsidRDefault="00BE66C2">
            <w:pPr>
              <w:spacing w:after="0"/>
            </w:pPr>
            <w:r>
              <w:rPr>
                <w:sz w:val="14"/>
              </w:rPr>
              <w:t>83.33</w:t>
            </w:r>
          </w:p>
        </w:tc>
        <w:tc>
          <w:tcPr>
            <w:tcW w:w="1304" w:type="dxa"/>
            <w:tcMar>
              <w:top w:w="70" w:type="dxa"/>
              <w:left w:w="80" w:type="dxa"/>
              <w:bottom w:w="70" w:type="dxa"/>
              <w:right w:w="80" w:type="dxa"/>
            </w:tcMar>
            <w:vAlign w:val="center"/>
          </w:tcPr>
          <w:p w14:paraId="446389FE" w14:textId="77777777" w:rsidR="005A43B1" w:rsidRDefault="00BE66C2">
            <w:pPr>
              <w:spacing w:after="0"/>
            </w:pPr>
            <w:r>
              <w:rPr>
                <w:sz w:val="14"/>
              </w:rPr>
              <w:t>91.31</w:t>
            </w:r>
          </w:p>
        </w:tc>
        <w:tc>
          <w:tcPr>
            <w:tcW w:w="1191" w:type="dxa"/>
            <w:tcMar>
              <w:top w:w="70" w:type="dxa"/>
              <w:left w:w="80" w:type="dxa"/>
              <w:bottom w:w="70" w:type="dxa"/>
              <w:right w:w="80" w:type="dxa"/>
            </w:tcMar>
            <w:vAlign w:val="center"/>
          </w:tcPr>
          <w:p w14:paraId="39B1B110" w14:textId="77777777" w:rsidR="005A43B1" w:rsidRDefault="00BE66C2">
            <w:pPr>
              <w:spacing w:after="0"/>
            </w:pPr>
            <w:r>
              <w:rPr>
                <w:sz w:val="14"/>
              </w:rPr>
              <w:t>52.50</w:t>
            </w:r>
          </w:p>
        </w:tc>
        <w:tc>
          <w:tcPr>
            <w:tcW w:w="850" w:type="dxa"/>
            <w:tcMar>
              <w:top w:w="70" w:type="dxa"/>
              <w:left w:w="80" w:type="dxa"/>
              <w:bottom w:w="70" w:type="dxa"/>
              <w:right w:w="80" w:type="dxa"/>
            </w:tcMar>
            <w:vAlign w:val="center"/>
          </w:tcPr>
          <w:p w14:paraId="70E279D8" w14:textId="77777777" w:rsidR="005A43B1" w:rsidRDefault="00BE66C2">
            <w:pPr>
              <w:spacing w:after="0"/>
            </w:pPr>
            <w:r>
              <w:rPr>
                <w:sz w:val="14"/>
              </w:rPr>
              <w:t>0.00</w:t>
            </w:r>
          </w:p>
        </w:tc>
        <w:tc>
          <w:tcPr>
            <w:tcW w:w="907" w:type="dxa"/>
            <w:tcMar>
              <w:top w:w="70" w:type="dxa"/>
              <w:left w:w="80" w:type="dxa"/>
              <w:bottom w:w="70" w:type="dxa"/>
              <w:right w:w="80" w:type="dxa"/>
            </w:tcMar>
            <w:vAlign w:val="center"/>
          </w:tcPr>
          <w:p w14:paraId="3B6934CD" w14:textId="77777777" w:rsidR="005A43B1" w:rsidRDefault="00BE66C2">
            <w:pPr>
              <w:spacing w:after="0"/>
            </w:pPr>
            <w:r>
              <w:rPr>
                <w:sz w:val="14"/>
              </w:rPr>
              <w:t>71.61</w:t>
            </w:r>
          </w:p>
        </w:tc>
        <w:tc>
          <w:tcPr>
            <w:tcW w:w="1417" w:type="dxa"/>
            <w:tcMar>
              <w:top w:w="70" w:type="dxa"/>
              <w:left w:w="80" w:type="dxa"/>
              <w:bottom w:w="70" w:type="dxa"/>
              <w:right w:w="80" w:type="dxa"/>
            </w:tcMar>
            <w:vAlign w:val="center"/>
          </w:tcPr>
          <w:p>
            <w:r>
              <w:t>Reliable</w:t>
            </w:r>
          </w:p>
        </w:tc>
      </w:tr>
      <w:tr w:rsidR="005A43B1" w14:paraId="0AB03D4D" w14:textId="77777777">
        <w:trPr>
          <w:jc w:val="center"/>
        </w:trPr>
        <w:tc>
          <w:tcPr>
            <w:tcW w:w="680" w:type="dxa"/>
            <w:tcMar>
              <w:top w:w="70" w:type="dxa"/>
              <w:left w:w="80" w:type="dxa"/>
              <w:bottom w:w="70" w:type="dxa"/>
              <w:right w:w="80" w:type="dxa"/>
            </w:tcMar>
            <w:vAlign w:val="center"/>
          </w:tcPr>
          <w:p w14:paraId="6ED3944F" w14:textId="77777777" w:rsidR="005A43B1" w:rsidRDefault="00BE66C2">
            <w:pPr>
              <w:spacing w:after="0"/>
            </w:pPr>
            <w:r>
              <w:rPr>
                <w:sz w:val="14"/>
              </w:rPr>
              <w:t>M6</w:t>
            </w:r>
          </w:p>
        </w:tc>
        <w:tc>
          <w:tcPr>
            <w:tcW w:w="850" w:type="dxa"/>
            <w:tcMar>
              <w:top w:w="70" w:type="dxa"/>
              <w:left w:w="80" w:type="dxa"/>
              <w:bottom w:w="70" w:type="dxa"/>
              <w:right w:w="80" w:type="dxa"/>
            </w:tcMar>
            <w:vAlign w:val="center"/>
          </w:tcPr>
          <w:p w14:paraId="45ED864C" w14:textId="77777777" w:rsidR="005A43B1" w:rsidRDefault="00BE66C2">
            <w:pPr>
              <w:spacing w:after="0"/>
            </w:pPr>
            <w:r>
              <w:rPr>
                <w:sz w:val="14"/>
              </w:rPr>
              <w:t>55.56</w:t>
            </w:r>
          </w:p>
        </w:tc>
        <w:tc>
          <w:tcPr>
            <w:tcW w:w="1020" w:type="dxa"/>
            <w:tcMar>
              <w:top w:w="70" w:type="dxa"/>
              <w:left w:w="80" w:type="dxa"/>
              <w:bottom w:w="70" w:type="dxa"/>
              <w:right w:w="80" w:type="dxa"/>
            </w:tcMar>
            <w:vAlign w:val="center"/>
          </w:tcPr>
          <w:p w14:paraId="4445E528" w14:textId="77777777" w:rsidR="005A43B1" w:rsidRDefault="00BE66C2">
            <w:pPr>
              <w:spacing w:after="0"/>
            </w:pPr>
            <w:r>
              <w:rPr>
                <w:sz w:val="14"/>
              </w:rPr>
              <w:t>100.00</w:t>
            </w:r>
          </w:p>
        </w:tc>
        <w:tc>
          <w:tcPr>
            <w:tcW w:w="850" w:type="dxa"/>
            <w:tcMar>
              <w:top w:w="70" w:type="dxa"/>
              <w:left w:w="80" w:type="dxa"/>
              <w:bottom w:w="70" w:type="dxa"/>
              <w:right w:w="80" w:type="dxa"/>
            </w:tcMar>
            <w:vAlign w:val="center"/>
          </w:tcPr>
          <w:p w14:paraId="4874F750" w14:textId="77777777" w:rsidR="005A43B1" w:rsidRDefault="00BE66C2">
            <w:pPr>
              <w:spacing w:after="0"/>
            </w:pPr>
            <w:r>
              <w:rPr>
                <w:sz w:val="14"/>
              </w:rPr>
              <w:t>88.33</w:t>
            </w:r>
          </w:p>
        </w:tc>
        <w:tc>
          <w:tcPr>
            <w:tcW w:w="1304" w:type="dxa"/>
            <w:tcMar>
              <w:top w:w="70" w:type="dxa"/>
              <w:left w:w="80" w:type="dxa"/>
              <w:bottom w:w="70" w:type="dxa"/>
              <w:right w:w="80" w:type="dxa"/>
            </w:tcMar>
            <w:vAlign w:val="center"/>
          </w:tcPr>
          <w:p w14:paraId="4A40925A" w14:textId="77777777" w:rsidR="005A43B1" w:rsidRDefault="00BE66C2">
            <w:pPr>
              <w:spacing w:after="0"/>
            </w:pPr>
            <w:r>
              <w:rPr>
                <w:sz w:val="14"/>
              </w:rPr>
              <w:t>91.45</w:t>
            </w:r>
          </w:p>
        </w:tc>
        <w:tc>
          <w:tcPr>
            <w:tcW w:w="1191" w:type="dxa"/>
            <w:tcMar>
              <w:top w:w="70" w:type="dxa"/>
              <w:left w:w="80" w:type="dxa"/>
              <w:bottom w:w="70" w:type="dxa"/>
              <w:right w:w="80" w:type="dxa"/>
            </w:tcMar>
            <w:vAlign w:val="center"/>
          </w:tcPr>
          <w:p w14:paraId="2A3B5BD1" w14:textId="77777777" w:rsidR="005A43B1" w:rsidRDefault="00BE66C2">
            <w:pPr>
              <w:spacing w:after="0"/>
            </w:pPr>
            <w:r>
              <w:rPr>
                <w:sz w:val="14"/>
              </w:rPr>
              <w:t>50.53</w:t>
            </w:r>
          </w:p>
        </w:tc>
        <w:tc>
          <w:tcPr>
            <w:tcW w:w="850" w:type="dxa"/>
            <w:tcMar>
              <w:top w:w="70" w:type="dxa"/>
              <w:left w:w="80" w:type="dxa"/>
              <w:bottom w:w="70" w:type="dxa"/>
              <w:right w:w="80" w:type="dxa"/>
            </w:tcMar>
            <w:vAlign w:val="center"/>
          </w:tcPr>
          <w:p w14:paraId="423E2197" w14:textId="77777777" w:rsidR="005A43B1" w:rsidRDefault="00BE66C2">
            <w:pPr>
              <w:spacing w:after="0"/>
            </w:pPr>
            <w:r>
              <w:rPr>
                <w:sz w:val="14"/>
              </w:rPr>
              <w:t>100.00</w:t>
            </w:r>
          </w:p>
        </w:tc>
        <w:tc>
          <w:tcPr>
            <w:tcW w:w="907" w:type="dxa"/>
            <w:tcMar>
              <w:top w:w="70" w:type="dxa"/>
              <w:left w:w="80" w:type="dxa"/>
              <w:bottom w:w="70" w:type="dxa"/>
              <w:right w:w="80" w:type="dxa"/>
            </w:tcMar>
            <w:vAlign w:val="center"/>
          </w:tcPr>
          <w:p w14:paraId="649B6E54" w14:textId="77777777" w:rsidR="005A43B1" w:rsidRDefault="00BE66C2">
            <w:pPr>
              <w:spacing w:after="0"/>
            </w:pPr>
            <w:r>
              <w:rPr>
                <w:sz w:val="14"/>
              </w:rPr>
              <w:t>78.10</w:t>
            </w:r>
          </w:p>
        </w:tc>
        <w:tc>
          <w:tcPr>
            <w:tcW w:w="1417" w:type="dxa"/>
            <w:tcMar>
              <w:top w:w="70" w:type="dxa"/>
              <w:left w:w="80" w:type="dxa"/>
              <w:bottom w:w="70" w:type="dxa"/>
              <w:right w:w="80" w:type="dxa"/>
            </w:tcMar>
            <w:vAlign w:val="center"/>
          </w:tcPr>
          <w:p>
            <w:r>
              <w:t>Reliable</w:t>
            </w:r>
          </w:p>
        </w:tc>
      </w:tr>
      <w:tr w:rsidR="005A43B1" w14:paraId="345086D4" w14:textId="77777777">
        <w:trPr>
          <w:jc w:val="center"/>
        </w:trPr>
        <w:tc>
          <w:tcPr>
            <w:tcW w:w="680" w:type="dxa"/>
            <w:tcMar>
              <w:top w:w="70" w:type="dxa"/>
              <w:left w:w="80" w:type="dxa"/>
              <w:bottom w:w="70" w:type="dxa"/>
              <w:right w:w="80" w:type="dxa"/>
            </w:tcMar>
            <w:vAlign w:val="center"/>
          </w:tcPr>
          <w:p w14:paraId="262C78BC" w14:textId="77777777" w:rsidR="005A43B1" w:rsidRDefault="00BE66C2">
            <w:pPr>
              <w:spacing w:after="0"/>
            </w:pPr>
            <w:r>
              <w:rPr>
                <w:sz w:val="14"/>
              </w:rPr>
              <w:t>M7</w:t>
            </w:r>
          </w:p>
        </w:tc>
        <w:tc>
          <w:tcPr>
            <w:tcW w:w="850" w:type="dxa"/>
            <w:tcMar>
              <w:top w:w="70" w:type="dxa"/>
              <w:left w:w="80" w:type="dxa"/>
              <w:bottom w:w="70" w:type="dxa"/>
              <w:right w:w="80" w:type="dxa"/>
            </w:tcMar>
            <w:vAlign w:val="center"/>
          </w:tcPr>
          <w:p w14:paraId="13207BE6" w14:textId="77777777" w:rsidR="005A43B1" w:rsidRDefault="00BE66C2">
            <w:pPr>
              <w:spacing w:after="0"/>
            </w:pPr>
            <w:r>
              <w:rPr>
                <w:sz w:val="14"/>
              </w:rPr>
              <w:t>53.33</w:t>
            </w:r>
          </w:p>
        </w:tc>
        <w:tc>
          <w:tcPr>
            <w:tcW w:w="1020" w:type="dxa"/>
            <w:tcMar>
              <w:top w:w="70" w:type="dxa"/>
              <w:left w:w="80" w:type="dxa"/>
              <w:bottom w:w="70" w:type="dxa"/>
              <w:right w:w="80" w:type="dxa"/>
            </w:tcMar>
            <w:vAlign w:val="center"/>
          </w:tcPr>
          <w:p w14:paraId="603DD17D" w14:textId="77777777" w:rsidR="005A43B1" w:rsidRDefault="00BE66C2">
            <w:pPr>
              <w:spacing w:after="0"/>
            </w:pPr>
            <w:r>
              <w:rPr>
                <w:sz w:val="14"/>
              </w:rPr>
              <w:t>66.67</w:t>
            </w:r>
          </w:p>
        </w:tc>
        <w:tc>
          <w:tcPr>
            <w:tcW w:w="850" w:type="dxa"/>
            <w:tcMar>
              <w:top w:w="70" w:type="dxa"/>
              <w:left w:w="80" w:type="dxa"/>
              <w:bottom w:w="70" w:type="dxa"/>
              <w:right w:w="80" w:type="dxa"/>
            </w:tcMar>
            <w:vAlign w:val="center"/>
          </w:tcPr>
          <w:p w14:paraId="3E9A8552" w14:textId="77777777" w:rsidR="005A43B1" w:rsidRDefault="00BE66C2">
            <w:pPr>
              <w:spacing w:after="0"/>
            </w:pPr>
            <w:r>
              <w:rPr>
                <w:sz w:val="14"/>
              </w:rPr>
              <w:t>66.67</w:t>
            </w:r>
          </w:p>
        </w:tc>
        <w:tc>
          <w:tcPr>
            <w:tcW w:w="1304" w:type="dxa"/>
            <w:tcMar>
              <w:top w:w="70" w:type="dxa"/>
              <w:left w:w="80" w:type="dxa"/>
              <w:bottom w:w="70" w:type="dxa"/>
              <w:right w:w="80" w:type="dxa"/>
            </w:tcMar>
            <w:vAlign w:val="center"/>
          </w:tcPr>
          <w:p w14:paraId="48F97D9F" w14:textId="77777777" w:rsidR="005A43B1" w:rsidRDefault="00BE66C2">
            <w:pPr>
              <w:spacing w:after="0"/>
            </w:pPr>
            <w:r>
              <w:rPr>
                <w:sz w:val="14"/>
              </w:rPr>
              <w:t>91.14</w:t>
            </w:r>
          </w:p>
        </w:tc>
        <w:tc>
          <w:tcPr>
            <w:tcW w:w="1191" w:type="dxa"/>
            <w:tcMar>
              <w:top w:w="70" w:type="dxa"/>
              <w:left w:w="80" w:type="dxa"/>
              <w:bottom w:w="70" w:type="dxa"/>
              <w:right w:w="80" w:type="dxa"/>
            </w:tcMar>
            <w:vAlign w:val="center"/>
          </w:tcPr>
          <w:p w14:paraId="265506A5" w14:textId="77777777" w:rsidR="005A43B1" w:rsidRDefault="00BE66C2">
            <w:pPr>
              <w:spacing w:after="0"/>
            </w:pPr>
            <w:r>
              <w:rPr>
                <w:sz w:val="14"/>
              </w:rPr>
              <w:t>54.00</w:t>
            </w:r>
          </w:p>
        </w:tc>
        <w:tc>
          <w:tcPr>
            <w:tcW w:w="850" w:type="dxa"/>
            <w:tcMar>
              <w:top w:w="70" w:type="dxa"/>
              <w:left w:w="80" w:type="dxa"/>
              <w:bottom w:w="70" w:type="dxa"/>
              <w:right w:w="80" w:type="dxa"/>
            </w:tcMar>
            <w:vAlign w:val="center"/>
          </w:tcPr>
          <w:p w14:paraId="26EC9F2A" w14:textId="77777777" w:rsidR="005A43B1" w:rsidRDefault="00BE66C2">
            <w:pPr>
              <w:spacing w:after="0"/>
            </w:pPr>
            <w:r>
              <w:rPr>
                <w:sz w:val="14"/>
              </w:rPr>
              <w:t>0.00</w:t>
            </w:r>
          </w:p>
        </w:tc>
        <w:tc>
          <w:tcPr>
            <w:tcW w:w="907" w:type="dxa"/>
            <w:tcMar>
              <w:top w:w="70" w:type="dxa"/>
              <w:left w:w="80" w:type="dxa"/>
              <w:bottom w:w="70" w:type="dxa"/>
              <w:right w:w="80" w:type="dxa"/>
            </w:tcMar>
            <w:vAlign w:val="center"/>
          </w:tcPr>
          <w:p w14:paraId="5EA2E313" w14:textId="77777777" w:rsidR="005A43B1" w:rsidRDefault="00BE66C2">
            <w:pPr>
              <w:spacing w:after="0"/>
            </w:pPr>
            <w:r>
              <w:rPr>
                <w:sz w:val="14"/>
              </w:rPr>
              <w:t>61.74</w:t>
            </w:r>
          </w:p>
        </w:tc>
        <w:tc>
          <w:tcPr>
            <w:tcW w:w="1417" w:type="dxa"/>
            <w:tcMar>
              <w:top w:w="70" w:type="dxa"/>
              <w:left w:w="80" w:type="dxa"/>
              <w:bottom w:w="70" w:type="dxa"/>
              <w:right w:w="80" w:type="dxa"/>
            </w:tcMar>
            <w:vAlign w:val="center"/>
          </w:tcPr>
          <w:p>
            <w:r>
              <w:t>Moderate</w:t>
            </w:r>
          </w:p>
        </w:tc>
      </w:tr>
      <w:tr w:rsidR="005A43B1" w14:paraId="34FF7612" w14:textId="77777777">
        <w:trPr>
          <w:jc w:val="center"/>
        </w:trPr>
        <w:tc>
          <w:tcPr>
            <w:tcW w:w="680" w:type="dxa"/>
            <w:tcMar>
              <w:top w:w="70" w:type="dxa"/>
              <w:left w:w="80" w:type="dxa"/>
              <w:bottom w:w="70" w:type="dxa"/>
              <w:right w:w="80" w:type="dxa"/>
            </w:tcMar>
            <w:vAlign w:val="center"/>
          </w:tcPr>
          <w:p w14:paraId="10514E82" w14:textId="77777777" w:rsidR="005A43B1" w:rsidRDefault="00BE66C2">
            <w:pPr>
              <w:spacing w:after="0"/>
            </w:pPr>
            <w:r>
              <w:rPr>
                <w:sz w:val="14"/>
              </w:rPr>
              <w:t>M8</w:t>
            </w:r>
          </w:p>
        </w:tc>
        <w:tc>
          <w:tcPr>
            <w:tcW w:w="850" w:type="dxa"/>
            <w:tcMar>
              <w:top w:w="70" w:type="dxa"/>
              <w:left w:w="80" w:type="dxa"/>
              <w:bottom w:w="70" w:type="dxa"/>
              <w:right w:w="80" w:type="dxa"/>
            </w:tcMar>
            <w:vAlign w:val="center"/>
          </w:tcPr>
          <w:p w14:paraId="1A3D7C63" w14:textId="77777777" w:rsidR="005A43B1" w:rsidRDefault="00BE66C2">
            <w:pPr>
              <w:spacing w:after="0"/>
            </w:pPr>
            <w:r>
              <w:rPr>
                <w:sz w:val="14"/>
              </w:rPr>
              <w:t>57.78</w:t>
            </w:r>
          </w:p>
        </w:tc>
        <w:tc>
          <w:tcPr>
            <w:tcW w:w="1020" w:type="dxa"/>
            <w:tcMar>
              <w:top w:w="70" w:type="dxa"/>
              <w:left w:w="80" w:type="dxa"/>
              <w:bottom w:w="70" w:type="dxa"/>
              <w:right w:w="80" w:type="dxa"/>
            </w:tcMar>
            <w:vAlign w:val="center"/>
          </w:tcPr>
          <w:p w14:paraId="43D9AD6B" w14:textId="77777777" w:rsidR="005A43B1" w:rsidRDefault="00BE66C2">
            <w:pPr>
              <w:spacing w:after="0"/>
            </w:pPr>
            <w:r>
              <w:rPr>
                <w:sz w:val="14"/>
              </w:rPr>
              <w:t>100.00</w:t>
            </w:r>
          </w:p>
        </w:tc>
        <w:tc>
          <w:tcPr>
            <w:tcW w:w="850" w:type="dxa"/>
            <w:tcMar>
              <w:top w:w="70" w:type="dxa"/>
              <w:left w:w="80" w:type="dxa"/>
              <w:bottom w:w="70" w:type="dxa"/>
              <w:right w:w="80" w:type="dxa"/>
            </w:tcMar>
            <w:vAlign w:val="center"/>
          </w:tcPr>
          <w:p w14:paraId="10DEB857" w14:textId="77777777" w:rsidR="005A43B1" w:rsidRDefault="00BE66C2">
            <w:pPr>
              <w:spacing w:after="0"/>
            </w:pPr>
            <w:r>
              <w:rPr>
                <w:sz w:val="14"/>
              </w:rPr>
              <w:t>90.00</w:t>
            </w:r>
          </w:p>
        </w:tc>
        <w:tc>
          <w:tcPr>
            <w:tcW w:w="1304" w:type="dxa"/>
            <w:tcMar>
              <w:top w:w="70" w:type="dxa"/>
              <w:left w:w="80" w:type="dxa"/>
              <w:bottom w:w="70" w:type="dxa"/>
              <w:right w:w="80" w:type="dxa"/>
            </w:tcMar>
            <w:vAlign w:val="center"/>
          </w:tcPr>
          <w:p w14:paraId="4B52AC9C" w14:textId="77777777" w:rsidR="005A43B1" w:rsidRDefault="00BE66C2">
            <w:pPr>
              <w:spacing w:after="0"/>
            </w:pPr>
            <w:r>
              <w:rPr>
                <w:sz w:val="14"/>
              </w:rPr>
              <w:t>91.91</w:t>
            </w:r>
          </w:p>
        </w:tc>
        <w:tc>
          <w:tcPr>
            <w:tcW w:w="1191" w:type="dxa"/>
            <w:tcMar>
              <w:top w:w="70" w:type="dxa"/>
              <w:left w:w="80" w:type="dxa"/>
              <w:bottom w:w="70" w:type="dxa"/>
              <w:right w:w="80" w:type="dxa"/>
            </w:tcMar>
            <w:vAlign w:val="center"/>
          </w:tcPr>
          <w:p w14:paraId="3DB4AFB1" w14:textId="77777777" w:rsidR="005A43B1" w:rsidRDefault="00BE66C2">
            <w:pPr>
              <w:spacing w:after="0"/>
            </w:pPr>
            <w:r>
              <w:rPr>
                <w:sz w:val="14"/>
              </w:rPr>
              <w:t>50.26</w:t>
            </w:r>
          </w:p>
        </w:tc>
        <w:tc>
          <w:tcPr>
            <w:tcW w:w="850" w:type="dxa"/>
            <w:tcMar>
              <w:top w:w="70" w:type="dxa"/>
              <w:left w:w="80" w:type="dxa"/>
              <w:bottom w:w="70" w:type="dxa"/>
              <w:right w:w="80" w:type="dxa"/>
            </w:tcMar>
            <w:vAlign w:val="center"/>
          </w:tcPr>
          <w:p w14:paraId="57C4FD07" w14:textId="77777777" w:rsidR="005A43B1" w:rsidRDefault="00BE66C2">
            <w:pPr>
              <w:spacing w:after="0"/>
            </w:pPr>
            <w:r>
              <w:rPr>
                <w:sz w:val="14"/>
              </w:rPr>
              <w:t>100.00</w:t>
            </w:r>
          </w:p>
        </w:tc>
        <w:tc>
          <w:tcPr>
            <w:tcW w:w="907" w:type="dxa"/>
            <w:tcMar>
              <w:top w:w="70" w:type="dxa"/>
              <w:left w:w="80" w:type="dxa"/>
              <w:bottom w:w="70" w:type="dxa"/>
              <w:right w:w="80" w:type="dxa"/>
            </w:tcMar>
            <w:vAlign w:val="center"/>
          </w:tcPr>
          <w:p w14:paraId="3B2BECAE" w14:textId="77777777" w:rsidR="005A43B1" w:rsidRDefault="00BE66C2">
            <w:pPr>
              <w:spacing w:after="0"/>
            </w:pPr>
            <w:r>
              <w:rPr>
                <w:sz w:val="14"/>
              </w:rPr>
              <w:t>79.15</w:t>
            </w:r>
          </w:p>
        </w:tc>
        <w:tc>
          <w:tcPr>
            <w:tcW w:w="1417" w:type="dxa"/>
            <w:tcMar>
              <w:top w:w="70" w:type="dxa"/>
              <w:left w:w="80" w:type="dxa"/>
              <w:bottom w:w="70" w:type="dxa"/>
              <w:right w:w="80" w:type="dxa"/>
            </w:tcMar>
            <w:vAlign w:val="center"/>
          </w:tcPr>
          <w:p>
            <w:r>
              <w:t>Reliable</w:t>
            </w:r>
          </w:p>
        </w:tc>
      </w:tr>
    </w:tbl>
    <w:p w14:paraId="476157CC" w14:textId="77777777" w:rsidR="005A43B1" w:rsidRDefault="005A43B1">
      <w:pPr>
        <w:spacing w:after="40"/>
      </w:pPr>
    </w:p>
    <w:p w14:paraId="7C71FCFB" w14:textId="77777777" w:rsidR="005A43B1" w:rsidRDefault="00BE66C2">
      <w:r>
        <w:t>The highest MGS was 80.78 for the M4 oracle MDP model. Among models that do not know the true state, M8 achieved the highest score at 79.15. M8 improved the MGS by 17.41 points compared with Raw LLM M7.</w:t>
      </w:r>
    </w:p>
    <w:p w14:paraId="3C031B26" w14:textId="77777777" w:rsidR="005A43B1" w:rsidRDefault="00BE66C2">
      <w:pPr>
        <w:pStyle w:val="Heading1"/>
      </w:pPr>
      <w:r>
        <w:t>14. Step 11 - Ablation Analysis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850"/>
        <w:gridCol w:w="3969"/>
        <w:gridCol w:w="850"/>
        <w:gridCol w:w="850"/>
        <w:gridCol w:w="850"/>
        <w:gridCol w:w="1247"/>
        <w:gridCol w:w="850"/>
        <w:gridCol w:w="907"/>
      </w:tblGrid>
      <w:tr w:rsidR="005A43B1" w14:paraId="33FB555B" w14:textId="77777777">
        <w:trPr>
          <w:jc w:val="center"/>
        </w:trPr>
        <w:tc>
          <w:tcPr>
            <w:tcW w:w="850" w:type="dxa"/>
            <w:shd w:val="clear" w:color="auto" w:fill="1F4E78"/>
            <w:tcMar>
              <w:top w:w="70" w:type="dxa"/>
              <w:left w:w="80" w:type="dxa"/>
              <w:bottom w:w="70" w:type="dxa"/>
              <w:right w:w="80" w:type="dxa"/>
            </w:tcMar>
            <w:vAlign w:val="center"/>
          </w:tcPr>
          <w:p>
            <w:r>
              <w:t>Code</w:t>
            </w:r>
          </w:p>
        </w:tc>
        <w:tc>
          <w:tcPr>
            <w:tcW w:w="3969" w:type="dxa"/>
            <w:shd w:val="clear" w:color="auto" w:fill="1F4E78"/>
            <w:tcMar>
              <w:top w:w="70" w:type="dxa"/>
              <w:left w:w="80" w:type="dxa"/>
              <w:bottom w:w="70" w:type="dxa"/>
              <w:right w:w="80" w:type="dxa"/>
            </w:tcMar>
            <w:vAlign w:val="center"/>
          </w:tcPr>
          <w:p>
            <w:r>
              <w:t>Configuration</w:t>
            </w:r>
          </w:p>
        </w:tc>
        <w:tc>
          <w:tcPr>
            <w:tcW w:w="850" w:type="dxa"/>
            <w:shd w:val="clear" w:color="auto" w:fill="1F4E78"/>
            <w:tcMar>
              <w:top w:w="70" w:type="dxa"/>
              <w:left w:w="80" w:type="dxa"/>
              <w:bottom w:w="70" w:type="dxa"/>
              <w:right w:w="80" w:type="dxa"/>
            </w:tcMar>
            <w:vAlign w:val="center"/>
          </w:tcPr>
          <w:p>
            <w:r>
              <w:t>OSR</w:t>
            </w:r>
          </w:p>
        </w:tc>
        <w:tc>
          <w:tcPr>
            <w:tcW w:w="850" w:type="dxa"/>
            <w:shd w:val="clear" w:color="auto" w:fill="1F4E78"/>
            <w:tcMar>
              <w:top w:w="70" w:type="dxa"/>
              <w:left w:w="80" w:type="dxa"/>
              <w:bottom w:w="70" w:type="dxa"/>
              <w:right w:w="80" w:type="dxa"/>
            </w:tcMar>
            <w:vAlign w:val="center"/>
          </w:tcPr>
          <w:p>
            <w:r>
              <w:t>FIR</w:t>
            </w:r>
          </w:p>
        </w:tc>
        <w:tc>
          <w:tcPr>
            <w:tcW w:w="850" w:type="dxa"/>
            <w:shd w:val="clear" w:color="auto" w:fill="1F4E78"/>
            <w:tcMar>
              <w:top w:w="70" w:type="dxa"/>
              <w:left w:w="80" w:type="dxa"/>
              <w:bottom w:w="70" w:type="dxa"/>
              <w:right w:w="80" w:type="dxa"/>
            </w:tcMar>
            <w:vAlign w:val="center"/>
          </w:tcPr>
          <w:p>
            <w:r>
              <w:t>CR</w:t>
            </w:r>
          </w:p>
        </w:tc>
        <w:tc>
          <w:tcPr>
            <w:tcW w:w="1247" w:type="dxa"/>
            <w:shd w:val="clear" w:color="auto" w:fill="1F4E78"/>
            <w:tcMar>
              <w:top w:w="70" w:type="dxa"/>
              <w:left w:w="80" w:type="dxa"/>
              <w:bottom w:w="70" w:type="dxa"/>
              <w:right w:w="80" w:type="dxa"/>
            </w:tcMar>
            <w:vAlign w:val="center"/>
          </w:tcPr>
          <w:p>
            <w:r>
              <w:t>Test Cost</w:t>
            </w:r>
          </w:p>
        </w:tc>
        <w:tc>
          <w:tcPr>
            <w:tcW w:w="850" w:type="dxa"/>
            <w:shd w:val="clear" w:color="auto" w:fill="1F4E78"/>
            <w:tcMar>
              <w:top w:w="70" w:type="dxa"/>
              <w:left w:w="80" w:type="dxa"/>
              <w:bottom w:w="70" w:type="dxa"/>
              <w:right w:w="80" w:type="dxa"/>
            </w:tcMar>
            <w:vAlign w:val="center"/>
          </w:tcPr>
          <w:p>
            <w:r>
              <w:t>AAL</w:t>
            </w:r>
          </w:p>
        </w:tc>
        <w:tc>
          <w:tcPr>
            <w:tcW w:w="907" w:type="dxa"/>
            <w:shd w:val="clear" w:color="auto" w:fill="1F4E78"/>
            <w:tcMar>
              <w:top w:w="70" w:type="dxa"/>
              <w:left w:w="80" w:type="dxa"/>
              <w:bottom w:w="70" w:type="dxa"/>
              <w:right w:w="80" w:type="dxa"/>
            </w:tcMar>
            <w:vAlign w:val="center"/>
          </w:tcPr>
          <w:p w14:paraId="6D7B7318" w14:textId="77777777" w:rsidR="005A43B1" w:rsidRDefault="00BE66C2">
            <w:pPr>
              <w:jc w:val="center"/>
            </w:pPr>
            <w:r>
              <w:rPr>
                <w:b/>
                <w:color w:val="FFFFFF"/>
                <w:sz w:val="14"/>
              </w:rPr>
              <w:t>MGS</w:t>
            </w:r>
          </w:p>
        </w:tc>
      </w:tr>
      <w:tr w:rsidR="005A43B1" w14:paraId="5D9E7779" w14:textId="77777777">
        <w:trPr>
          <w:jc w:val="center"/>
        </w:trPr>
        <w:tc>
          <w:tcPr>
            <w:tcW w:w="850" w:type="dxa"/>
            <w:tcMar>
              <w:top w:w="70" w:type="dxa"/>
              <w:left w:w="80" w:type="dxa"/>
              <w:bottom w:w="70" w:type="dxa"/>
              <w:right w:w="80" w:type="dxa"/>
            </w:tcMar>
            <w:vAlign w:val="center"/>
          </w:tcPr>
          <w:p w14:paraId="4C0664CA" w14:textId="77777777" w:rsidR="005A43B1" w:rsidRDefault="00BE66C2">
            <w:pPr>
              <w:spacing w:after="0"/>
            </w:pPr>
            <w:r>
              <w:rPr>
                <w:sz w:val="14"/>
              </w:rPr>
              <w:t>AB0</w:t>
            </w:r>
          </w:p>
        </w:tc>
        <w:tc>
          <w:tcPr>
            <w:tcW w:w="3969" w:type="dxa"/>
            <w:tcMar>
              <w:top w:w="70" w:type="dxa"/>
              <w:left w:w="80" w:type="dxa"/>
              <w:bottom w:w="70" w:type="dxa"/>
              <w:right w:w="80" w:type="dxa"/>
            </w:tcMar>
            <w:vAlign w:val="center"/>
          </w:tcPr>
          <w:p>
            <w:r>
              <w:t>Fixed alarm threshold only</w:t>
            </w:r>
          </w:p>
        </w:tc>
        <w:tc>
          <w:tcPr>
            <w:tcW w:w="850" w:type="dxa"/>
            <w:tcMar>
              <w:top w:w="70" w:type="dxa"/>
              <w:left w:w="80" w:type="dxa"/>
              <w:bottom w:w="70" w:type="dxa"/>
              <w:right w:w="80" w:type="dxa"/>
            </w:tcMar>
            <w:vAlign w:val="center"/>
          </w:tcPr>
          <w:p w14:paraId="680F2266" w14:textId="77777777" w:rsidR="005A43B1" w:rsidRDefault="00BE66C2">
            <w:pPr>
              <w:spacing w:after="0"/>
            </w:pPr>
            <w:r>
              <w:rPr>
                <w:sz w:val="14"/>
              </w:rPr>
              <w:t>46.67</w:t>
            </w:r>
          </w:p>
        </w:tc>
        <w:tc>
          <w:tcPr>
            <w:tcW w:w="850" w:type="dxa"/>
            <w:tcMar>
              <w:top w:w="70" w:type="dxa"/>
              <w:left w:w="80" w:type="dxa"/>
              <w:bottom w:w="70" w:type="dxa"/>
              <w:right w:w="80" w:type="dxa"/>
            </w:tcMar>
            <w:vAlign w:val="center"/>
          </w:tcPr>
          <w:p w14:paraId="27A793C0" w14:textId="77777777" w:rsidR="005A43B1" w:rsidRDefault="00BE66C2">
            <w:pPr>
              <w:spacing w:after="0"/>
            </w:pPr>
            <w:r>
              <w:rPr>
                <w:sz w:val="14"/>
              </w:rPr>
              <w:t>33.33</w:t>
            </w:r>
          </w:p>
        </w:tc>
        <w:tc>
          <w:tcPr>
            <w:tcW w:w="850" w:type="dxa"/>
            <w:tcMar>
              <w:top w:w="70" w:type="dxa"/>
              <w:left w:w="80" w:type="dxa"/>
              <w:bottom w:w="70" w:type="dxa"/>
              <w:right w:w="80" w:type="dxa"/>
            </w:tcMar>
            <w:vAlign w:val="center"/>
          </w:tcPr>
          <w:p w14:paraId="62DBE76B" w14:textId="77777777" w:rsidR="005A43B1" w:rsidRDefault="00BE66C2">
            <w:pPr>
              <w:spacing w:after="0"/>
            </w:pPr>
            <w:r>
              <w:rPr>
                <w:sz w:val="14"/>
              </w:rPr>
              <w:t>66.67</w:t>
            </w:r>
          </w:p>
        </w:tc>
        <w:tc>
          <w:tcPr>
            <w:tcW w:w="1247" w:type="dxa"/>
            <w:tcMar>
              <w:top w:w="70" w:type="dxa"/>
              <w:left w:w="80" w:type="dxa"/>
              <w:bottom w:w="70" w:type="dxa"/>
              <w:right w:w="80" w:type="dxa"/>
            </w:tcMar>
            <w:vAlign w:val="center"/>
          </w:tcPr>
          <w:p w14:paraId="2949D654" w14:textId="77777777" w:rsidR="005A43B1" w:rsidRDefault="00BE66C2">
            <w:pPr>
              <w:spacing w:after="0"/>
            </w:pPr>
            <w:r>
              <w:rPr>
                <w:sz w:val="14"/>
              </w:rPr>
              <w:t>0.00</w:t>
            </w:r>
          </w:p>
        </w:tc>
        <w:tc>
          <w:tcPr>
            <w:tcW w:w="850" w:type="dxa"/>
            <w:tcMar>
              <w:top w:w="70" w:type="dxa"/>
              <w:left w:w="80" w:type="dxa"/>
              <w:bottom w:w="70" w:type="dxa"/>
              <w:right w:w="80" w:type="dxa"/>
            </w:tcMar>
            <w:vAlign w:val="center"/>
          </w:tcPr>
          <w:p w14:paraId="10B021EB" w14:textId="77777777" w:rsidR="005A43B1" w:rsidRDefault="00BE66C2">
            <w:pPr>
              <w:spacing w:after="0"/>
            </w:pPr>
            <w:r>
              <w:rPr>
                <w:sz w:val="14"/>
              </w:rPr>
              <w:t>2.43</w:t>
            </w:r>
          </w:p>
        </w:tc>
        <w:tc>
          <w:tcPr>
            <w:tcW w:w="907" w:type="dxa"/>
            <w:tcMar>
              <w:top w:w="70" w:type="dxa"/>
              <w:left w:w="80" w:type="dxa"/>
              <w:bottom w:w="70" w:type="dxa"/>
              <w:right w:w="80" w:type="dxa"/>
            </w:tcMar>
            <w:vAlign w:val="center"/>
          </w:tcPr>
          <w:p w14:paraId="50120033" w14:textId="77777777" w:rsidR="005A43B1" w:rsidRDefault="00BE66C2">
            <w:pPr>
              <w:spacing w:after="0"/>
            </w:pPr>
            <w:r>
              <w:rPr>
                <w:sz w:val="14"/>
              </w:rPr>
              <w:t>59.25</w:t>
            </w:r>
          </w:p>
        </w:tc>
      </w:tr>
      <w:tr w:rsidR="005A43B1" w14:paraId="3F165CD6" w14:textId="77777777">
        <w:trPr>
          <w:jc w:val="center"/>
        </w:trPr>
        <w:tc>
          <w:tcPr>
            <w:tcW w:w="850" w:type="dxa"/>
            <w:tcMar>
              <w:top w:w="70" w:type="dxa"/>
              <w:left w:w="80" w:type="dxa"/>
              <w:bottom w:w="70" w:type="dxa"/>
              <w:right w:w="80" w:type="dxa"/>
            </w:tcMar>
            <w:vAlign w:val="center"/>
          </w:tcPr>
          <w:p w14:paraId="235A39B8" w14:textId="77777777" w:rsidR="005A43B1" w:rsidRDefault="00BE66C2">
            <w:pPr>
              <w:spacing w:after="0"/>
            </w:pPr>
            <w:r>
              <w:rPr>
                <w:sz w:val="14"/>
              </w:rPr>
              <w:t>AB1</w:t>
            </w:r>
          </w:p>
        </w:tc>
        <w:tc>
          <w:tcPr>
            <w:tcW w:w="3969" w:type="dxa"/>
            <w:tcMar>
              <w:top w:w="70" w:type="dxa"/>
              <w:left w:w="80" w:type="dxa"/>
              <w:bottom w:w="70" w:type="dxa"/>
              <w:right w:w="80" w:type="dxa"/>
            </w:tcMar>
            <w:vAlign w:val="center"/>
          </w:tcPr>
          <w:p>
            <w:r>
              <w:t>Bayesian updating, no Value of Information</w:t>
            </w:r>
          </w:p>
        </w:tc>
        <w:tc>
          <w:tcPr>
            <w:tcW w:w="850" w:type="dxa"/>
            <w:tcMar>
              <w:top w:w="70" w:type="dxa"/>
              <w:left w:w="80" w:type="dxa"/>
              <w:bottom w:w="70" w:type="dxa"/>
              <w:right w:w="80" w:type="dxa"/>
            </w:tcMar>
            <w:vAlign w:val="center"/>
          </w:tcPr>
          <w:p w14:paraId="5D0C50C8" w14:textId="77777777" w:rsidR="005A43B1" w:rsidRDefault="00BE66C2">
            <w:pPr>
              <w:spacing w:after="0"/>
            </w:pPr>
            <w:r>
              <w:rPr>
                <w:sz w:val="14"/>
              </w:rPr>
              <w:t>40.00</w:t>
            </w:r>
          </w:p>
        </w:tc>
        <w:tc>
          <w:tcPr>
            <w:tcW w:w="850" w:type="dxa"/>
            <w:tcMar>
              <w:top w:w="70" w:type="dxa"/>
              <w:left w:w="80" w:type="dxa"/>
              <w:bottom w:w="70" w:type="dxa"/>
              <w:right w:w="80" w:type="dxa"/>
            </w:tcMar>
            <w:vAlign w:val="center"/>
          </w:tcPr>
          <w:p w14:paraId="3C83E57E" w14:textId="77777777" w:rsidR="005A43B1" w:rsidRDefault="00BE66C2">
            <w:pPr>
              <w:spacing w:after="0"/>
            </w:pPr>
            <w:r>
              <w:rPr>
                <w:sz w:val="14"/>
              </w:rPr>
              <w:t>0.00</w:t>
            </w:r>
          </w:p>
        </w:tc>
        <w:tc>
          <w:tcPr>
            <w:tcW w:w="850" w:type="dxa"/>
            <w:tcMar>
              <w:top w:w="70" w:type="dxa"/>
              <w:left w:w="80" w:type="dxa"/>
              <w:bottom w:w="70" w:type="dxa"/>
              <w:right w:w="80" w:type="dxa"/>
            </w:tcMar>
            <w:vAlign w:val="center"/>
          </w:tcPr>
          <w:p w14:paraId="2B07EEA3" w14:textId="77777777" w:rsidR="005A43B1" w:rsidRDefault="00BE66C2">
            <w:pPr>
              <w:spacing w:after="0"/>
            </w:pPr>
            <w:r>
              <w:rPr>
                <w:sz w:val="14"/>
              </w:rPr>
              <w:t>83.33</w:t>
            </w:r>
          </w:p>
        </w:tc>
        <w:tc>
          <w:tcPr>
            <w:tcW w:w="1247" w:type="dxa"/>
            <w:tcMar>
              <w:top w:w="70" w:type="dxa"/>
              <w:left w:w="80" w:type="dxa"/>
              <w:bottom w:w="70" w:type="dxa"/>
              <w:right w:w="80" w:type="dxa"/>
            </w:tcMar>
            <w:vAlign w:val="center"/>
          </w:tcPr>
          <w:p w14:paraId="6A5AB137" w14:textId="77777777" w:rsidR="005A43B1" w:rsidRDefault="00BE66C2">
            <w:pPr>
              <w:spacing w:after="0"/>
            </w:pPr>
            <w:r>
              <w:rPr>
                <w:sz w:val="14"/>
              </w:rPr>
              <w:t>0.00</w:t>
            </w:r>
          </w:p>
        </w:tc>
        <w:tc>
          <w:tcPr>
            <w:tcW w:w="850" w:type="dxa"/>
            <w:tcMar>
              <w:top w:w="70" w:type="dxa"/>
              <w:left w:w="80" w:type="dxa"/>
              <w:bottom w:w="70" w:type="dxa"/>
              <w:right w:w="80" w:type="dxa"/>
            </w:tcMar>
            <w:vAlign w:val="center"/>
          </w:tcPr>
          <w:p w14:paraId="344D6831" w14:textId="77777777" w:rsidR="005A43B1" w:rsidRDefault="00BE66C2">
            <w:pPr>
              <w:spacing w:after="0"/>
            </w:pPr>
            <w:r>
              <w:rPr>
                <w:sz w:val="14"/>
              </w:rPr>
              <w:t>2.43</w:t>
            </w:r>
          </w:p>
        </w:tc>
        <w:tc>
          <w:tcPr>
            <w:tcW w:w="907" w:type="dxa"/>
            <w:tcMar>
              <w:top w:w="70" w:type="dxa"/>
              <w:left w:w="80" w:type="dxa"/>
              <w:bottom w:w="70" w:type="dxa"/>
              <w:right w:w="80" w:type="dxa"/>
            </w:tcMar>
            <w:vAlign w:val="center"/>
          </w:tcPr>
          <w:p w14:paraId="18A2F825" w14:textId="77777777" w:rsidR="005A43B1" w:rsidRDefault="00BE66C2">
            <w:pPr>
              <w:spacing w:after="0"/>
            </w:pPr>
            <w:r>
              <w:rPr>
                <w:sz w:val="14"/>
              </w:rPr>
              <w:t>67.51</w:t>
            </w:r>
          </w:p>
        </w:tc>
      </w:tr>
      <w:tr w:rsidR="005A43B1" w14:paraId="0FCF66FC" w14:textId="77777777">
        <w:trPr>
          <w:jc w:val="center"/>
        </w:trPr>
        <w:tc>
          <w:tcPr>
            <w:tcW w:w="850" w:type="dxa"/>
            <w:tcMar>
              <w:top w:w="70" w:type="dxa"/>
              <w:left w:w="80" w:type="dxa"/>
              <w:bottom w:w="70" w:type="dxa"/>
              <w:right w:w="80" w:type="dxa"/>
            </w:tcMar>
            <w:vAlign w:val="center"/>
          </w:tcPr>
          <w:p w14:paraId="57F45CD3" w14:textId="77777777" w:rsidR="005A43B1" w:rsidRDefault="00BE66C2">
            <w:pPr>
              <w:spacing w:after="0"/>
            </w:pPr>
            <w:r>
              <w:rPr>
                <w:sz w:val="14"/>
              </w:rPr>
              <w:t>AB2</w:t>
            </w:r>
          </w:p>
        </w:tc>
        <w:tc>
          <w:tcPr>
            <w:tcW w:w="3969" w:type="dxa"/>
            <w:tcMar>
              <w:top w:w="70" w:type="dxa"/>
              <w:left w:w="80" w:type="dxa"/>
              <w:bottom w:w="70" w:type="dxa"/>
              <w:right w:w="80" w:type="dxa"/>
            </w:tcMar>
            <w:vAlign w:val="center"/>
          </w:tcPr>
          <w:p>
            <w:r>
              <w:t>POMDP, no test cost</w:t>
            </w:r>
          </w:p>
        </w:tc>
        <w:tc>
          <w:tcPr>
            <w:tcW w:w="850" w:type="dxa"/>
            <w:tcMar>
              <w:top w:w="70" w:type="dxa"/>
              <w:left w:w="80" w:type="dxa"/>
              <w:bottom w:w="70" w:type="dxa"/>
              <w:right w:w="80" w:type="dxa"/>
            </w:tcMar>
            <w:vAlign w:val="center"/>
          </w:tcPr>
          <w:p w14:paraId="31C24636" w14:textId="77777777" w:rsidR="005A43B1" w:rsidRDefault="00BE66C2">
            <w:pPr>
              <w:spacing w:after="0"/>
            </w:pPr>
            <w:r>
              <w:rPr>
                <w:sz w:val="14"/>
              </w:rPr>
              <w:t>64.44</w:t>
            </w:r>
          </w:p>
        </w:tc>
        <w:tc>
          <w:tcPr>
            <w:tcW w:w="850" w:type="dxa"/>
            <w:tcMar>
              <w:top w:w="70" w:type="dxa"/>
              <w:left w:w="80" w:type="dxa"/>
              <w:bottom w:w="70" w:type="dxa"/>
              <w:right w:w="80" w:type="dxa"/>
            </w:tcMar>
            <w:vAlign w:val="center"/>
          </w:tcPr>
          <w:p w14:paraId="050C47B5" w14:textId="77777777" w:rsidR="005A43B1" w:rsidRDefault="00BE66C2">
            <w:pPr>
              <w:spacing w:after="0"/>
            </w:pPr>
            <w:r>
              <w:rPr>
                <w:sz w:val="14"/>
              </w:rPr>
              <w:t>0.00</w:t>
            </w:r>
          </w:p>
        </w:tc>
        <w:tc>
          <w:tcPr>
            <w:tcW w:w="850" w:type="dxa"/>
            <w:tcMar>
              <w:top w:w="70" w:type="dxa"/>
              <w:left w:w="80" w:type="dxa"/>
              <w:bottom w:w="70" w:type="dxa"/>
              <w:right w:w="80" w:type="dxa"/>
            </w:tcMar>
            <w:vAlign w:val="center"/>
          </w:tcPr>
          <w:p w14:paraId="4327A62C" w14:textId="77777777" w:rsidR="005A43B1" w:rsidRDefault="00BE66C2">
            <w:pPr>
              <w:spacing w:after="0"/>
            </w:pPr>
            <w:r>
              <w:rPr>
                <w:sz w:val="14"/>
              </w:rPr>
              <w:t>90.00</w:t>
            </w:r>
          </w:p>
        </w:tc>
        <w:tc>
          <w:tcPr>
            <w:tcW w:w="1247" w:type="dxa"/>
            <w:tcMar>
              <w:top w:w="70" w:type="dxa"/>
              <w:left w:w="80" w:type="dxa"/>
              <w:bottom w:w="70" w:type="dxa"/>
              <w:right w:w="80" w:type="dxa"/>
            </w:tcMar>
            <w:vAlign w:val="center"/>
          </w:tcPr>
          <w:p w14:paraId="631EC165" w14:textId="77777777" w:rsidR="005A43B1" w:rsidRDefault="00BE66C2">
            <w:pPr>
              <w:spacing w:after="0"/>
            </w:pPr>
            <w:r>
              <w:rPr>
                <w:sz w:val="14"/>
              </w:rPr>
              <w:t>430.00</w:t>
            </w:r>
          </w:p>
        </w:tc>
        <w:tc>
          <w:tcPr>
            <w:tcW w:w="850" w:type="dxa"/>
            <w:tcMar>
              <w:top w:w="70" w:type="dxa"/>
              <w:left w:w="80" w:type="dxa"/>
              <w:bottom w:w="70" w:type="dxa"/>
              <w:right w:w="80" w:type="dxa"/>
            </w:tcMar>
            <w:vAlign w:val="center"/>
          </w:tcPr>
          <w:p w14:paraId="2DEE309C" w14:textId="77777777" w:rsidR="005A43B1" w:rsidRDefault="00BE66C2">
            <w:pPr>
              <w:spacing w:after="0"/>
            </w:pPr>
            <w:r>
              <w:rPr>
                <w:sz w:val="14"/>
              </w:rPr>
              <w:t>3.12</w:t>
            </w:r>
          </w:p>
        </w:tc>
        <w:tc>
          <w:tcPr>
            <w:tcW w:w="907" w:type="dxa"/>
            <w:tcMar>
              <w:top w:w="70" w:type="dxa"/>
              <w:left w:w="80" w:type="dxa"/>
              <w:bottom w:w="70" w:type="dxa"/>
              <w:right w:w="80" w:type="dxa"/>
            </w:tcMar>
            <w:vAlign w:val="center"/>
          </w:tcPr>
          <w:p w14:paraId="25CBA03F" w14:textId="77777777" w:rsidR="005A43B1" w:rsidRDefault="00BE66C2">
            <w:pPr>
              <w:spacing w:after="0"/>
            </w:pPr>
            <w:r>
              <w:rPr>
                <w:sz w:val="14"/>
              </w:rPr>
              <w:t>75.04</w:t>
            </w:r>
          </w:p>
        </w:tc>
      </w:tr>
      <w:tr w:rsidR="005A43B1" w14:paraId="069A5B9F" w14:textId="77777777">
        <w:trPr>
          <w:jc w:val="center"/>
        </w:trPr>
        <w:tc>
          <w:tcPr>
            <w:tcW w:w="850" w:type="dxa"/>
            <w:tcMar>
              <w:top w:w="70" w:type="dxa"/>
              <w:left w:w="80" w:type="dxa"/>
              <w:bottom w:w="70" w:type="dxa"/>
              <w:right w:w="80" w:type="dxa"/>
            </w:tcMar>
            <w:vAlign w:val="center"/>
          </w:tcPr>
          <w:p w14:paraId="22AE79B6" w14:textId="77777777" w:rsidR="005A43B1" w:rsidRDefault="00BE66C2">
            <w:pPr>
              <w:spacing w:after="0"/>
            </w:pPr>
            <w:r>
              <w:rPr>
                <w:sz w:val="14"/>
              </w:rPr>
              <w:t>AB3</w:t>
            </w:r>
          </w:p>
        </w:tc>
        <w:tc>
          <w:tcPr>
            <w:tcW w:w="3969" w:type="dxa"/>
            <w:tcMar>
              <w:top w:w="70" w:type="dxa"/>
              <w:left w:w="80" w:type="dxa"/>
              <w:bottom w:w="70" w:type="dxa"/>
              <w:right w:w="80" w:type="dxa"/>
            </w:tcMar>
            <w:vAlign w:val="center"/>
          </w:tcPr>
          <w:p>
            <w:r>
              <w:t>POMDP + test cost</w:t>
            </w:r>
          </w:p>
        </w:tc>
        <w:tc>
          <w:tcPr>
            <w:tcW w:w="850" w:type="dxa"/>
            <w:tcMar>
              <w:top w:w="70" w:type="dxa"/>
              <w:left w:w="80" w:type="dxa"/>
              <w:bottom w:w="70" w:type="dxa"/>
              <w:right w:w="80" w:type="dxa"/>
            </w:tcMar>
            <w:vAlign w:val="center"/>
          </w:tcPr>
          <w:p w14:paraId="3B01F718" w14:textId="77777777" w:rsidR="005A43B1" w:rsidRDefault="00BE66C2">
            <w:pPr>
              <w:spacing w:after="0"/>
            </w:pPr>
            <w:r>
              <w:rPr>
                <w:sz w:val="14"/>
              </w:rPr>
              <w:t>64.44</w:t>
            </w:r>
          </w:p>
        </w:tc>
        <w:tc>
          <w:tcPr>
            <w:tcW w:w="850" w:type="dxa"/>
            <w:tcMar>
              <w:top w:w="70" w:type="dxa"/>
              <w:left w:w="80" w:type="dxa"/>
              <w:bottom w:w="70" w:type="dxa"/>
              <w:right w:w="80" w:type="dxa"/>
            </w:tcMar>
            <w:vAlign w:val="center"/>
          </w:tcPr>
          <w:p w14:paraId="55713619" w14:textId="77777777" w:rsidR="005A43B1" w:rsidRDefault="00BE66C2">
            <w:pPr>
              <w:spacing w:after="0"/>
            </w:pPr>
            <w:r>
              <w:rPr>
                <w:sz w:val="14"/>
              </w:rPr>
              <w:t>0.00</w:t>
            </w:r>
          </w:p>
        </w:tc>
        <w:tc>
          <w:tcPr>
            <w:tcW w:w="850" w:type="dxa"/>
            <w:tcMar>
              <w:top w:w="70" w:type="dxa"/>
              <w:left w:w="80" w:type="dxa"/>
              <w:bottom w:w="70" w:type="dxa"/>
              <w:right w:w="80" w:type="dxa"/>
            </w:tcMar>
            <w:vAlign w:val="center"/>
          </w:tcPr>
          <w:p w14:paraId="733549E0" w14:textId="77777777" w:rsidR="005A43B1" w:rsidRDefault="00BE66C2">
            <w:pPr>
              <w:spacing w:after="0"/>
            </w:pPr>
            <w:r>
              <w:rPr>
                <w:sz w:val="14"/>
              </w:rPr>
              <w:t>90.00</w:t>
            </w:r>
          </w:p>
        </w:tc>
        <w:tc>
          <w:tcPr>
            <w:tcW w:w="1247" w:type="dxa"/>
            <w:tcMar>
              <w:top w:w="70" w:type="dxa"/>
              <w:left w:w="80" w:type="dxa"/>
              <w:bottom w:w="70" w:type="dxa"/>
              <w:right w:w="80" w:type="dxa"/>
            </w:tcMar>
            <w:vAlign w:val="center"/>
          </w:tcPr>
          <w:p w14:paraId="5E600CAF" w14:textId="77777777" w:rsidR="005A43B1" w:rsidRDefault="00BE66C2">
            <w:pPr>
              <w:spacing w:after="0"/>
            </w:pPr>
            <w:r>
              <w:rPr>
                <w:sz w:val="14"/>
              </w:rPr>
              <w:t>45.00</w:t>
            </w:r>
          </w:p>
        </w:tc>
        <w:tc>
          <w:tcPr>
            <w:tcW w:w="850" w:type="dxa"/>
            <w:tcMar>
              <w:top w:w="70" w:type="dxa"/>
              <w:left w:w="80" w:type="dxa"/>
              <w:bottom w:w="70" w:type="dxa"/>
              <w:right w:w="80" w:type="dxa"/>
            </w:tcMar>
            <w:vAlign w:val="center"/>
          </w:tcPr>
          <w:p w14:paraId="25D38E96" w14:textId="77777777" w:rsidR="005A43B1" w:rsidRDefault="00BE66C2">
            <w:pPr>
              <w:spacing w:after="0"/>
            </w:pPr>
            <w:r>
              <w:rPr>
                <w:sz w:val="14"/>
              </w:rPr>
              <w:t>2.63</w:t>
            </w:r>
          </w:p>
        </w:tc>
        <w:tc>
          <w:tcPr>
            <w:tcW w:w="907" w:type="dxa"/>
            <w:tcMar>
              <w:top w:w="70" w:type="dxa"/>
              <w:left w:w="80" w:type="dxa"/>
              <w:bottom w:w="70" w:type="dxa"/>
              <w:right w:w="80" w:type="dxa"/>
            </w:tcMar>
            <w:vAlign w:val="center"/>
          </w:tcPr>
          <w:p w14:paraId="4011D161" w14:textId="77777777" w:rsidR="005A43B1" w:rsidRDefault="00BE66C2">
            <w:pPr>
              <w:spacing w:after="0"/>
            </w:pPr>
            <w:r>
              <w:rPr>
                <w:sz w:val="14"/>
              </w:rPr>
              <w:t>75.95</w:t>
            </w:r>
          </w:p>
        </w:tc>
      </w:tr>
      <w:tr w:rsidR="005A43B1" w14:paraId="2485ACD7" w14:textId="77777777">
        <w:trPr>
          <w:jc w:val="center"/>
        </w:trPr>
        <w:tc>
          <w:tcPr>
            <w:tcW w:w="850" w:type="dxa"/>
            <w:tcMar>
              <w:top w:w="70" w:type="dxa"/>
              <w:left w:w="80" w:type="dxa"/>
              <w:bottom w:w="70" w:type="dxa"/>
              <w:right w:w="80" w:type="dxa"/>
            </w:tcMar>
            <w:vAlign w:val="center"/>
          </w:tcPr>
          <w:p w14:paraId="6AB98D05" w14:textId="77777777" w:rsidR="005A43B1" w:rsidRDefault="00BE66C2">
            <w:pPr>
              <w:spacing w:after="0"/>
            </w:pPr>
            <w:r>
              <w:rPr>
                <w:sz w:val="14"/>
              </w:rPr>
              <w:lastRenderedPageBreak/>
              <w:t>AB4</w:t>
            </w:r>
          </w:p>
        </w:tc>
        <w:tc>
          <w:tcPr>
            <w:tcW w:w="3969" w:type="dxa"/>
            <w:tcMar>
              <w:top w:w="70" w:type="dxa"/>
              <w:left w:w="80" w:type="dxa"/>
              <w:bottom w:w="70" w:type="dxa"/>
              <w:right w:w="80" w:type="dxa"/>
            </w:tcMar>
            <w:vAlign w:val="center"/>
          </w:tcPr>
          <w:p>
            <w:r>
              <w:t>POMDP + Value of Information</w:t>
            </w:r>
          </w:p>
        </w:tc>
        <w:tc>
          <w:tcPr>
            <w:tcW w:w="850" w:type="dxa"/>
            <w:tcMar>
              <w:top w:w="70" w:type="dxa"/>
              <w:left w:w="80" w:type="dxa"/>
              <w:bottom w:w="70" w:type="dxa"/>
              <w:right w:w="80" w:type="dxa"/>
            </w:tcMar>
            <w:vAlign w:val="center"/>
          </w:tcPr>
          <w:p w14:paraId="7224AB37" w14:textId="77777777" w:rsidR="005A43B1" w:rsidRDefault="00BE66C2">
            <w:pPr>
              <w:spacing w:after="0"/>
            </w:pPr>
            <w:r>
              <w:rPr>
                <w:sz w:val="14"/>
              </w:rPr>
              <w:t>57.78</w:t>
            </w:r>
          </w:p>
        </w:tc>
        <w:tc>
          <w:tcPr>
            <w:tcW w:w="850" w:type="dxa"/>
            <w:tcMar>
              <w:top w:w="70" w:type="dxa"/>
              <w:left w:w="80" w:type="dxa"/>
              <w:bottom w:w="70" w:type="dxa"/>
              <w:right w:w="80" w:type="dxa"/>
            </w:tcMar>
            <w:vAlign w:val="center"/>
          </w:tcPr>
          <w:p w14:paraId="03C94A01" w14:textId="77777777" w:rsidR="005A43B1" w:rsidRDefault="00BE66C2">
            <w:pPr>
              <w:spacing w:after="0"/>
            </w:pPr>
            <w:r>
              <w:rPr>
                <w:sz w:val="14"/>
              </w:rPr>
              <w:t>0.00</w:t>
            </w:r>
          </w:p>
        </w:tc>
        <w:tc>
          <w:tcPr>
            <w:tcW w:w="850" w:type="dxa"/>
            <w:tcMar>
              <w:top w:w="70" w:type="dxa"/>
              <w:left w:w="80" w:type="dxa"/>
              <w:bottom w:w="70" w:type="dxa"/>
              <w:right w:w="80" w:type="dxa"/>
            </w:tcMar>
            <w:vAlign w:val="center"/>
          </w:tcPr>
          <w:p w14:paraId="5C28C6ED" w14:textId="77777777" w:rsidR="005A43B1" w:rsidRDefault="00BE66C2">
            <w:pPr>
              <w:spacing w:after="0"/>
            </w:pPr>
            <w:r>
              <w:rPr>
                <w:sz w:val="14"/>
              </w:rPr>
              <w:t>86.67</w:t>
            </w:r>
          </w:p>
        </w:tc>
        <w:tc>
          <w:tcPr>
            <w:tcW w:w="1247" w:type="dxa"/>
            <w:tcMar>
              <w:top w:w="70" w:type="dxa"/>
              <w:left w:w="80" w:type="dxa"/>
              <w:bottom w:w="70" w:type="dxa"/>
              <w:right w:w="80" w:type="dxa"/>
            </w:tcMar>
            <w:vAlign w:val="center"/>
          </w:tcPr>
          <w:p w14:paraId="236465A4" w14:textId="77777777" w:rsidR="005A43B1" w:rsidRDefault="00BE66C2">
            <w:pPr>
              <w:spacing w:after="0"/>
            </w:pPr>
            <w:r>
              <w:rPr>
                <w:sz w:val="14"/>
              </w:rPr>
              <w:t>15.00</w:t>
            </w:r>
          </w:p>
        </w:tc>
        <w:tc>
          <w:tcPr>
            <w:tcW w:w="850" w:type="dxa"/>
            <w:tcMar>
              <w:top w:w="70" w:type="dxa"/>
              <w:left w:w="80" w:type="dxa"/>
              <w:bottom w:w="70" w:type="dxa"/>
              <w:right w:w="80" w:type="dxa"/>
            </w:tcMar>
            <w:vAlign w:val="center"/>
          </w:tcPr>
          <w:p w14:paraId="5D9BFB80" w14:textId="77777777" w:rsidR="005A43B1" w:rsidRDefault="00BE66C2">
            <w:pPr>
              <w:spacing w:after="0"/>
            </w:pPr>
            <w:r>
              <w:rPr>
                <w:sz w:val="14"/>
              </w:rPr>
              <w:t>2.46</w:t>
            </w:r>
          </w:p>
        </w:tc>
        <w:tc>
          <w:tcPr>
            <w:tcW w:w="907" w:type="dxa"/>
            <w:tcMar>
              <w:top w:w="70" w:type="dxa"/>
              <w:left w:w="80" w:type="dxa"/>
              <w:bottom w:w="70" w:type="dxa"/>
              <w:right w:w="80" w:type="dxa"/>
            </w:tcMar>
            <w:vAlign w:val="center"/>
          </w:tcPr>
          <w:p w14:paraId="440C3CCF" w14:textId="77777777" w:rsidR="005A43B1" w:rsidRDefault="00BE66C2">
            <w:pPr>
              <w:spacing w:after="0"/>
            </w:pPr>
            <w:r>
              <w:rPr>
                <w:sz w:val="14"/>
              </w:rPr>
              <w:t>73.40</w:t>
            </w:r>
          </w:p>
        </w:tc>
      </w:tr>
      <w:tr w:rsidR="005A43B1" w14:paraId="06C05DDD" w14:textId="77777777">
        <w:trPr>
          <w:jc w:val="center"/>
        </w:trPr>
        <w:tc>
          <w:tcPr>
            <w:tcW w:w="850" w:type="dxa"/>
            <w:tcMar>
              <w:top w:w="70" w:type="dxa"/>
              <w:left w:w="80" w:type="dxa"/>
              <w:bottom w:w="70" w:type="dxa"/>
              <w:right w:w="80" w:type="dxa"/>
            </w:tcMar>
            <w:vAlign w:val="center"/>
          </w:tcPr>
          <w:p w14:paraId="37446D34" w14:textId="77777777" w:rsidR="005A43B1" w:rsidRDefault="00BE66C2">
            <w:pPr>
              <w:spacing w:after="0"/>
            </w:pPr>
            <w:r>
              <w:rPr>
                <w:sz w:val="14"/>
              </w:rPr>
              <w:t>AB5</w:t>
            </w:r>
          </w:p>
        </w:tc>
        <w:tc>
          <w:tcPr>
            <w:tcW w:w="3969" w:type="dxa"/>
            <w:tcMar>
              <w:top w:w="70" w:type="dxa"/>
              <w:left w:w="80" w:type="dxa"/>
              <w:bottom w:w="70" w:type="dxa"/>
              <w:right w:w="80" w:type="dxa"/>
            </w:tcMar>
            <w:vAlign w:val="center"/>
          </w:tcPr>
          <w:p>
            <w:r>
              <w:t>POMDP + Value of Information + human-escalation gate</w:t>
            </w:r>
          </w:p>
        </w:tc>
        <w:tc>
          <w:tcPr>
            <w:tcW w:w="850" w:type="dxa"/>
            <w:tcMar>
              <w:top w:w="70" w:type="dxa"/>
              <w:left w:w="80" w:type="dxa"/>
              <w:bottom w:w="70" w:type="dxa"/>
              <w:right w:w="80" w:type="dxa"/>
            </w:tcMar>
            <w:vAlign w:val="center"/>
          </w:tcPr>
          <w:p w14:paraId="3ACEE7AA" w14:textId="77777777" w:rsidR="005A43B1" w:rsidRDefault="00BE66C2">
            <w:pPr>
              <w:spacing w:after="0"/>
            </w:pPr>
            <w:r>
              <w:rPr>
                <w:sz w:val="14"/>
              </w:rPr>
              <w:t>62.22</w:t>
            </w:r>
          </w:p>
        </w:tc>
        <w:tc>
          <w:tcPr>
            <w:tcW w:w="850" w:type="dxa"/>
            <w:tcMar>
              <w:top w:w="70" w:type="dxa"/>
              <w:left w:w="80" w:type="dxa"/>
              <w:bottom w:w="70" w:type="dxa"/>
              <w:right w:w="80" w:type="dxa"/>
            </w:tcMar>
            <w:vAlign w:val="center"/>
          </w:tcPr>
          <w:p w14:paraId="2E9A28B8" w14:textId="77777777" w:rsidR="005A43B1" w:rsidRDefault="00BE66C2">
            <w:pPr>
              <w:spacing w:after="0"/>
            </w:pPr>
            <w:r>
              <w:rPr>
                <w:sz w:val="14"/>
              </w:rPr>
              <w:t>0.00</w:t>
            </w:r>
          </w:p>
        </w:tc>
        <w:tc>
          <w:tcPr>
            <w:tcW w:w="850" w:type="dxa"/>
            <w:tcMar>
              <w:top w:w="70" w:type="dxa"/>
              <w:left w:w="80" w:type="dxa"/>
              <w:bottom w:w="70" w:type="dxa"/>
              <w:right w:w="80" w:type="dxa"/>
            </w:tcMar>
            <w:vAlign w:val="center"/>
          </w:tcPr>
          <w:p w14:paraId="6B18EB04" w14:textId="77777777" w:rsidR="005A43B1" w:rsidRDefault="00BE66C2">
            <w:pPr>
              <w:spacing w:after="0"/>
            </w:pPr>
            <w:r>
              <w:rPr>
                <w:sz w:val="14"/>
              </w:rPr>
              <w:t>90.00</w:t>
            </w:r>
          </w:p>
        </w:tc>
        <w:tc>
          <w:tcPr>
            <w:tcW w:w="1247" w:type="dxa"/>
            <w:tcMar>
              <w:top w:w="70" w:type="dxa"/>
              <w:left w:w="80" w:type="dxa"/>
              <w:bottom w:w="70" w:type="dxa"/>
              <w:right w:w="80" w:type="dxa"/>
            </w:tcMar>
            <w:vAlign w:val="center"/>
          </w:tcPr>
          <w:p w14:paraId="35FCDFEE" w14:textId="77777777" w:rsidR="005A43B1" w:rsidRDefault="00BE66C2">
            <w:pPr>
              <w:spacing w:after="0"/>
            </w:pPr>
            <w:r>
              <w:rPr>
                <w:sz w:val="14"/>
              </w:rPr>
              <w:t>15.00</w:t>
            </w:r>
          </w:p>
        </w:tc>
        <w:tc>
          <w:tcPr>
            <w:tcW w:w="850" w:type="dxa"/>
            <w:tcMar>
              <w:top w:w="70" w:type="dxa"/>
              <w:left w:w="80" w:type="dxa"/>
              <w:bottom w:w="70" w:type="dxa"/>
              <w:right w:w="80" w:type="dxa"/>
            </w:tcMar>
            <w:vAlign w:val="center"/>
          </w:tcPr>
          <w:p w14:paraId="41278175" w14:textId="77777777" w:rsidR="005A43B1" w:rsidRDefault="00BE66C2">
            <w:pPr>
              <w:spacing w:after="0"/>
            </w:pPr>
            <w:r>
              <w:rPr>
                <w:sz w:val="14"/>
              </w:rPr>
              <w:t>2.49</w:t>
            </w:r>
          </w:p>
        </w:tc>
        <w:tc>
          <w:tcPr>
            <w:tcW w:w="907" w:type="dxa"/>
            <w:tcMar>
              <w:top w:w="70" w:type="dxa"/>
              <w:left w:w="80" w:type="dxa"/>
              <w:bottom w:w="70" w:type="dxa"/>
              <w:right w:w="80" w:type="dxa"/>
            </w:tcMar>
            <w:vAlign w:val="center"/>
          </w:tcPr>
          <w:p w14:paraId="239E30BC" w14:textId="77777777" w:rsidR="005A43B1" w:rsidRDefault="00BE66C2">
            <w:pPr>
              <w:spacing w:after="0"/>
            </w:pPr>
            <w:r>
              <w:rPr>
                <w:sz w:val="14"/>
              </w:rPr>
              <w:t>75.48</w:t>
            </w:r>
          </w:p>
        </w:tc>
      </w:tr>
    </w:tbl>
    <w:p w14:paraId="1CDD984A" w14:textId="77777777" w:rsidR="005A43B1" w:rsidRDefault="005A43B1">
      <w:pPr>
        <w:spacing w:after="40"/>
      </w:pPr>
    </w:p>
    <w:p w14:paraId="7C2820C7" w14:textId="77777777" w:rsidR="005A43B1" w:rsidRDefault="00BE66C2">
      <w:r>
        <w:rPr>
          <w:noProof/>
        </w:rPr>
        <w:drawing>
          <wp:inline distT="0" distB="0" distL="0" distR="0" wp14:anchorId="3D71F549" wp14:editId="57DBBBB3">
            <wp:extent cx="5303520" cy="31821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png"/>
                    <pic:cNvPicPr/>
                  </pic:nvPicPr>
                  <pic:blipFill>
                    <a:blip r:embed="rId13"/>
                    <a:stretch>
                      <a:fillRect/>
                    </a:stretch>
                  </pic:blipFill>
                  <pic:spPr>
                    <a:xfrm>
                      <a:off x="0" y="0"/>
                      <a:ext cx="5303520" cy="3182112"/>
                    </a:xfrm>
                    <a:prstGeom prst="rect">
                      <a:avLst/>
                    </a:prstGeom>
                  </pic:spPr>
                </pic:pic>
              </a:graphicData>
            </a:graphic>
          </wp:inline>
        </w:drawing>
      </w:r>
    </w:p>
    <w:p w14:paraId="2A7E6097" w14:textId="77777777" w:rsidR="005A43B1" w:rsidRDefault="00BE66C2">
      <w:pPr>
        <w:jc w:val="center"/>
      </w:pPr>
      <w:r>
        <w:t>Figure 6. Ablation MGS Comparison</w:t>
      </w:r>
    </w:p>
    <w:p w14:paraId="4D4C42B8" w14:textId="77777777" w:rsidR="005A43B1" w:rsidRDefault="00BE66C2">
      <w:r>
        <w:t>The ablation results show two separate contributions: belief-based Bayesian/POMDP reasoning reduces false isolation, while accounting for test costs significantly reduces unnecessary information-gathering costs. Since AB2 ignores test costs, its total test cost rises to 430 units; AB3 reduces this to 45 units, while the VOI-gated AB4/AB5 reduce it to 15 units. The human-escalation gate is considered a final layer that improves operational safety in critical situations.</w:t>
      </w:r>
    </w:p>
    <w:p w14:paraId="01A859B9" w14:textId="77777777" w:rsidR="005A43B1" w:rsidRDefault="00BE66C2">
      <w:pPr>
        <w:pStyle w:val="Heading1"/>
      </w:pPr>
      <w:r>
        <w:t>15. Step 12 - Intervention Improvement Plan</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3402"/>
        <w:gridCol w:w="3402"/>
        <w:gridCol w:w="3402"/>
      </w:tblGrid>
      <w:tr w:rsidR="005A43B1" w14:paraId="58883DFE" w14:textId="77777777">
        <w:trPr>
          <w:jc w:val="center"/>
        </w:trPr>
        <w:tc>
          <w:tcPr>
            <w:tcW w:w="3402" w:type="dxa"/>
            <w:shd w:val="clear" w:color="auto" w:fill="1F4E78"/>
            <w:tcMar>
              <w:top w:w="70" w:type="dxa"/>
              <w:left w:w="80" w:type="dxa"/>
              <w:bottom w:w="70" w:type="dxa"/>
              <w:right w:w="80" w:type="dxa"/>
            </w:tcMar>
            <w:vAlign w:val="center"/>
          </w:tcPr>
          <w:p>
            <w:r>
              <w:t>Identified Problem</w:t>
            </w:r>
          </w:p>
        </w:tc>
        <w:tc>
          <w:tcPr>
            <w:tcW w:w="3402" w:type="dxa"/>
            <w:shd w:val="clear" w:color="auto" w:fill="1F4E78"/>
            <w:tcMar>
              <w:top w:w="70" w:type="dxa"/>
              <w:left w:w="80" w:type="dxa"/>
              <w:bottom w:w="70" w:type="dxa"/>
              <w:right w:w="80" w:type="dxa"/>
            </w:tcMar>
            <w:vAlign w:val="center"/>
          </w:tcPr>
          <w:p>
            <w:r>
              <w:t>Recommended Control</w:t>
            </w:r>
          </w:p>
        </w:tc>
        <w:tc>
          <w:tcPr>
            <w:tcW w:w="3402" w:type="dxa"/>
            <w:shd w:val="clear" w:color="auto" w:fill="1F4E78"/>
            <w:tcMar>
              <w:top w:w="70" w:type="dxa"/>
              <w:left w:w="80" w:type="dxa"/>
              <w:bottom w:w="70" w:type="dxa"/>
              <w:right w:w="80" w:type="dxa"/>
            </w:tcMar>
            <w:vAlign w:val="center"/>
          </w:tcPr>
          <w:p>
            <w:r>
              <w:t>Expected Effect</w:t>
            </w:r>
          </w:p>
        </w:tc>
      </w:tr>
      <w:tr w:rsidR="005A43B1" w14:paraId="6FEBF685" w14:textId="77777777">
        <w:trPr>
          <w:jc w:val="center"/>
        </w:trPr>
        <w:tc>
          <w:tcPr>
            <w:tcW w:w="3402" w:type="dxa"/>
            <w:tcMar>
              <w:top w:w="70" w:type="dxa"/>
              <w:left w:w="80" w:type="dxa"/>
              <w:bottom w:w="70" w:type="dxa"/>
              <w:right w:w="80" w:type="dxa"/>
            </w:tcMar>
            <w:vAlign w:val="center"/>
          </w:tcPr>
          <w:p>
            <w:r>
              <w:t>High number of false isolations</w:t>
            </w:r>
          </w:p>
        </w:tc>
        <w:tc>
          <w:tcPr>
            <w:tcW w:w="3402" w:type="dxa"/>
            <w:tcMar>
              <w:top w:w="70" w:type="dxa"/>
              <w:left w:w="80" w:type="dxa"/>
              <w:bottom w:w="70" w:type="dxa"/>
              <w:right w:w="80" w:type="dxa"/>
            </w:tcMar>
            <w:vAlign w:val="center"/>
          </w:tcPr>
          <w:p>
            <w:r>
              <w:t>Increase the penalty for normal-state intervention</w:t>
            </w:r>
          </w:p>
        </w:tc>
        <w:tc>
          <w:tcPr>
            <w:tcW w:w="3402" w:type="dxa"/>
            <w:tcMar>
              <w:top w:w="70" w:type="dxa"/>
              <w:left w:w="80" w:type="dxa"/>
              <w:bottom w:w="70" w:type="dxa"/>
              <w:right w:w="80" w:type="dxa"/>
            </w:tcMar>
            <w:vAlign w:val="center"/>
          </w:tcPr>
          <w:p>
            <w:r>
              <w:t>Reduce service disruption</w:t>
            </w:r>
          </w:p>
        </w:tc>
      </w:tr>
      <w:tr w:rsidR="005A43B1" w14:paraId="5B669446" w14:textId="77777777">
        <w:trPr>
          <w:jc w:val="center"/>
        </w:trPr>
        <w:tc>
          <w:tcPr>
            <w:tcW w:w="3402" w:type="dxa"/>
            <w:tcMar>
              <w:top w:w="70" w:type="dxa"/>
              <w:left w:w="80" w:type="dxa"/>
              <w:bottom w:w="70" w:type="dxa"/>
              <w:right w:w="80" w:type="dxa"/>
            </w:tcMar>
            <w:vAlign w:val="center"/>
          </w:tcPr>
          <w:p>
            <w:r>
              <w:t>Delayed intervention during a critical attack</w:t>
            </w:r>
          </w:p>
        </w:tc>
        <w:tc>
          <w:tcPr>
            <w:tcW w:w="3402" w:type="dxa"/>
            <w:tcMar>
              <w:top w:w="70" w:type="dxa"/>
              <w:left w:w="80" w:type="dxa"/>
              <w:bottom w:w="70" w:type="dxa"/>
              <w:right w:w="80" w:type="dxa"/>
            </w:tcMar>
            <w:vAlign w:val="center"/>
          </w:tcPr>
          <w:p>
            <w:r>
              <w:t>Lower the critical belief threshold</w:t>
            </w:r>
          </w:p>
        </w:tc>
        <w:tc>
          <w:tcPr>
            <w:tcW w:w="3402" w:type="dxa"/>
            <w:tcMar>
              <w:top w:w="70" w:type="dxa"/>
              <w:left w:w="80" w:type="dxa"/>
              <w:bottom w:w="70" w:type="dxa"/>
              <w:right w:w="80" w:type="dxa"/>
            </w:tcMar>
            <w:vAlign w:val="center"/>
          </w:tcPr>
          <w:p>
            <w:r>
              <w:t>Stop the attack earlier</w:t>
            </w:r>
          </w:p>
        </w:tc>
      </w:tr>
      <w:tr w:rsidR="005A43B1" w14:paraId="69247F6E" w14:textId="77777777">
        <w:trPr>
          <w:jc w:val="center"/>
        </w:trPr>
        <w:tc>
          <w:tcPr>
            <w:tcW w:w="3402" w:type="dxa"/>
            <w:tcMar>
              <w:top w:w="70" w:type="dxa"/>
              <w:left w:w="80" w:type="dxa"/>
              <w:bottom w:w="70" w:type="dxa"/>
              <w:right w:w="80" w:type="dxa"/>
            </w:tcMar>
            <w:vAlign w:val="center"/>
          </w:tcPr>
          <w:p>
            <w:r>
              <w:t>Unnecessary testing</w:t>
            </w:r>
          </w:p>
        </w:tc>
        <w:tc>
          <w:tcPr>
            <w:tcW w:w="3402" w:type="dxa"/>
            <w:tcMar>
              <w:top w:w="70" w:type="dxa"/>
              <w:left w:w="80" w:type="dxa"/>
              <w:bottom w:w="70" w:type="dxa"/>
              <w:right w:w="80" w:type="dxa"/>
            </w:tcMar>
            <w:vAlign w:val="center"/>
          </w:tcPr>
          <w:p>
            <w:r>
              <w:t>Value-of-Information gate</w:t>
            </w:r>
          </w:p>
        </w:tc>
        <w:tc>
          <w:tcPr>
            <w:tcW w:w="3402" w:type="dxa"/>
            <w:tcMar>
              <w:top w:w="70" w:type="dxa"/>
              <w:left w:w="80" w:type="dxa"/>
              <w:bottom w:w="70" w:type="dxa"/>
              <w:right w:w="80" w:type="dxa"/>
            </w:tcMar>
            <w:vAlign w:val="center"/>
          </w:tcPr>
          <w:p>
            <w:r>
              <w:t>Reduce test costs</w:t>
            </w:r>
          </w:p>
        </w:tc>
      </w:tr>
      <w:tr w:rsidR="005A43B1" w14:paraId="4262EA9C" w14:textId="77777777">
        <w:trPr>
          <w:jc w:val="center"/>
        </w:trPr>
        <w:tc>
          <w:tcPr>
            <w:tcW w:w="3402" w:type="dxa"/>
            <w:tcMar>
              <w:top w:w="70" w:type="dxa"/>
              <w:left w:w="80" w:type="dxa"/>
              <w:bottom w:w="70" w:type="dxa"/>
              <w:right w:w="80" w:type="dxa"/>
            </w:tcMar>
            <w:vAlign w:val="center"/>
          </w:tcPr>
          <w:p>
            <w:r>
              <w:t>Sensor errors distort decisions</w:t>
            </w:r>
          </w:p>
        </w:tc>
        <w:tc>
          <w:tcPr>
            <w:tcW w:w="3402" w:type="dxa"/>
            <w:tcMar>
              <w:top w:w="70" w:type="dxa"/>
              <w:left w:w="80" w:type="dxa"/>
              <w:bottom w:w="70" w:type="dxa"/>
              <w:right w:w="80" w:type="dxa"/>
            </w:tcMar>
            <w:vAlign w:val="center"/>
          </w:tcPr>
          <w:p>
            <w:r>
              <w:t>Sensor reliability weighting</w:t>
            </w:r>
          </w:p>
        </w:tc>
        <w:tc>
          <w:tcPr>
            <w:tcW w:w="3402" w:type="dxa"/>
            <w:tcMar>
              <w:top w:w="70" w:type="dxa"/>
              <w:left w:w="80" w:type="dxa"/>
              <w:bottom w:w="70" w:type="dxa"/>
              <w:right w:w="80" w:type="dxa"/>
            </w:tcMar>
            <w:vAlign w:val="center"/>
          </w:tcPr>
          <w:p>
            <w:r>
              <w:t>Improve robustness to noise</w:t>
            </w:r>
          </w:p>
        </w:tc>
      </w:tr>
      <w:tr w:rsidR="005A43B1" w14:paraId="413FE9D8" w14:textId="77777777">
        <w:trPr>
          <w:jc w:val="center"/>
        </w:trPr>
        <w:tc>
          <w:tcPr>
            <w:tcW w:w="3402" w:type="dxa"/>
            <w:tcMar>
              <w:top w:w="70" w:type="dxa"/>
              <w:left w:w="80" w:type="dxa"/>
              <w:bottom w:w="70" w:type="dxa"/>
              <w:right w:w="80" w:type="dxa"/>
            </w:tcMar>
            <w:vAlign w:val="center"/>
          </w:tcPr>
          <w:p>
            <w:r>
              <w:t>LLM makes overconfident decisions</w:t>
            </w:r>
          </w:p>
        </w:tc>
        <w:tc>
          <w:tcPr>
            <w:tcW w:w="3402" w:type="dxa"/>
            <w:tcMar>
              <w:top w:w="70" w:type="dxa"/>
              <w:left w:w="80" w:type="dxa"/>
              <w:bottom w:w="70" w:type="dxa"/>
              <w:right w:w="80" w:type="dxa"/>
            </w:tcMar>
            <w:vAlign w:val="center"/>
          </w:tcPr>
          <w:p>
            <w:r>
              <w:t>Require probabilities and belief states</w:t>
            </w:r>
          </w:p>
        </w:tc>
        <w:tc>
          <w:tcPr>
            <w:tcW w:w="3402" w:type="dxa"/>
            <w:tcMar>
              <w:top w:w="70" w:type="dxa"/>
              <w:left w:w="80" w:type="dxa"/>
              <w:bottom w:w="70" w:type="dxa"/>
              <w:right w:w="80" w:type="dxa"/>
            </w:tcMar>
            <w:vAlign w:val="center"/>
          </w:tcPr>
          <w:p>
            <w:r>
              <w:t>Reduce false certainty</w:t>
            </w:r>
          </w:p>
        </w:tc>
      </w:tr>
      <w:tr w:rsidR="005A43B1" w14:paraId="0899DF4F" w14:textId="77777777">
        <w:trPr>
          <w:jc w:val="center"/>
        </w:trPr>
        <w:tc>
          <w:tcPr>
            <w:tcW w:w="3402" w:type="dxa"/>
            <w:tcMar>
              <w:top w:w="70" w:type="dxa"/>
              <w:left w:w="80" w:type="dxa"/>
              <w:bottom w:w="70" w:type="dxa"/>
              <w:right w:w="80" w:type="dxa"/>
            </w:tcMar>
            <w:vAlign w:val="center"/>
          </w:tcPr>
          <w:p>
            <w:r>
              <w:t>Human experts are used too frequently</w:t>
            </w:r>
          </w:p>
        </w:tc>
        <w:tc>
          <w:tcPr>
            <w:tcW w:w="3402" w:type="dxa"/>
            <w:tcMar>
              <w:top w:w="70" w:type="dxa"/>
              <w:left w:w="80" w:type="dxa"/>
              <w:bottom w:w="70" w:type="dxa"/>
              <w:right w:w="80" w:type="dxa"/>
            </w:tcMar>
            <w:vAlign w:val="center"/>
          </w:tcPr>
          <w:p>
            <w:r>
              <w:t>Adjust the escalation threshold</w:t>
            </w:r>
          </w:p>
        </w:tc>
        <w:tc>
          <w:tcPr>
            <w:tcW w:w="3402" w:type="dxa"/>
            <w:tcMar>
              <w:top w:w="70" w:type="dxa"/>
              <w:left w:w="80" w:type="dxa"/>
              <w:bottom w:w="70" w:type="dxa"/>
              <w:right w:w="80" w:type="dxa"/>
            </w:tcMar>
            <w:vAlign w:val="center"/>
          </w:tcPr>
          <w:p>
            <w:r>
              <w:t>Reduce expert workload</w:t>
            </w:r>
          </w:p>
        </w:tc>
      </w:tr>
      <w:tr w:rsidR="005A43B1" w14:paraId="53BDD547" w14:textId="77777777">
        <w:trPr>
          <w:jc w:val="center"/>
        </w:trPr>
        <w:tc>
          <w:tcPr>
            <w:tcW w:w="3402" w:type="dxa"/>
            <w:tcMar>
              <w:top w:w="70" w:type="dxa"/>
              <w:left w:w="80" w:type="dxa"/>
              <w:bottom w:w="70" w:type="dxa"/>
              <w:right w:w="80" w:type="dxa"/>
            </w:tcMar>
            <w:vAlign w:val="center"/>
          </w:tcPr>
          <w:p>
            <w:r>
              <w:t>POMDP responds too late</w:t>
            </w:r>
          </w:p>
        </w:tc>
        <w:tc>
          <w:tcPr>
            <w:tcW w:w="3402" w:type="dxa"/>
            <w:tcMar>
              <w:top w:w="70" w:type="dxa"/>
              <w:left w:w="80" w:type="dxa"/>
              <w:bottom w:w="70" w:type="dxa"/>
              <w:right w:w="80" w:type="dxa"/>
            </w:tcMar>
            <w:vAlign w:val="center"/>
          </w:tcPr>
          <w:p>
            <w:r>
              <w:t>Adjust the risk-sensitive reward</w:t>
            </w:r>
          </w:p>
        </w:tc>
        <w:tc>
          <w:tcPr>
            <w:tcW w:w="3402" w:type="dxa"/>
            <w:tcMar>
              <w:top w:w="70" w:type="dxa"/>
              <w:left w:w="80" w:type="dxa"/>
              <w:bottom w:w="70" w:type="dxa"/>
              <w:right w:w="80" w:type="dxa"/>
            </w:tcMar>
            <w:vAlign w:val="center"/>
          </w:tcPr>
          <w:p>
            <w:r>
              <w:t>Increase intervention speed</w:t>
            </w:r>
          </w:p>
        </w:tc>
      </w:tr>
      <w:tr w:rsidR="005A43B1" w14:paraId="6D414860" w14:textId="77777777">
        <w:trPr>
          <w:jc w:val="center"/>
        </w:trPr>
        <w:tc>
          <w:tcPr>
            <w:tcW w:w="3402" w:type="dxa"/>
            <w:tcMar>
              <w:top w:w="70" w:type="dxa"/>
              <w:left w:w="80" w:type="dxa"/>
              <w:bottom w:w="70" w:type="dxa"/>
              <w:right w:w="80" w:type="dxa"/>
            </w:tcMar>
            <w:vAlign w:val="center"/>
          </w:tcPr>
          <w:p>
            <w:r>
              <w:t>Insufficient intervention in data exfiltration</w:t>
            </w:r>
          </w:p>
        </w:tc>
        <w:tc>
          <w:tcPr>
            <w:tcW w:w="3402" w:type="dxa"/>
            <w:tcMar>
              <w:top w:w="70" w:type="dxa"/>
              <w:left w:w="80" w:type="dxa"/>
              <w:bottom w:w="70" w:type="dxa"/>
              <w:right w:w="80" w:type="dxa"/>
            </w:tcMar>
            <w:vAlign w:val="center"/>
          </w:tcPr>
          <w:p>
            <w:r>
              <w:t>Increase the S3 damage score</w:t>
            </w:r>
          </w:p>
        </w:tc>
        <w:tc>
          <w:tcPr>
            <w:tcW w:w="3402" w:type="dxa"/>
            <w:tcMar>
              <w:top w:w="70" w:type="dxa"/>
              <w:left w:w="80" w:type="dxa"/>
              <w:bottom w:w="70" w:type="dxa"/>
              <w:right w:w="80" w:type="dxa"/>
            </w:tcMar>
            <w:vAlign w:val="center"/>
          </w:tcPr>
          <w:p>
            <w:r>
              <w:t>Prioritize critical situations</w:t>
            </w:r>
          </w:p>
        </w:tc>
      </w:tr>
    </w:tbl>
    <w:p w14:paraId="7C82774B" w14:textId="77777777" w:rsidR="005A43B1" w:rsidRDefault="005A43B1">
      <w:pPr>
        <w:spacing w:after="40"/>
      </w:pPr>
    </w:p>
    <w:p w14:paraId="34277228" w14:textId="77777777" w:rsidR="005A43B1" w:rsidRDefault="00BE66C2">
      <w:pPr>
        <w:pStyle w:val="Heading1"/>
      </w:pPr>
      <w:r>
        <w:t>16. Evaluation of Experimental Results</w:t>
      </w:r>
    </w:p>
    <w:p w14:paraId="68533063" w14:textId="77777777" w:rsidR="005A43B1" w:rsidRDefault="00BE66C2">
      <w:r>
        <w:t>1. What is the difference between prior and posterior probability?</w:t>
      </w:r>
    </w:p>
    <w:p w14:paraId="5A742738" w14:textId="77777777" w:rsidR="005A43B1" w:rsidRDefault="00BE66C2">
      <w:pPr>
        <w:ind w:left="283"/>
      </w:pPr>
      <w:r>
        <w:t>Prior probability represents the belief before an observation, while posterior probability represents the updated belief after new evidence is incorporated using Bayes' rule.</w:t>
      </w:r>
    </w:p>
    <w:p w14:paraId="351186B5" w14:textId="77777777" w:rsidR="005A43B1" w:rsidRDefault="00BE66C2">
      <w:r>
        <w:t>2. Why is a single alert not definitive evidence of an attack?</w:t>
      </w:r>
    </w:p>
    <w:p w14:paraId="7C698ECA" w14:textId="77777777" w:rsidR="005A43B1" w:rsidRDefault="00BE66C2">
      <w:pPr>
        <w:ind w:left="283"/>
      </w:pPr>
      <w:r>
        <w:t>The same alert may also occur due to a normal condition, sensor error, or false positive. After O1, S1=0.531, while S0 still has a probability of 0.359.</w:t>
      </w:r>
    </w:p>
    <w:p w14:paraId="7897CEB2" w14:textId="77777777" w:rsidR="005A43B1" w:rsidRDefault="00BE66C2">
      <w:r>
        <w:t>3. Which model had the highest false isolation rate?</w:t>
      </w:r>
    </w:p>
    <w:p w14:paraId="72E1717B" w14:textId="77777777" w:rsidR="005A43B1" w:rsidRDefault="00BE66C2">
      <w:pPr>
        <w:ind w:left="283"/>
      </w:pPr>
      <w:r>
        <w:t>The false isolation rate was 33.33% for models M0 and M7.</w:t>
      </w:r>
    </w:p>
    <w:p w14:paraId="4DCB6E66" w14:textId="77777777" w:rsidR="005A43B1" w:rsidRDefault="00BE66C2">
      <w:r>
        <w:t>4. Which model has the highest incident containment rate?</w:t>
      </w:r>
    </w:p>
    <w:p w14:paraId="10571C7E" w14:textId="77777777" w:rsidR="005A43B1" w:rsidRDefault="00BE66C2">
      <w:pPr>
        <w:ind w:left="283"/>
      </w:pPr>
      <w:r>
        <w:t>The M4 oracle MDP model is the highest at 68.89% OSR. Among models that do not know the true state, M8 achieved the highest value at 57.78%.</w:t>
      </w:r>
    </w:p>
    <w:p w14:paraId="78ECD4A7" w14:textId="77777777" w:rsidR="005A43B1" w:rsidRDefault="00BE66C2">
      <w:r>
        <w:t>5. Why may Bayesian Network and Naive Bayes results differ?</w:t>
      </w:r>
    </w:p>
    <w:p w14:paraId="30A7046D" w14:textId="77777777" w:rsidR="005A43B1" w:rsidRDefault="00BE66C2">
      <w:pPr>
        <w:ind w:left="283"/>
      </w:pPr>
      <w:r>
        <w:t>Naive Bayes assumes that observations are conditionally independent given the state. The M2 implementation adds temporal dependency through the transitions in Table 7; therefore, sequential evidence receives different weights.</w:t>
      </w:r>
    </w:p>
    <w:p w14:paraId="1261A9E2" w14:textId="77777777" w:rsidR="005A43B1" w:rsidRDefault="00BE66C2">
      <w:r>
        <w:t>6. What is the main difference between MDP and POMDP?</w:t>
      </w:r>
    </w:p>
    <w:p w14:paraId="47BF063D" w14:textId="77777777" w:rsidR="005A43B1" w:rsidRDefault="00BE66C2">
      <w:pPr>
        <w:ind w:left="283"/>
      </w:pPr>
      <w:r>
        <w:t>MDP assumes that the true state is observable. POMDP does not know the true state and maintains a belief state over possible states.</w:t>
      </w:r>
    </w:p>
    <w:p w14:paraId="065F226A" w14:textId="77777777" w:rsidR="005A43B1" w:rsidRDefault="00BE66C2">
      <w:r>
        <w:t>7. How did the belief state affect the decision process?</w:t>
      </w:r>
    </w:p>
    <w:p w14:paraId="0AB7DE3B" w14:textId="77777777" w:rsidR="005A43B1" w:rsidRDefault="00BE66C2">
      <w:pPr>
        <w:ind w:left="283"/>
      </w:pPr>
      <w:r>
        <w:t>Instead of forcing a single label, it preserved the S0-S3 risk distribution and enabled probabilistic transitions among strong intervention, further investigation, and monitoring.</w:t>
      </w:r>
    </w:p>
    <w:p w14:paraId="4AD526DE" w14:textId="77777777" w:rsidR="005A43B1" w:rsidRDefault="00BE66C2">
      <w:r>
        <w:t>8. In which scenarios was gathering additional information useful?</w:t>
      </w:r>
    </w:p>
    <w:p w14:paraId="6E40FDA5" w14:textId="77777777" w:rsidR="005A43B1" w:rsidRDefault="00BE66C2">
      <w:pPr>
        <w:ind w:left="283"/>
      </w:pPr>
      <w:r>
        <w:t>Positive net Value of Information was observed only in scenario S6; T1 had VOI=0.832 and T2 had VOI=0.315.</w:t>
      </w:r>
    </w:p>
    <w:p w14:paraId="4E4F8B77" w14:textId="77777777" w:rsidR="005A43B1" w:rsidRDefault="00BE66C2">
      <w:r>
        <w:t>9. Which tests produced negative Value of Information?</w:t>
      </w:r>
    </w:p>
    <w:p w14:paraId="5CA63D0E" w14:textId="77777777" w:rsidR="005A43B1" w:rsidRDefault="00BE66C2">
      <w:pPr>
        <w:ind w:left="283"/>
      </w:pPr>
      <w:r>
        <w:t>VOI was negative for all test-scenario pairs except S6-T1 and S6-T2. Direct intervention is more appropriate in critical-risk scenarios, particularly because of test delay and cost.</w:t>
      </w:r>
    </w:p>
    <w:p w14:paraId="70812058" w14:textId="77777777" w:rsidR="005A43B1" w:rsidRDefault="00BE66C2">
      <w:r>
        <w:t>10. How did the Value-of-Information gate affect test costs?</w:t>
      </w:r>
    </w:p>
    <w:p w14:paraId="24C2BD24" w14:textId="77777777" w:rsidR="005A43B1" w:rsidRDefault="00BE66C2">
      <w:pPr>
        <w:ind w:left="283"/>
      </w:pPr>
      <w:r>
        <w:t>In the ablation analysis, the POMDP without test costs (AB2) resulted in a total test cost of 430 units, while VOI-gated AB4/AB5 reduced it to 15 units.</w:t>
      </w:r>
    </w:p>
    <w:p w14:paraId="5DDEDA94" w14:textId="77777777" w:rsidR="005A43B1" w:rsidRDefault="00BE66C2">
      <w:r>
        <w:t>11. Did VOI-POMDP reduce false isolation?</w:t>
      </w:r>
    </w:p>
    <w:p w14:paraId="49744B10" w14:textId="77777777" w:rsidR="005A43B1" w:rsidRDefault="00BE66C2">
      <w:pPr>
        <w:ind w:left="283"/>
      </w:pPr>
      <w:r>
        <w:t>Yes. M6 had a 0% FPR, while the fixed-threshold M0 and Raw LLM M7 produced a 33.33% FPR.</w:t>
      </w:r>
    </w:p>
    <w:p w14:paraId="0D7082DA" w14:textId="77777777" w:rsidR="005A43B1" w:rsidRDefault="00BE66C2">
      <w:r>
        <w:t>12. When is escalation to a human expert necessary?</w:t>
      </w:r>
    </w:p>
    <w:p w14:paraId="30589719" w14:textId="77777777" w:rsidR="005A43B1" w:rsidRDefault="00BE66C2">
      <w:pPr>
        <w:ind w:left="283"/>
      </w:pPr>
      <w:r>
        <w:t>It is necessary when P(S3) exceeds the critical threshold, when high risk and operational impact are both substantial, or when the model's decision is uncertain or critical.</w:t>
      </w:r>
    </w:p>
    <w:p w14:paraId="51A972DF" w14:textId="77777777" w:rsidR="005A43B1" w:rsidRDefault="00BE66C2">
      <w:r>
        <w:t>13. What was the most frequent error type in Raw LLM decisions?</w:t>
      </w:r>
    </w:p>
    <w:p w14:paraId="6CA8B837" w14:textId="77777777" w:rsidR="005A43B1" w:rsidRDefault="00BE66C2">
      <w:pPr>
        <w:ind w:left="283"/>
      </w:pPr>
      <w:r>
        <w:t>The most frequent error was E12, observed in 4 scenarios: failure to escalate to a human in critical and uncertain situations.</w:t>
      </w:r>
    </w:p>
    <w:p w14:paraId="1FB002B4" w14:textId="77777777" w:rsidR="005A43B1" w:rsidRDefault="00BE66C2">
      <w:r>
        <w:t>14. Is the LLM + VOI-POMDP model more reliable than Raw LLM?</w:t>
      </w:r>
    </w:p>
    <w:p w14:paraId="3E647C72" w14:textId="77777777" w:rsidR="005A43B1" w:rsidRDefault="00BE66C2">
      <w:pPr>
        <w:ind w:left="283"/>
      </w:pPr>
      <w:r>
        <w:t>Yes. M8 has MGS=79.15, while M7 has MGS=61.74. In addition, M8 has FPR=0%, while M7 has FPR=33.33%.</w:t>
      </w:r>
    </w:p>
    <w:p w14:paraId="3006FF13" w14:textId="77777777" w:rsidR="005A43B1" w:rsidRDefault="00BE66C2">
      <w:r>
        <w:t>15. Which model achieved the highest Intervention Confidence Score?</w:t>
      </w:r>
    </w:p>
    <w:p w14:paraId="177457B1" w14:textId="77777777" w:rsidR="005A43B1" w:rsidRDefault="00BE66C2">
      <w:pPr>
        <w:ind w:left="283"/>
      </w:pPr>
      <w:r>
        <w:t>M4 is the highest at 80.78 as the oracle benchmark. Among applicable partially observable models, M8 is the highest at 79.15.</w:t>
      </w:r>
    </w:p>
    <w:p w14:paraId="6554E855" w14:textId="77777777" w:rsidR="005A43B1" w:rsidRDefault="00BE66C2">
      <w:r>
        <w:t>16. Is the assumption that the MDP model knows the true state realistic?</w:t>
      </w:r>
    </w:p>
    <w:p w14:paraId="0561E637" w14:textId="77777777" w:rsidR="005A43B1" w:rsidRDefault="00BE66C2">
      <w:pPr>
        <w:ind w:left="283"/>
      </w:pPr>
      <w:r>
        <w:t>Generally, no. States are hidden in cybersecurity incidents; therefore, M4 is an upper-bound benchmark, while POMDP is a more realistic model.</w:t>
      </w:r>
    </w:p>
    <w:p w14:paraId="17C97D96" w14:textId="77777777" w:rsidR="005A43B1" w:rsidRDefault="00BE66C2">
      <w:r>
        <w:t>17. How do results change when sensor accuracy changes?</w:t>
      </w:r>
    </w:p>
    <w:p w14:paraId="27E3A069" w14:textId="77777777" w:rsidR="005A43B1" w:rsidRDefault="00BE66C2">
      <w:pPr>
        <w:ind w:left="283"/>
      </w:pPr>
      <w:r>
        <w:t>As sensitivity and specificity decrease, posterior probabilities become less decisive, the Brier score worsens, and the need for Value of Information/human escalation increases. Higher sensor accuracy allows faster and more decisive decisions.</w:t>
      </w:r>
    </w:p>
    <w:p w14:paraId="628DA978" w14:textId="77777777" w:rsidR="005A43B1" w:rsidRDefault="00BE66C2">
      <w:r>
        <w:t>18. How does increasing the data-exfiltration damage score affect the policy?</w:t>
      </w:r>
    </w:p>
    <w:p w14:paraId="6FAB4BD0" w14:textId="77777777" w:rsidR="005A43B1" w:rsidRDefault="00BE66C2">
      <w:pPr>
        <w:ind w:left="283"/>
      </w:pPr>
      <w:r>
        <w:t>The expected risk and containment gain for S3 increase; isolation becomes economically justified even at lower belief levels, and critical intervention is selected earlier.</w:t>
      </w:r>
    </w:p>
    <w:p w14:paraId="198867FF" w14:textId="77777777" w:rsidR="005A43B1" w:rsidRDefault="00BE66C2">
      <w:r>
        <w:t>19. How can real or semi-synthetic data be added to turn this experiment into a research paper?</w:t>
      </w:r>
    </w:p>
    <w:p w14:paraId="210A57D0" w14:textId="77777777" w:rsidR="005A43B1" w:rsidRDefault="00BE66C2">
      <w:pPr>
        <w:ind w:left="283"/>
      </w:pPr>
      <w:r>
        <w:t>Anonymized SIEM/EDR incidents, internal red-team logs, or semi-synthetic scenarios that preserve real log distributions can be added; CPTs and sensor accuracies should be calibrated using this data.</w:t>
      </w:r>
    </w:p>
    <w:p w14:paraId="24D7868E" w14:textId="77777777" w:rsidR="005A43B1" w:rsidRDefault="00BE66C2">
      <w:r>
        <w:t>20. Do changes in prior attack probabilities across organizations affect the results?</w:t>
      </w:r>
    </w:p>
    <w:p w14:paraId="7B51ADB4" w14:textId="77777777" w:rsidR="005A43B1" w:rsidRDefault="00BE66C2">
      <w:pPr>
        <w:ind w:left="283"/>
      </w:pPr>
      <w:r>
        <w:t>Yes. In a high-risk organization, the same observation may produce a higher posterior probability and earlier intervention; in a low-prior-risk environment, information gathering may be more valuable.</w:t>
      </w:r>
    </w:p>
    <w:p w14:paraId="0781D478" w14:textId="77777777" w:rsidR="005A43B1" w:rsidRDefault="00BE66C2">
      <w:r>
        <w:t>21. Which component contributed the most in the ablation analysis?</w:t>
      </w:r>
    </w:p>
    <w:p w14:paraId="1AC0BFA9" w14:textId="77777777" w:rsidR="005A43B1" w:rsidRDefault="00BE66C2">
      <w:pPr>
        <w:ind w:left="283"/>
      </w:pPr>
      <w:r>
        <w:t>The belief-based Bayesian/POMDP layer reduced false isolation, while test-cost consideration and the Value-of-Information gate most clearly reduced unnecessary test spending. The contribution was two-stage rather than attributable to a single component.</w:t>
      </w:r>
    </w:p>
    <w:p w14:paraId="6F85757B" w14:textId="77777777" w:rsidR="005A43B1" w:rsidRDefault="00BE66C2">
      <w:r>
        <w:t>22. If an LLM was used, in which stages was it used?</w:t>
      </w:r>
    </w:p>
    <w:p w14:paraId="6DF8EDA3" w14:textId="77777777" w:rsidR="005A43B1" w:rsidRDefault="00BE66C2">
      <w:pPr>
        <w:ind w:left="283"/>
      </w:pPr>
      <w:r>
        <w:t>It was used to generate Raw LLM decisions, write decision rationales, classify error codes, and produce the report text. Numerical calculations were recomputed using Python.</w:t>
      </w:r>
    </w:p>
    <w:p w14:paraId="01C16D18" w14:textId="77777777" w:rsidR="005A43B1" w:rsidRDefault="00BE66C2">
      <w:r>
        <w:t>23. Did you verify the probability, utility, and score calculations yourself?</w:t>
      </w:r>
    </w:p>
    <w:p w14:paraId="7482F454" w14:textId="77777777" w:rsidR="005A43B1" w:rsidRDefault="00BE66C2">
      <w:pPr>
        <w:ind w:left="283"/>
      </w:pPr>
      <w:r>
        <w:t>Yes. All calculations were performed using reproducible Python code; the Bayesian and MGS formulas were also checked in the Excel file, and 540 experiment records were retained.</w:t>
      </w:r>
    </w:p>
    <w:p w14:paraId="5EE426B6" w14:textId="77777777" w:rsidR="005A43B1" w:rsidRDefault="00BE66C2">
      <w:pPr>
        <w:pStyle w:val="Heading1"/>
      </w:pPr>
      <w:r>
        <w:t>17. Reproducibility, Code, and Tool Outputs</w:t>
      </w:r>
    </w:p>
    <w:p w14:paraId="71AE101F" w14:textId="77777777" w:rsidR="005A43B1" w:rsidRDefault="00BE66C2">
      <w:r>
        <w:t>All experiment calculations can be reproduced using deney6_solution.py. The Jupyter notebook runs the main script to regenerate Bayesian calculations, belief states, EU, VOI, MDP, 540 experiments, metrics, and ablation results.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3402"/>
        <w:gridCol w:w="5669"/>
      </w:tblGrid>
      <w:tr w:rsidR="005A43B1" w14:paraId="6D5DE596" w14:textId="77777777">
        <w:trPr>
          <w:jc w:val="center"/>
        </w:trPr>
        <w:tc>
          <w:tcPr>
            <w:tcW w:w="3402" w:type="dxa"/>
            <w:shd w:val="clear" w:color="auto" w:fill="1F4E78"/>
            <w:tcMar>
              <w:top w:w="70" w:type="dxa"/>
              <w:left w:w="80" w:type="dxa"/>
              <w:bottom w:w="70" w:type="dxa"/>
              <w:right w:w="80" w:type="dxa"/>
            </w:tcMar>
            <w:vAlign w:val="center"/>
          </w:tcPr>
          <w:p>
            <w:r>
              <w:t>Parameter</w:t>
            </w:r>
          </w:p>
        </w:tc>
        <w:tc>
          <w:tcPr>
            <w:tcW w:w="5669" w:type="dxa"/>
            <w:shd w:val="clear" w:color="auto" w:fill="1F4E78"/>
            <w:tcMar>
              <w:top w:w="70" w:type="dxa"/>
              <w:left w:w="80" w:type="dxa"/>
              <w:bottom w:w="70" w:type="dxa"/>
              <w:right w:w="80" w:type="dxa"/>
            </w:tcMar>
            <w:vAlign w:val="center"/>
          </w:tcPr>
          <w:p>
            <w:r>
              <w:t>Value</w:t>
            </w:r>
          </w:p>
        </w:tc>
      </w:tr>
      <w:tr w:rsidR="005A43B1" w14:paraId="3DAA2A37" w14:textId="77777777">
        <w:trPr>
          <w:jc w:val="center"/>
        </w:trPr>
        <w:tc>
          <w:tcPr>
            <w:tcW w:w="3402" w:type="dxa"/>
            <w:tcMar>
              <w:top w:w="70" w:type="dxa"/>
              <w:left w:w="80" w:type="dxa"/>
              <w:bottom w:w="70" w:type="dxa"/>
              <w:right w:w="80" w:type="dxa"/>
            </w:tcMar>
            <w:vAlign w:val="center"/>
          </w:tcPr>
          <w:p w14:paraId="463D9AC3" w14:textId="77777777" w:rsidR="005A43B1" w:rsidRDefault="00BE66C2">
            <w:pPr>
              <w:spacing w:after="0"/>
            </w:pPr>
            <w:r>
              <w:rPr>
                <w:sz w:val="18"/>
              </w:rPr>
              <w:t>Python</w:t>
            </w:r>
          </w:p>
        </w:tc>
        <w:tc>
          <w:tcPr>
            <w:tcW w:w="5669" w:type="dxa"/>
            <w:tcMar>
              <w:top w:w="70" w:type="dxa"/>
              <w:left w:w="80" w:type="dxa"/>
              <w:bottom w:w="70" w:type="dxa"/>
              <w:right w:w="80" w:type="dxa"/>
            </w:tcMar>
            <w:vAlign w:val="center"/>
          </w:tcPr>
          <w:p w14:paraId="4466FAA3" w14:textId="77777777" w:rsidR="005A43B1" w:rsidRDefault="00BE66C2">
            <w:pPr>
              <w:spacing w:after="0"/>
            </w:pPr>
            <w:r>
              <w:rPr>
                <w:sz w:val="18"/>
              </w:rPr>
              <w:t>3.x</w:t>
            </w:r>
          </w:p>
        </w:tc>
      </w:tr>
      <w:tr w:rsidR="005A43B1" w14:paraId="2FE0674F" w14:textId="77777777">
        <w:trPr>
          <w:jc w:val="center"/>
        </w:trPr>
        <w:tc>
          <w:tcPr>
            <w:tcW w:w="3402" w:type="dxa"/>
            <w:tcMar>
              <w:top w:w="70" w:type="dxa"/>
              <w:left w:w="80" w:type="dxa"/>
              <w:bottom w:w="70" w:type="dxa"/>
              <w:right w:w="80" w:type="dxa"/>
            </w:tcMar>
            <w:vAlign w:val="center"/>
          </w:tcPr>
          <w:p>
            <w:r>
              <w:t>Libraries</w:t>
            </w:r>
          </w:p>
        </w:tc>
        <w:tc>
          <w:tcPr>
            <w:tcW w:w="5669" w:type="dxa"/>
            <w:tcMar>
              <w:top w:w="70" w:type="dxa"/>
              <w:left w:w="80" w:type="dxa"/>
              <w:bottom w:w="70" w:type="dxa"/>
              <w:right w:w="80" w:type="dxa"/>
            </w:tcMar>
            <w:vAlign w:val="center"/>
          </w:tcPr>
          <w:p w14:paraId="715047D3" w14:textId="77777777" w:rsidR="005A43B1" w:rsidRDefault="00BE66C2">
            <w:pPr>
              <w:spacing w:after="0"/>
            </w:pPr>
            <w:r>
              <w:rPr>
                <w:sz w:val="18"/>
              </w:rPr>
              <w:t>Python stdlib, NumPy/Pandas (notebook), matplotlib, NetworkX</w:t>
            </w:r>
          </w:p>
        </w:tc>
      </w:tr>
      <w:tr w:rsidR="005A43B1" w14:paraId="19E727E0" w14:textId="77777777">
        <w:trPr>
          <w:jc w:val="center"/>
        </w:trPr>
        <w:tc>
          <w:tcPr>
            <w:tcW w:w="3402" w:type="dxa"/>
            <w:tcMar>
              <w:top w:w="70" w:type="dxa"/>
              <w:left w:w="80" w:type="dxa"/>
              <w:bottom w:w="70" w:type="dxa"/>
              <w:right w:w="80" w:type="dxa"/>
            </w:tcMar>
            <w:vAlign w:val="center"/>
          </w:tcPr>
          <w:p w14:paraId="4EE80CB4" w14:textId="77777777" w:rsidR="005A43B1" w:rsidRDefault="00BE66C2">
            <w:pPr>
              <w:spacing w:after="0"/>
            </w:pPr>
            <w:r>
              <w:rPr>
                <w:sz w:val="18"/>
              </w:rPr>
              <w:t>Seed</w:t>
            </w:r>
          </w:p>
        </w:tc>
        <w:tc>
          <w:tcPr>
            <w:tcW w:w="5669" w:type="dxa"/>
            <w:tcMar>
              <w:top w:w="70" w:type="dxa"/>
              <w:left w:w="80" w:type="dxa"/>
              <w:bottom w:w="70" w:type="dxa"/>
              <w:right w:w="80" w:type="dxa"/>
            </w:tcMar>
            <w:vAlign w:val="center"/>
          </w:tcPr>
          <w:p w14:paraId="373C2869" w14:textId="77777777" w:rsidR="005A43B1" w:rsidRDefault="00BE66C2">
            <w:pPr>
              <w:spacing w:after="0"/>
            </w:pPr>
            <w:r>
              <w:rPr>
                <w:sz w:val="18"/>
              </w:rPr>
              <w:t>42</w:t>
            </w:r>
          </w:p>
        </w:tc>
      </w:tr>
      <w:tr w:rsidR="005A43B1" w14:paraId="212B0C4A" w14:textId="77777777">
        <w:trPr>
          <w:jc w:val="center"/>
        </w:trPr>
        <w:tc>
          <w:tcPr>
            <w:tcW w:w="3402" w:type="dxa"/>
            <w:tcMar>
              <w:top w:w="70" w:type="dxa"/>
              <w:left w:w="80" w:type="dxa"/>
              <w:bottom w:w="70" w:type="dxa"/>
              <w:right w:w="80" w:type="dxa"/>
            </w:tcMar>
            <w:vAlign w:val="center"/>
          </w:tcPr>
          <w:p>
            <w:r>
              <w:t>Repetitions</w:t>
            </w:r>
          </w:p>
        </w:tc>
        <w:tc>
          <w:tcPr>
            <w:tcW w:w="5669" w:type="dxa"/>
            <w:tcMar>
              <w:top w:w="70" w:type="dxa"/>
              <w:left w:w="80" w:type="dxa"/>
              <w:bottom w:w="70" w:type="dxa"/>
              <w:right w:w="80" w:type="dxa"/>
            </w:tcMar>
            <w:vAlign w:val="center"/>
          </w:tcPr>
          <w:p w14:paraId="74C0BD4C" w14:textId="77777777" w:rsidR="005A43B1" w:rsidRDefault="00BE66C2">
            <w:pPr>
              <w:spacing w:after="0"/>
            </w:pPr>
            <w:r>
              <w:rPr>
                <w:sz w:val="18"/>
              </w:rPr>
              <w:t>5</w:t>
            </w:r>
          </w:p>
        </w:tc>
      </w:tr>
      <w:tr w:rsidR="005A43B1" w14:paraId="5660CA3E" w14:textId="77777777">
        <w:trPr>
          <w:jc w:val="center"/>
        </w:trPr>
        <w:tc>
          <w:tcPr>
            <w:tcW w:w="3402" w:type="dxa"/>
            <w:tcMar>
              <w:top w:w="70" w:type="dxa"/>
              <w:left w:w="80" w:type="dxa"/>
              <w:bottom w:w="70" w:type="dxa"/>
              <w:right w:w="80" w:type="dxa"/>
            </w:tcMar>
            <w:vAlign w:val="center"/>
          </w:tcPr>
          <w:p w14:paraId="0B833A25" w14:textId="77777777" w:rsidR="005A43B1" w:rsidRDefault="00BE66C2">
            <w:pPr>
              <w:spacing w:after="0"/>
            </w:pPr>
            <w:r>
              <w:rPr>
                <w:sz w:val="18"/>
              </w:rPr>
              <w:t>Gamma</w:t>
            </w:r>
          </w:p>
        </w:tc>
        <w:tc>
          <w:tcPr>
            <w:tcW w:w="5669" w:type="dxa"/>
            <w:tcMar>
              <w:top w:w="70" w:type="dxa"/>
              <w:left w:w="80" w:type="dxa"/>
              <w:bottom w:w="70" w:type="dxa"/>
              <w:right w:w="80" w:type="dxa"/>
            </w:tcMar>
            <w:vAlign w:val="center"/>
          </w:tcPr>
          <w:p w14:paraId="445A46F4" w14:textId="77777777" w:rsidR="005A43B1" w:rsidRDefault="00BE66C2">
            <w:pPr>
              <w:spacing w:after="0"/>
            </w:pPr>
            <w:r>
              <w:rPr>
                <w:sz w:val="18"/>
              </w:rPr>
              <w:t>0.90</w:t>
            </w:r>
          </w:p>
        </w:tc>
      </w:tr>
      <w:tr w:rsidR="005A43B1" w14:paraId="6DEF0779" w14:textId="77777777">
        <w:trPr>
          <w:jc w:val="center"/>
        </w:trPr>
        <w:tc>
          <w:tcPr>
            <w:tcW w:w="3402" w:type="dxa"/>
            <w:tcMar>
              <w:top w:w="70" w:type="dxa"/>
              <w:left w:w="80" w:type="dxa"/>
              <w:bottom w:w="70" w:type="dxa"/>
              <w:right w:w="80" w:type="dxa"/>
            </w:tcMar>
            <w:vAlign w:val="center"/>
          </w:tcPr>
          <w:p>
            <w:r>
              <w:t>Maximum Allowed Steps</w:t>
            </w:r>
          </w:p>
        </w:tc>
        <w:tc>
          <w:tcPr>
            <w:tcW w:w="5669" w:type="dxa"/>
            <w:tcMar>
              <w:top w:w="70" w:type="dxa"/>
              <w:left w:w="80" w:type="dxa"/>
              <w:bottom w:w="70" w:type="dxa"/>
              <w:right w:w="80" w:type="dxa"/>
            </w:tcMar>
            <w:vAlign w:val="center"/>
          </w:tcPr>
          <w:p w14:paraId="3A33BD39" w14:textId="77777777" w:rsidR="005A43B1" w:rsidRDefault="00BE66C2">
            <w:pPr>
              <w:spacing w:after="0"/>
            </w:pPr>
            <w:r>
              <w:rPr>
                <w:sz w:val="18"/>
              </w:rPr>
              <w:t>5</w:t>
            </w:r>
          </w:p>
        </w:tc>
      </w:tr>
      <w:tr w:rsidR="005A43B1" w14:paraId="6DAF5EC7" w14:textId="77777777">
        <w:trPr>
          <w:jc w:val="center"/>
        </w:trPr>
        <w:tc>
          <w:tcPr>
            <w:tcW w:w="3402" w:type="dxa"/>
            <w:tcMar>
              <w:top w:w="70" w:type="dxa"/>
              <w:left w:w="80" w:type="dxa"/>
              <w:bottom w:w="70" w:type="dxa"/>
              <w:right w:w="80" w:type="dxa"/>
            </w:tcMar>
            <w:vAlign w:val="center"/>
          </w:tcPr>
          <w:p w14:paraId="05FEB003" w14:textId="77777777" w:rsidR="005A43B1" w:rsidRDefault="00BE66C2">
            <w:pPr>
              <w:spacing w:after="0"/>
            </w:pPr>
            <w:r>
              <w:rPr>
                <w:sz w:val="18"/>
              </w:rPr>
              <w:t>LLM</w:t>
            </w:r>
          </w:p>
        </w:tc>
        <w:tc>
          <w:tcPr>
            <w:tcW w:w="5669" w:type="dxa"/>
            <w:tcMar>
              <w:top w:w="70" w:type="dxa"/>
              <w:left w:w="80" w:type="dxa"/>
              <w:bottom w:w="70" w:type="dxa"/>
              <w:right w:w="80" w:type="dxa"/>
            </w:tcMar>
            <w:vAlign w:val="center"/>
          </w:tcPr>
          <w:p w14:paraId="16B30ABB" w14:textId="77777777" w:rsidR="005A43B1" w:rsidRDefault="00BE66C2">
            <w:pPr>
              <w:spacing w:after="0"/>
            </w:pPr>
            <w:r>
              <w:rPr>
                <w:sz w:val="18"/>
              </w:rPr>
              <w:t>ChatGPT - GPT-5.6 Sol</w:t>
            </w:r>
          </w:p>
        </w:tc>
      </w:tr>
    </w:tbl>
    <w:p w14:paraId="4C7453C9" w14:textId="77777777" w:rsidR="005A43B1" w:rsidRDefault="005A43B1">
      <w:pPr>
        <w:spacing w:after="40"/>
      </w:pPr>
    </w:p>
    <w:p w14:paraId="25BF2E19" w14:textId="77777777" w:rsidR="005A43B1" w:rsidRDefault="00BE66C2">
      <w:r>
        <w:t>The Excel screenshot and charts were produced for visual verification of both the calculation file and the report results.</w:t>
      </w:r>
    </w:p>
    <w:p w14:paraId="32583406" w14:textId="77777777" w:rsidR="005A43B1" w:rsidRDefault="00BE66C2">
      <w:r>
        <w:rPr>
          <w:noProof/>
        </w:rPr>
        <w:lastRenderedPageBreak/>
        <w:drawing>
          <wp:inline distT="0" distB="0" distL="0" distR="0" wp14:anchorId="23BC9520" wp14:editId="14B1B0F6">
            <wp:extent cx="5943600" cy="29742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ey6_MGS_Preview.png"/>
                    <pic:cNvPicPr/>
                  </pic:nvPicPr>
                  <pic:blipFill>
                    <a:blip r:embed="rId14"/>
                    <a:stretch>
                      <a:fillRect/>
                    </a:stretch>
                  </pic:blipFill>
                  <pic:spPr>
                    <a:xfrm>
                      <a:off x="0" y="0"/>
                      <a:ext cx="5943600" cy="2974279"/>
                    </a:xfrm>
                    <a:prstGeom prst="rect">
                      <a:avLst/>
                    </a:prstGeom>
                  </pic:spPr>
                </pic:pic>
              </a:graphicData>
            </a:graphic>
          </wp:inline>
        </w:drawing>
      </w:r>
    </w:p>
    <w:p w14:paraId="7CD093D5" w14:textId="77777777" w:rsidR="005A43B1" w:rsidRDefault="00BE66C2">
      <w:pPr>
        <w:jc w:val="center"/>
      </w:pPr>
      <w:r>
        <w:t>Figure 7. Preview of the Excel MGS Worksheet</w:t>
      </w:r>
    </w:p>
    <w:p w14:paraId="68C4416C" w14:textId="77777777" w:rsidR="005A43B1" w:rsidRDefault="00BE66C2">
      <w:pPr>
        <w:pStyle w:val="Heading1"/>
      </w:pPr>
      <w:r>
        <w:t>18. Prompts Used</w:t>
      </w:r>
    </w:p>
    <w:p w14:paraId="4C0EAD91" w14:textId="77777777" w:rsidR="005A43B1" w:rsidRDefault="00BE66C2">
      <w:r>
        <w:t>The main prompt used for Raw LLM decisions:</w:t>
      </w:r>
    </w:p>
    <w:p w14:paraId="6A256BA4" w14:textId="77777777" w:rsidR="005A43B1" w:rsidRDefault="00BE66C2">
      <w:pPr>
        <w:pStyle w:val="IntenseQuote"/>
      </w:pPr>
      <w:r>
        <w:t>Based on the following security observations, choose one of these options: monitoring, further investigation, MFA, account reset, device isolation, or human review. State the security rationale for the decision and the risk of a false alert. Provide an attack probability if possible.</w:t>
      </w:r>
    </w:p>
    <w:p w14:paraId="389F55DC" w14:textId="77777777" w:rsidR="005A43B1" w:rsidRDefault="00BE66C2">
      <w:r>
        <w:t>Experimental prompt/setup used for controlled decisions:</w:t>
      </w:r>
    </w:p>
    <w:p w14:paraId="53ADA63F" w14:textId="77777777" w:rsidR="005A43B1" w:rsidRDefault="00BE66C2">
      <w:pPr>
        <w:pStyle w:val="IntenseQuote"/>
      </w:pPr>
      <w:r>
        <w:t>Compare the LLM recommendation with the Bayesian/POMDP belief state, expected utility, Value of Information, and critical-risk thresholds. If the LLM recommendation is inconsistent with these controls, override it with a safer action and record the change.</w:t>
      </w:r>
    </w:p>
    <w:p w14:paraId="47CFAA1C" w14:textId="77777777" w:rsidR="005A43B1" w:rsidRDefault="00BE66C2">
      <w:pPr>
        <w:pStyle w:val="Heading1"/>
      </w:pPr>
      <w:r>
        <w:t>19. LLM Usage Disclosure</w:t>
      </w:r>
    </w:p>
    <w:p w14:paraId="04BDCB3E" w14:textId="77777777" w:rsidR="005A43B1" w:rsidRDefault="00BE66C2">
      <w:r>
        <w:t>I used a generative AI tool in this experimental report. Prior and posterior probability calculations, belief-state updates, expected utility, Value of Information, Brier score, incident containment rate, false isolation rate, and Intervention Confidence Score were recalculated and verified using Python. Interventions suggested by the LLM were reevaluated by the probabilistic decision layer according to the provided state and observation tables.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3118"/>
        <w:gridCol w:w="7087"/>
      </w:tblGrid>
      <w:tr w:rsidR="005A43B1" w14:paraId="2D460229" w14:textId="77777777">
        <w:trPr>
          <w:jc w:val="center"/>
        </w:trPr>
        <w:tc>
          <w:tcPr>
            <w:tcW w:w="3118" w:type="dxa"/>
            <w:shd w:val="clear" w:color="auto" w:fill="1F4E78"/>
            <w:tcMar>
              <w:top w:w="70" w:type="dxa"/>
              <w:left w:w="80" w:type="dxa"/>
              <w:bottom w:w="70" w:type="dxa"/>
              <w:right w:w="80" w:type="dxa"/>
            </w:tcMar>
            <w:vAlign w:val="center"/>
          </w:tcPr>
          <w:p>
            <w:r>
              <w:t>Field</w:t>
            </w:r>
          </w:p>
        </w:tc>
        <w:tc>
          <w:tcPr>
            <w:tcW w:w="7087" w:type="dxa"/>
            <w:shd w:val="clear" w:color="auto" w:fill="1F4E78"/>
            <w:tcMar>
              <w:top w:w="70" w:type="dxa"/>
              <w:left w:w="80" w:type="dxa"/>
              <w:bottom w:w="70" w:type="dxa"/>
              <w:right w:w="80" w:type="dxa"/>
            </w:tcMar>
            <w:vAlign w:val="center"/>
          </w:tcPr>
          <w:p>
            <w:r>
              <w:t>Information</w:t>
            </w:r>
          </w:p>
        </w:tc>
      </w:tr>
      <w:tr w:rsidR="005A43B1" w14:paraId="1EE25265" w14:textId="77777777">
        <w:trPr>
          <w:jc w:val="center"/>
        </w:trPr>
        <w:tc>
          <w:tcPr>
            <w:tcW w:w="3118" w:type="dxa"/>
            <w:tcMar>
              <w:top w:w="70" w:type="dxa"/>
              <w:left w:w="80" w:type="dxa"/>
              <w:bottom w:w="70" w:type="dxa"/>
              <w:right w:w="80" w:type="dxa"/>
            </w:tcMar>
            <w:vAlign w:val="center"/>
          </w:tcPr>
          <w:p>
            <w:r>
              <w:t>Tool Used</w:t>
            </w:r>
          </w:p>
        </w:tc>
        <w:tc>
          <w:tcPr>
            <w:tcW w:w="7087" w:type="dxa"/>
            <w:tcMar>
              <w:top w:w="70" w:type="dxa"/>
              <w:left w:w="80" w:type="dxa"/>
              <w:bottom w:w="70" w:type="dxa"/>
              <w:right w:w="80" w:type="dxa"/>
            </w:tcMar>
            <w:vAlign w:val="center"/>
          </w:tcPr>
          <w:p>
            <w:r>
              <w:t>ChatGPT</w:t>
            </w:r>
          </w:p>
        </w:tc>
      </w:tr>
      <w:tr w:rsidR="005A43B1" w14:paraId="4E8A430F" w14:textId="77777777">
        <w:trPr>
          <w:jc w:val="center"/>
        </w:trPr>
        <w:tc>
          <w:tcPr>
            <w:tcW w:w="3118" w:type="dxa"/>
            <w:tcMar>
              <w:top w:w="70" w:type="dxa"/>
              <w:left w:w="80" w:type="dxa"/>
              <w:bottom w:w="70" w:type="dxa"/>
              <w:right w:w="80" w:type="dxa"/>
            </w:tcMar>
            <w:vAlign w:val="center"/>
          </w:tcPr>
          <w:p>
            <w:r>
              <w:t>Model Used</w:t>
            </w:r>
          </w:p>
        </w:tc>
        <w:tc>
          <w:tcPr>
            <w:tcW w:w="7087" w:type="dxa"/>
            <w:tcMar>
              <w:top w:w="70" w:type="dxa"/>
              <w:left w:w="80" w:type="dxa"/>
              <w:bottom w:w="70" w:type="dxa"/>
              <w:right w:w="80" w:type="dxa"/>
            </w:tcMar>
            <w:vAlign w:val="center"/>
          </w:tcPr>
          <w:p w14:paraId="1EF8EC34" w14:textId="77777777" w:rsidR="005A43B1" w:rsidRDefault="00BE66C2">
            <w:pPr>
              <w:spacing w:after="0"/>
            </w:pPr>
            <w:r>
              <w:rPr>
                <w:sz w:val="16"/>
              </w:rPr>
              <w:t>GPT-5.6 Sol</w:t>
            </w:r>
          </w:p>
        </w:tc>
      </w:tr>
      <w:tr w:rsidR="005A43B1" w14:paraId="5E8826F5" w14:textId="77777777">
        <w:trPr>
          <w:jc w:val="center"/>
        </w:trPr>
        <w:tc>
          <w:tcPr>
            <w:tcW w:w="3118" w:type="dxa"/>
            <w:tcMar>
              <w:top w:w="70" w:type="dxa"/>
              <w:left w:w="80" w:type="dxa"/>
              <w:bottom w:w="70" w:type="dxa"/>
              <w:right w:w="80" w:type="dxa"/>
            </w:tcMar>
            <w:vAlign w:val="center"/>
          </w:tcPr>
          <w:p>
            <w:r>
              <w:t>Model Version</w:t>
            </w:r>
          </w:p>
        </w:tc>
        <w:tc>
          <w:tcPr>
            <w:tcW w:w="7087" w:type="dxa"/>
            <w:tcMar>
              <w:top w:w="70" w:type="dxa"/>
              <w:left w:w="80" w:type="dxa"/>
              <w:bottom w:w="70" w:type="dxa"/>
              <w:right w:w="80" w:type="dxa"/>
            </w:tcMar>
            <w:vAlign w:val="center"/>
          </w:tcPr>
          <w:p>
            <w:r>
              <w:t>Session dated 07.08.2026</w:t>
            </w:r>
          </w:p>
        </w:tc>
      </w:tr>
      <w:tr w:rsidR="005A43B1" w14:paraId="26FC2D58" w14:textId="77777777">
        <w:trPr>
          <w:jc w:val="center"/>
        </w:trPr>
        <w:tc>
          <w:tcPr>
            <w:tcW w:w="3118" w:type="dxa"/>
            <w:tcMar>
              <w:top w:w="70" w:type="dxa"/>
              <w:left w:w="80" w:type="dxa"/>
              <w:bottom w:w="70" w:type="dxa"/>
              <w:right w:w="80" w:type="dxa"/>
            </w:tcMar>
            <w:vAlign w:val="center"/>
          </w:tcPr>
          <w:p>
            <w:r>
              <w:t>Purpose of Use</w:t>
            </w:r>
          </w:p>
        </w:tc>
        <w:tc>
          <w:tcPr>
            <w:tcW w:w="7087" w:type="dxa"/>
            <w:tcMar>
              <w:top w:w="70" w:type="dxa"/>
              <w:left w:w="80" w:type="dxa"/>
              <w:bottom w:w="70" w:type="dxa"/>
              <w:right w:w="80" w:type="dxa"/>
            </w:tcMar>
            <w:vAlign w:val="center"/>
          </w:tcPr>
          <w:p>
            <w:r>
              <w:t>Raw LLM decision generation, error classification, report writing, and code/analysis assistance</w:t>
            </w:r>
          </w:p>
        </w:tc>
      </w:tr>
      <w:tr w:rsidR="005A43B1" w14:paraId="7EADB59C" w14:textId="77777777">
        <w:trPr>
          <w:jc w:val="center"/>
        </w:trPr>
        <w:tc>
          <w:tcPr>
            <w:tcW w:w="3118" w:type="dxa"/>
            <w:tcMar>
              <w:top w:w="70" w:type="dxa"/>
              <w:left w:w="80" w:type="dxa"/>
              <w:bottom w:w="70" w:type="dxa"/>
              <w:right w:w="80" w:type="dxa"/>
            </w:tcMar>
            <w:vAlign w:val="center"/>
          </w:tcPr>
          <w:p>
            <w:r>
              <w:t>Stages Where AI Was Used</w:t>
            </w:r>
          </w:p>
        </w:tc>
        <w:tc>
          <w:tcPr>
            <w:tcW w:w="7087" w:type="dxa"/>
            <w:tcMar>
              <w:top w:w="70" w:type="dxa"/>
              <w:left w:w="80" w:type="dxa"/>
              <w:bottom w:w="70" w:type="dxa"/>
              <w:right w:w="80" w:type="dxa"/>
            </w:tcMar>
            <w:vAlign w:val="center"/>
          </w:tcPr>
          <w:p>
            <w:r>
              <w:t>Step 8 Raw LLM; M8 control scenario; report text; code draft</w:t>
            </w:r>
          </w:p>
        </w:tc>
      </w:tr>
      <w:tr w:rsidR="005A43B1" w14:paraId="04147E8A" w14:textId="77777777">
        <w:trPr>
          <w:jc w:val="center"/>
        </w:trPr>
        <w:tc>
          <w:tcPr>
            <w:tcW w:w="3118" w:type="dxa"/>
            <w:tcMar>
              <w:top w:w="70" w:type="dxa"/>
              <w:left w:w="80" w:type="dxa"/>
              <w:bottom w:w="70" w:type="dxa"/>
              <w:right w:w="80" w:type="dxa"/>
            </w:tcMar>
            <w:vAlign w:val="center"/>
          </w:tcPr>
          <w:p>
            <w:r>
              <w:t>Prompts Used</w:t>
            </w:r>
          </w:p>
        </w:tc>
        <w:tc>
          <w:tcPr>
            <w:tcW w:w="7087" w:type="dxa"/>
            <w:tcMar>
              <w:top w:w="70" w:type="dxa"/>
              <w:left w:w="80" w:type="dxa"/>
              <w:bottom w:w="70" w:type="dxa"/>
              <w:right w:w="80" w:type="dxa"/>
            </w:tcMar>
            <w:vAlign w:val="center"/>
          </w:tcPr>
          <w:p>
            <w:r>
              <w:t>Recorded in Section 18</w:t>
            </w:r>
          </w:p>
        </w:tc>
      </w:tr>
      <w:tr w:rsidR="005A43B1" w14:paraId="755E1A90" w14:textId="77777777">
        <w:trPr>
          <w:jc w:val="center"/>
        </w:trPr>
        <w:tc>
          <w:tcPr>
            <w:tcW w:w="3118" w:type="dxa"/>
            <w:tcMar>
              <w:top w:w="70" w:type="dxa"/>
              <w:left w:w="80" w:type="dxa"/>
              <w:bottom w:w="70" w:type="dxa"/>
              <w:right w:w="80" w:type="dxa"/>
            </w:tcMar>
            <w:vAlign w:val="center"/>
          </w:tcPr>
          <w:p>
            <w:r>
              <w:t>How Outputs Were Verified</w:t>
            </w:r>
          </w:p>
        </w:tc>
        <w:tc>
          <w:tcPr>
            <w:tcW w:w="7087" w:type="dxa"/>
            <w:tcMar>
              <w:top w:w="70" w:type="dxa"/>
              <w:left w:w="80" w:type="dxa"/>
              <w:bottom w:w="70" w:type="dxa"/>
              <w:right w:w="80" w:type="dxa"/>
            </w:tcMar>
            <w:vAlign w:val="center"/>
          </w:tcPr>
          <w:p>
            <w:r>
              <w:t>Python script, 540 experiment records, Excel formulas, and recalculation of Brier and MGS</w:t>
            </w:r>
          </w:p>
        </w:tc>
      </w:tr>
      <w:tr w:rsidR="005A43B1" w14:paraId="7E50824D" w14:textId="77777777">
        <w:trPr>
          <w:jc w:val="center"/>
        </w:trPr>
        <w:tc>
          <w:tcPr>
            <w:tcW w:w="3118" w:type="dxa"/>
            <w:tcMar>
              <w:top w:w="70" w:type="dxa"/>
              <w:left w:w="80" w:type="dxa"/>
              <w:bottom w:w="70" w:type="dxa"/>
              <w:right w:w="80" w:type="dxa"/>
            </w:tcMar>
            <w:vAlign w:val="center"/>
          </w:tcPr>
          <w:p>
            <w:r>
              <w:t>Student Full Name</w:t>
            </w:r>
          </w:p>
        </w:tc>
        <w:tc>
          <w:tcPr>
            <w:tcW w:w="7087" w:type="dxa"/>
            <w:tcMar>
              <w:top w:w="70" w:type="dxa"/>
              <w:left w:w="80" w:type="dxa"/>
              <w:bottom w:w="70" w:type="dxa"/>
              <w:right w:w="80" w:type="dxa"/>
            </w:tcMar>
            <w:vAlign w:val="center"/>
          </w:tcPr>
          <w:p w14:paraId="1FC25C02" w14:textId="77777777" w:rsidR="005A43B1" w:rsidRDefault="00BE66C2">
            <w:pPr>
              <w:spacing w:after="0"/>
            </w:pPr>
            <w:r>
              <w:rPr>
                <w:sz w:val="16"/>
              </w:rPr>
              <w:t>_______________________</w:t>
            </w:r>
            <w:r>
              <w:rPr>
                <w:sz w:val="16"/>
              </w:rPr>
              <w:t>_____</w:t>
            </w:r>
          </w:p>
        </w:tc>
      </w:tr>
      <w:tr w:rsidR="005A43B1" w14:paraId="0E174461" w14:textId="77777777">
        <w:trPr>
          <w:jc w:val="center"/>
        </w:trPr>
        <w:tc>
          <w:tcPr>
            <w:tcW w:w="3118" w:type="dxa"/>
            <w:tcMar>
              <w:top w:w="70" w:type="dxa"/>
              <w:left w:w="80" w:type="dxa"/>
              <w:bottom w:w="70" w:type="dxa"/>
              <w:right w:w="80" w:type="dxa"/>
            </w:tcMar>
            <w:vAlign w:val="center"/>
          </w:tcPr>
          <w:p>
            <w:r>
              <w:t>Student Number</w:t>
            </w:r>
          </w:p>
        </w:tc>
        <w:tc>
          <w:tcPr>
            <w:tcW w:w="7087" w:type="dxa"/>
            <w:tcMar>
              <w:top w:w="70" w:type="dxa"/>
              <w:left w:w="80" w:type="dxa"/>
              <w:bottom w:w="70" w:type="dxa"/>
              <w:right w:w="80" w:type="dxa"/>
            </w:tcMar>
            <w:vAlign w:val="center"/>
          </w:tcPr>
          <w:p w14:paraId="34CBEB86" w14:textId="77777777" w:rsidR="005A43B1" w:rsidRDefault="00BE66C2">
            <w:pPr>
              <w:spacing w:after="0"/>
            </w:pPr>
            <w:r>
              <w:rPr>
                <w:sz w:val="16"/>
              </w:rPr>
              <w:t>____________________________</w:t>
            </w:r>
          </w:p>
        </w:tc>
      </w:tr>
    </w:tbl>
    <w:p w14:paraId="4404786A" w14:textId="77777777" w:rsidR="005A43B1" w:rsidRDefault="005A43B1">
      <w:pPr>
        <w:spacing w:after="40"/>
      </w:pPr>
    </w:p>
    <w:p w14:paraId="7A8C4249" w14:textId="77777777" w:rsidR="005A43B1" w:rsidRDefault="00BE66C2">
      <w:pPr>
        <w:pStyle w:val="Heading1"/>
      </w:pPr>
      <w:r>
        <w:t>20. Conclusion</w:t>
      </w:r>
    </w:p>
    <w:p w14:paraId="71D7EB2B" w14:textId="77777777" w:rsidR="005A43B1" w:rsidRDefault="00BE66C2">
      <w:r>
        <w:t>The experiment showed that making critical cyber incident response decisions based on a single alert level or a linguistically convincing LLM explanation is not reliable. Bayesian updating and belief-state reasoning managed sensor noise probabilistically, while the Value-of-Information gate selected only tests that improved decision quality. The POMDP approach realistically modeled partial observability, while the M8 LLM + VOI-POMDP control reduced over-intervention and false-certainty problems in Raw LLM decisions.</w:t>
      </w:r>
    </w:p>
    <w:p w14:paraId="0365CC2F" w14:textId="77777777" w:rsidR="005A43B1" w:rsidRDefault="00BE66C2">
      <w:r>
        <w:t>The M4 oracle benchmark provided a theoretical upper bound with an MGS of 80.78. Among models that do not know the true state, M8 was the most reliable applicable configuration, with a score of 79.15. This result supports validating LLM decisions using a probabilistic decision layer and a risk-controlled policy rather than using LLM decisions alone.</w:t>
      </w:r>
    </w:p>
    <w:sectPr w:rsidR="005A43B1" w:rsidSect="00034616">
      <w:headerReference w:type="default" r:id="rId15"/>
      <w:footerReference w:type="default" r:id="rId16"/>
      <w:pgSz w:w="12240" w:h="15840"/>
      <w:pgMar w:top="907"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9E6CE" w14:textId="77777777" w:rsidR="00000000" w:rsidRDefault="00BE66C2">
      <w:pPr>
        <w:spacing w:after="0" w:line="240" w:lineRule="auto"/>
      </w:pPr>
      <w:r>
        <w:separator/>
      </w:r>
    </w:p>
  </w:endnote>
  <w:endnote w:type="continuationSeparator" w:id="0">
    <w:p w14:paraId="19F2FFFA" w14:textId="77777777" w:rsidR="00000000" w:rsidRDefault="00BE6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1C918" w14:textId="77777777" w:rsidR="005A43B1" w:rsidRDefault="00BE66C2">
    <w:pPr>
      <w:pStyle w:val="Footer"/>
      <w:jc w:val="center"/>
    </w:pPr>
    <w:r>
      <w:t>Cyber Incident Response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E9A04" w14:textId="77777777" w:rsidR="00000000" w:rsidRDefault="00BE66C2">
      <w:pPr>
        <w:spacing w:after="0" w:line="240" w:lineRule="auto"/>
      </w:pPr>
      <w:r>
        <w:separator/>
      </w:r>
    </w:p>
  </w:footnote>
  <w:footnote w:type="continuationSeparator" w:id="0">
    <w:p w14:paraId="163A29E2" w14:textId="77777777" w:rsidR="00000000" w:rsidRDefault="00BE6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F28A5" w14:textId="77777777" w:rsidR="005A43B1" w:rsidRDefault="00BE66C2">
    <w:pPr>
      <w:pStyle w:val="Header"/>
      <w:jc w:val="right"/>
    </w:pPr>
    <w:r>
      <w:t>Uncertainty Management in Cyber Incident Response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43B1"/>
    <w:rsid w:val="00AA1D8D"/>
    <w:rsid w:val="00B47730"/>
    <w:rsid w:val="00BE66C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70944"/>
  <w14:defaultImageDpi w14:val="300"/>
  <w15:docId w15:val="{605BC839-8995-45F5-BF00-26320F123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56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3522</Words>
  <Characters>20080</Characters>
  <Application>Microsoft Office Word</Application>
  <DocSecurity>4</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 Management in Cyber Incident Response</dc:title>
  <dc:subject>Bayesian Networks, Value of Information, and Risk-Aware POMDP Decision-Making</dc:subject>
  <dc:creator>Hudaifa M A Alqatrawi</dc:creator>
  <cp:keywords/>
  <dc:description>generated by python-docx</dc:description>
  <cp:lastModifiedBy>Hadofa Mohammed</cp:lastModifiedBy>
  <cp:revision>2</cp:revision>
  <dcterms:created xsi:type="dcterms:W3CDTF">2026-08-07T16:53:00Z</dcterms:created>
  <dcterms:modified xsi:type="dcterms:W3CDTF">2026-08-07T16:53:00Z</dcterms:modified>
  <cp:category/>
</cp:coreProperties>
</file>